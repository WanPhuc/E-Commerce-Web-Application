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jc w:val="center"/>
      </w:pPr>
      <w:r>
        <w:rPr>
          <w:rFonts w:ascii="Arial" w:hAnsi="Arial"/>
          <w:b/>
          <w:color w:val="184C78"/>
          <w:sz w:val="46"/>
        </w:rPr>
        <w:t>BẢN ĐỒ TÍNH NĂNG TOÀN DIỆN, LỘ TRÌNH PHÁT TRIỂN</w:t>
        <w:br/>
        <w:t>&amp; THIẾT KẾ CƠ SỞ DỮ LIỆU (ERD) CHI TIẾT AURAMART</w:t>
      </w:r>
    </w:p>
    <w:p>
      <w:pPr>
        <w:spacing w:after="360"/>
        <w:jc w:val="center"/>
      </w:pPr>
      <w:r>
        <w:rPr>
          <w:rFonts w:ascii="Arial" w:hAnsi="Arial"/>
          <w:i/>
          <w:color w:val="64748B"/>
          <w:sz w:val="24"/>
        </w:rPr>
        <w:t>Tài liệu phân rã chức năng Admin / Seller / User, Sơ đồ quan hệ PK-FK hiện tại, Các trường bổ sung &amp; Danh mục bảng mới</w:t>
      </w:r>
    </w:p>
    <w:tbl>
      <w:tblPr>
        <w:tblW w:type="auto" w:w="0"/>
        <w:jc w:val="center"/>
        <w:tblLook w:firstColumn="1" w:firstRow="1" w:lastColumn="0" w:lastRow="0" w:noHBand="0" w:noVBand="1" w:val="04A0"/>
      </w:tblPr>
      <w:tblGrid>
        <w:gridCol w:w="9360"/>
      </w:tblGrid>
      <w:tr>
        <w:tc>
          <w:tcPr>
            <w:tcW w:type="dxa" w:w="9360"/>
            <w:tcMar>
              <w:top w:w="120" w:type="dxa"/>
              <w:bottom w:w="120" w:type="dxa"/>
              <w:left w:w="160" w:type="dxa"/>
              <w:right w:w="160" w:type="dxa"/>
            </w:tcMar>
            <w:shd w:fill="F0F4F8"/>
            <w:tcBorders>
              <w:top w:val="none"/>
              <w:left w:val="single" w:sz="24" w:space="0" w:color="184C78"/>
              <w:bottom w:val="none"/>
              <w:right w:val="none"/>
            </w:tcBorders>
          </w:tcPr>
          <w:p>
            <w:pPr>
              <w:spacing w:after="40"/>
            </w:pPr>
            <w:r>
              <w:rPr>
                <w:rFonts w:ascii="Arial" w:hAnsi="Arial"/>
                <w:b/>
                <w:color w:val="184C78"/>
                <w:sz w:val="21"/>
              </w:rPr>
              <w:t>📌 MỤC ĐÍCH TÀI LIỆU (FEATURE &amp; DATABASE ARCHITECTURE)</w:t>
              <w:br/>
            </w:r>
            <w:r>
              <w:rPr>
                <w:rFonts w:ascii="Arial" w:hAnsi="Arial"/>
                <w:color w:val="2C3E50"/>
                <w:sz w:val="19"/>
              </w:rPr>
              <w:t>Tài liệu này cung cấp lời giải trọn vẹn cho bài toán định hướng và mở rộng sản phẩm AuraMart:</w:t>
              <w:br/>
              <w:t>1. Thống kê toàn bộ tính năng Hiện có (Admin, Seller, User) kèm trạng thái hoàn thiện trên FE và BE.</w:t>
              <w:br/>
              <w:t>2. Đề xuất các tính năng mới cần có để hoàn thiện sàn TMĐT đa người bán chuẩn Shopee/Tiki/Lazada.</w:t>
              <w:br/>
              <w:t>3. Ma trận lộ trình triển khai (Phase 1 MVP -&gt; Phase 2 Tăng trưởng -&gt; Phase 3 Mở rộng quy mô).</w:t>
              <w:br/>
              <w:t>4. Sơ đồ thiết kế Cơ sở dữ liệu hiện tại: Bảng, Cột, Khóa chính (PK), Khóa ngoại nội bộ (FK), Khóa ngoại logic liên Service (Logical Cross-service FK).</w:t>
              <w:br/>
              <w:t>5. Phân tích chi tiết: Cần bổ sung trường (Column) nào vào các bảng hiện tại? Cần tạo thêm những bảng mới (New Tables) nào để đáp ứng toàn bộ các tính năng mới?</w:t>
            </w:r>
          </w:p>
        </w:tc>
      </w:tr>
    </w:tbl>
    <w:p>
      <w:pPr>
        <w:spacing w:after="120"/>
      </w:pPr>
    </w:p>
    <w:p>
      <w:pPr>
        <w:keepNext/>
        <w:spacing w:before="360" w:after="160"/>
      </w:pPr>
      <w:r>
        <w:rPr>
          <w:rFonts w:ascii="Arial" w:hAnsi="Arial"/>
          <w:b/>
          <w:color w:val="184C78"/>
          <w:sz w:val="30"/>
        </w:rPr>
        <w:t>PHẦN 1: TỔNG HỢP CÁC CHỨC NĂNG HIỆN TẠI (CURRENT SYSTEM FEATURES)</w:t>
      </w:r>
    </w:p>
    <w:p>
      <w:pPr>
        <w:spacing w:after="120" w:line="276" w:lineRule="auto"/>
      </w:pPr>
      <w:r>
        <w:rPr>
          <w:rFonts w:ascii="Arial" w:hAnsi="Arial"/>
          <w:color w:val="2C3E50"/>
          <w:sz w:val="20"/>
        </w:rPr>
        <w:t>Dựa trên việc quét toàn bộ các Controller, Service tại Backend (.NET 8) và các Pages, Routing, Services tại Frontend (Angular 21), dưới đây là danh mục chính xác mọi tính năng đang có trong hệ thống, được phân loại theo 3 vai trò chính:</w:t>
      </w:r>
    </w:p>
    <w:p>
      <w:pPr>
        <w:keepNext/>
        <w:spacing w:before="280" w:after="120"/>
      </w:pPr>
      <w:r>
        <w:rPr>
          <w:rFonts w:ascii="Arial" w:hAnsi="Arial"/>
          <w:b/>
          <w:color w:val="2980B9"/>
          <w:sz w:val="26"/>
        </w:rPr>
        <w:t>1.1. Chức năng Hiện tại dành cho USER (Buyer / Khách hàng)</w:t>
      </w:r>
    </w:p>
    <w:tbl>
      <w:tblPr>
        <w:tblW w:type="auto" w:w="0"/>
        <w:jc w:val="center"/>
        <w:tblLook w:firstColumn="1" w:firstRow="1" w:lastColumn="0" w:lastRow="0" w:noHBand="0" w:noVBand="1" w:val="04A0"/>
        <w:tblBorders>
          <w:top w:val="single" w:sz="4" w:space="0" w:color="CBD5E1"/>
          <w:bottom w:val="single" w:sz="6" w:space="0" w:color="CBD5E1"/>
          <w:left w:val="none"/>
          <w:right w:val="none"/>
          <w:insideH w:val="single" w:sz="4" w:space="0" w:color="CBD5E1"/>
          <w:insideV w:val="none"/>
        </w:tblBorders>
      </w:tblPr>
      <w:tblGrid>
        <w:gridCol w:w="1872"/>
        <w:gridCol w:w="1872"/>
        <w:gridCol w:w="1872"/>
        <w:gridCol w:w="1872"/>
        <w:gridCol w:w="1872"/>
      </w:tblGrid>
      <w:tr>
        <w:tc>
          <w:tcPr>
            <w:tcW w:type="dxa" w:w="1440"/>
            <w:shd w:fill="184C78"/>
            <w:tcMar>
              <w:top w:w="90" w:type="dxa"/>
              <w:bottom w:w="90" w:type="dxa"/>
              <w:left w:w="90" w:type="dxa"/>
              <w:right w:w="90" w:type="dxa"/>
            </w:tcMar>
          </w:tcPr>
          <w:p>
            <w:pPr>
              <w:spacing w:after="0"/>
              <w:jc w:val="center"/>
            </w:pPr>
            <w:r>
              <w:rPr>
                <w:rFonts w:ascii="Arial" w:hAnsi="Arial"/>
                <w:b/>
                <w:color w:val="FFFFFF"/>
                <w:sz w:val="19"/>
              </w:rPr>
              <w:t>Nhóm chức năng</w:t>
            </w:r>
          </w:p>
        </w:tc>
        <w:tc>
          <w:tcPr>
            <w:tcW w:type="dxa" w:w="2016"/>
            <w:shd w:fill="184C78"/>
            <w:tcMar>
              <w:top w:w="90" w:type="dxa"/>
              <w:bottom w:w="90" w:type="dxa"/>
              <w:left w:w="90" w:type="dxa"/>
              <w:right w:w="90" w:type="dxa"/>
            </w:tcMar>
          </w:tcPr>
          <w:p>
            <w:pPr>
              <w:spacing w:after="0"/>
              <w:jc w:val="center"/>
            </w:pPr>
            <w:r>
              <w:rPr>
                <w:rFonts w:ascii="Arial" w:hAnsi="Arial"/>
                <w:b/>
                <w:color w:val="FFFFFF"/>
                <w:sz w:val="19"/>
              </w:rPr>
              <w:t>Tên chức năng cụ thể</w:t>
            </w:r>
          </w:p>
        </w:tc>
        <w:tc>
          <w:tcPr>
            <w:tcW w:type="dxa" w:w="1296"/>
            <w:shd w:fill="184C78"/>
            <w:tcMar>
              <w:top w:w="90" w:type="dxa"/>
              <w:bottom w:w="90" w:type="dxa"/>
              <w:left w:w="90" w:type="dxa"/>
              <w:right w:w="90" w:type="dxa"/>
            </w:tcMar>
          </w:tcPr>
          <w:p>
            <w:pPr>
              <w:spacing w:after="0"/>
              <w:jc w:val="center"/>
            </w:pPr>
            <w:r>
              <w:rPr>
                <w:rFonts w:ascii="Arial" w:hAnsi="Arial"/>
                <w:b/>
                <w:color w:val="FFFFFF"/>
                <w:sz w:val="19"/>
              </w:rPr>
              <w:t>Trạng thái Backend</w:t>
            </w:r>
          </w:p>
        </w:tc>
        <w:tc>
          <w:tcPr>
            <w:tcW w:type="dxa" w:w="1728"/>
            <w:shd w:fill="184C78"/>
            <w:tcMar>
              <w:top w:w="90" w:type="dxa"/>
              <w:bottom w:w="90" w:type="dxa"/>
              <w:left w:w="90" w:type="dxa"/>
              <w:right w:w="90" w:type="dxa"/>
            </w:tcMar>
          </w:tcPr>
          <w:p>
            <w:pPr>
              <w:spacing w:after="0"/>
              <w:jc w:val="center"/>
            </w:pPr>
            <w:r>
              <w:rPr>
                <w:rFonts w:ascii="Arial" w:hAnsi="Arial"/>
                <w:b/>
                <w:color w:val="FFFFFF"/>
                <w:sz w:val="19"/>
              </w:rPr>
              <w:t>Trạng thái Frontend</w:t>
            </w:r>
          </w:p>
        </w:tc>
        <w:tc>
          <w:tcPr>
            <w:tcW w:type="dxa" w:w="2880"/>
            <w:shd w:fill="184C78"/>
            <w:tcMar>
              <w:top w:w="90" w:type="dxa"/>
              <w:bottom w:w="90" w:type="dxa"/>
              <w:left w:w="90" w:type="dxa"/>
              <w:right w:w="90" w:type="dxa"/>
            </w:tcMar>
          </w:tcPr>
          <w:p>
            <w:pPr>
              <w:spacing w:after="0"/>
              <w:jc w:val="center"/>
            </w:pPr>
            <w:r>
              <w:rPr>
                <w:rFonts w:ascii="Arial" w:hAnsi="Arial"/>
                <w:b/>
                <w:color w:val="FFFFFF"/>
                <w:sz w:val="19"/>
              </w:rPr>
              <w:t>Ghi chú kỹ thuật &amp; Endpoint</w:t>
            </w:r>
          </w:p>
        </w:tc>
      </w:tr>
      <w:tr>
        <w:tc>
          <w:tcPr>
            <w:tcW w:type="dxa" w:w="1440"/>
            <w:shd w:fill="FFFFFF"/>
            <w:tcMar>
              <w:top w:w="65" w:type="dxa"/>
              <w:bottom w:w="65" w:type="dxa"/>
              <w:left w:w="80" w:type="dxa"/>
              <w:right w:w="80" w:type="dxa"/>
            </w:tcMar>
          </w:tcPr>
          <w:p>
            <w:pPr>
              <w:spacing w:after="0" w:line="264" w:lineRule="auto"/>
            </w:pPr>
            <w:r>
              <w:rPr>
                <w:rFonts w:ascii="Arial" w:hAnsi="Arial"/>
                <w:color w:val="2C3E50"/>
                <w:sz w:val="18"/>
              </w:rPr>
              <w:t>Xác thực (Auth)</w:t>
            </w:r>
          </w:p>
        </w:tc>
        <w:tc>
          <w:tcPr>
            <w:tcW w:type="dxa" w:w="2016"/>
            <w:shd w:fill="FFFFFF"/>
            <w:tcMar>
              <w:top w:w="65" w:type="dxa"/>
              <w:bottom w:w="65" w:type="dxa"/>
              <w:left w:w="80" w:type="dxa"/>
              <w:right w:w="80" w:type="dxa"/>
            </w:tcMar>
          </w:tcPr>
          <w:p>
            <w:pPr>
              <w:spacing w:after="0" w:line="264" w:lineRule="auto"/>
            </w:pPr>
            <w:r>
              <w:rPr>
                <w:rFonts w:ascii="Arial" w:hAnsi="Arial"/>
                <w:color w:val="2C3E50"/>
                <w:sz w:val="18"/>
              </w:rPr>
              <w:t>Đăng ký tài khoản (Signup)</w:t>
            </w:r>
          </w:p>
        </w:tc>
        <w:tc>
          <w:tcPr>
            <w:tcW w:type="dxa" w:w="1296"/>
            <w:shd w:fill="FFFFFF"/>
            <w:tcMar>
              <w:top w:w="65" w:type="dxa"/>
              <w:bottom w:w="65" w:type="dxa"/>
              <w:left w:w="80" w:type="dxa"/>
              <w:right w:w="80" w:type="dxa"/>
            </w:tcMar>
          </w:tcPr>
          <w:p>
            <w:pPr>
              <w:spacing w:after="0" w:line="264" w:lineRule="auto"/>
            </w:pPr>
            <w:r>
              <w:rPr>
                <w:rFonts w:ascii="Arial" w:hAnsi="Arial"/>
                <w:color w:val="2C3E50"/>
                <w:sz w:val="18"/>
              </w:rPr>
              <w:t>Đã xong</w:t>
            </w:r>
          </w:p>
        </w:tc>
        <w:tc>
          <w:tcPr>
            <w:tcW w:type="dxa" w:w="1728"/>
            <w:shd w:fill="FFFFFF"/>
            <w:tcMar>
              <w:top w:w="65" w:type="dxa"/>
              <w:bottom w:w="65" w:type="dxa"/>
              <w:left w:w="80" w:type="dxa"/>
              <w:right w:w="80" w:type="dxa"/>
            </w:tcMar>
          </w:tcPr>
          <w:p>
            <w:pPr>
              <w:spacing w:after="0" w:line="264" w:lineRule="auto"/>
            </w:pPr>
            <w:r>
              <w:rPr>
                <w:rFonts w:ascii="Arial" w:hAnsi="Arial"/>
                <w:color w:val="2C3E50"/>
                <w:sz w:val="18"/>
              </w:rPr>
              <w:t>Đã xong UI &amp; Form</w:t>
            </w:r>
          </w:p>
        </w:tc>
        <w:tc>
          <w:tcPr>
            <w:tcW w:type="dxa" w:w="2880"/>
            <w:shd w:fill="FFFFFF"/>
            <w:tcMar>
              <w:top w:w="65" w:type="dxa"/>
              <w:bottom w:w="65" w:type="dxa"/>
              <w:left w:w="80" w:type="dxa"/>
              <w:right w:w="80" w:type="dxa"/>
            </w:tcMar>
          </w:tcPr>
          <w:p>
            <w:pPr>
              <w:spacing w:after="0" w:line="264" w:lineRule="auto"/>
            </w:pPr>
            <w:r>
              <w:rPr>
                <w:rFonts w:ascii="Arial" w:hAnsi="Arial"/>
                <w:color w:val="2C3E50"/>
                <w:sz w:val="18"/>
              </w:rPr>
              <w:t>POST /api/v1/auth/signup (Hash password, sinh token)</w:t>
            </w:r>
          </w:p>
        </w:tc>
      </w:tr>
      <w:tr>
        <w:tc>
          <w:tcPr>
            <w:tcW w:type="dxa" w:w="1440"/>
            <w:shd w:fill="F8FAFC"/>
            <w:tcMar>
              <w:top w:w="65" w:type="dxa"/>
              <w:bottom w:w="65" w:type="dxa"/>
              <w:left w:w="80" w:type="dxa"/>
              <w:right w:w="80" w:type="dxa"/>
            </w:tcMar>
          </w:tcPr>
          <w:p>
            <w:pPr>
              <w:spacing w:after="0" w:line="264" w:lineRule="auto"/>
            </w:pPr>
            <w:r>
              <w:rPr>
                <w:rFonts w:ascii="Arial" w:hAnsi="Arial"/>
                <w:color w:val="2C3E50"/>
                <w:sz w:val="18"/>
              </w:rPr>
              <w:t>Xác thực (Auth)</w:t>
            </w:r>
          </w:p>
        </w:tc>
        <w:tc>
          <w:tcPr>
            <w:tcW w:type="dxa" w:w="2016"/>
            <w:shd w:fill="F8FAFC"/>
            <w:tcMar>
              <w:top w:w="65" w:type="dxa"/>
              <w:bottom w:w="65" w:type="dxa"/>
              <w:left w:w="80" w:type="dxa"/>
              <w:right w:w="80" w:type="dxa"/>
            </w:tcMar>
          </w:tcPr>
          <w:p>
            <w:pPr>
              <w:spacing w:after="0" w:line="264" w:lineRule="auto"/>
            </w:pPr>
            <w:r>
              <w:rPr>
                <w:rFonts w:ascii="Arial" w:hAnsi="Arial"/>
                <w:color w:val="2C3E50"/>
                <w:sz w:val="18"/>
              </w:rPr>
              <w:t>Đăng nhập mật khẩu (Signin)</w:t>
            </w:r>
          </w:p>
        </w:tc>
        <w:tc>
          <w:tcPr>
            <w:tcW w:type="dxa" w:w="1296"/>
            <w:shd w:fill="F8FAFC"/>
            <w:tcMar>
              <w:top w:w="65" w:type="dxa"/>
              <w:bottom w:w="65" w:type="dxa"/>
              <w:left w:w="80" w:type="dxa"/>
              <w:right w:w="80" w:type="dxa"/>
            </w:tcMar>
          </w:tcPr>
          <w:p>
            <w:pPr>
              <w:spacing w:after="0" w:line="264" w:lineRule="auto"/>
            </w:pPr>
            <w:r>
              <w:rPr>
                <w:rFonts w:ascii="Arial" w:hAnsi="Arial"/>
                <w:color w:val="2C3E50"/>
                <w:sz w:val="18"/>
              </w:rPr>
              <w:t>Đã xong</w:t>
            </w:r>
          </w:p>
        </w:tc>
        <w:tc>
          <w:tcPr>
            <w:tcW w:type="dxa" w:w="1728"/>
            <w:shd w:fill="F8FAFC"/>
            <w:tcMar>
              <w:top w:w="65" w:type="dxa"/>
              <w:bottom w:w="65" w:type="dxa"/>
              <w:left w:w="80" w:type="dxa"/>
              <w:right w:w="80" w:type="dxa"/>
            </w:tcMar>
          </w:tcPr>
          <w:p>
            <w:pPr>
              <w:spacing w:after="0" w:line="264" w:lineRule="auto"/>
            </w:pPr>
            <w:r>
              <w:rPr>
                <w:rFonts w:ascii="Arial" w:hAnsi="Arial"/>
                <w:color w:val="2C3E50"/>
                <w:sz w:val="18"/>
              </w:rPr>
              <w:t>Đã xong UI &amp; Form</w:t>
            </w:r>
          </w:p>
        </w:tc>
        <w:tc>
          <w:tcPr>
            <w:tcW w:type="dxa" w:w="2880"/>
            <w:shd w:fill="F8FAFC"/>
            <w:tcMar>
              <w:top w:w="65" w:type="dxa"/>
              <w:bottom w:w="65" w:type="dxa"/>
              <w:left w:w="80" w:type="dxa"/>
              <w:right w:w="80" w:type="dxa"/>
            </w:tcMar>
          </w:tcPr>
          <w:p>
            <w:pPr>
              <w:spacing w:after="0" w:line="264" w:lineRule="auto"/>
            </w:pPr>
            <w:r>
              <w:rPr>
                <w:rFonts w:ascii="Arial" w:hAnsi="Arial"/>
                <w:color w:val="2C3E50"/>
                <w:sz w:val="18"/>
              </w:rPr>
              <w:t>POST /api/v1/auth/signin (Cấp Access/Refresh Token)</w:t>
            </w:r>
          </w:p>
        </w:tc>
      </w:tr>
      <w:tr>
        <w:tc>
          <w:tcPr>
            <w:tcW w:type="dxa" w:w="1440"/>
            <w:shd w:fill="FFFFFF"/>
            <w:tcMar>
              <w:top w:w="65" w:type="dxa"/>
              <w:bottom w:w="65" w:type="dxa"/>
              <w:left w:w="80" w:type="dxa"/>
              <w:right w:w="80" w:type="dxa"/>
            </w:tcMar>
          </w:tcPr>
          <w:p>
            <w:pPr>
              <w:spacing w:after="0" w:line="264" w:lineRule="auto"/>
            </w:pPr>
            <w:r>
              <w:rPr>
                <w:rFonts w:ascii="Arial" w:hAnsi="Arial"/>
                <w:color w:val="2C3E50"/>
                <w:sz w:val="18"/>
              </w:rPr>
              <w:t>Xác thực (Auth)</w:t>
            </w:r>
          </w:p>
        </w:tc>
        <w:tc>
          <w:tcPr>
            <w:tcW w:type="dxa" w:w="2016"/>
            <w:shd w:fill="FFFFFF"/>
            <w:tcMar>
              <w:top w:w="65" w:type="dxa"/>
              <w:bottom w:w="65" w:type="dxa"/>
              <w:left w:w="80" w:type="dxa"/>
              <w:right w:w="80" w:type="dxa"/>
            </w:tcMar>
          </w:tcPr>
          <w:p>
            <w:pPr>
              <w:spacing w:after="0" w:line="264" w:lineRule="auto"/>
            </w:pPr>
            <w:r>
              <w:rPr>
                <w:rFonts w:ascii="Arial" w:hAnsi="Arial"/>
                <w:color w:val="2C3E50"/>
                <w:sz w:val="18"/>
              </w:rPr>
              <w:t>Đăng nhập Google OAuth</w:t>
            </w:r>
          </w:p>
        </w:tc>
        <w:tc>
          <w:tcPr>
            <w:tcW w:type="dxa" w:w="1296"/>
            <w:shd w:fill="FFFFFF"/>
            <w:tcMar>
              <w:top w:w="65" w:type="dxa"/>
              <w:bottom w:w="65" w:type="dxa"/>
              <w:left w:w="80" w:type="dxa"/>
              <w:right w:w="80" w:type="dxa"/>
            </w:tcMar>
          </w:tcPr>
          <w:p>
            <w:pPr>
              <w:spacing w:after="0" w:line="264" w:lineRule="auto"/>
            </w:pPr>
            <w:r>
              <w:rPr>
                <w:rFonts w:ascii="Arial" w:hAnsi="Arial"/>
                <w:color w:val="2C3E50"/>
                <w:sz w:val="18"/>
              </w:rPr>
              <w:t>Đã xong</w:t>
            </w:r>
          </w:p>
        </w:tc>
        <w:tc>
          <w:tcPr>
            <w:tcW w:type="dxa" w:w="1728"/>
            <w:shd w:fill="FFFFFF"/>
            <w:tcMar>
              <w:top w:w="65" w:type="dxa"/>
              <w:bottom w:w="65" w:type="dxa"/>
              <w:left w:w="80" w:type="dxa"/>
              <w:right w:w="80" w:type="dxa"/>
            </w:tcMar>
          </w:tcPr>
          <w:p>
            <w:pPr>
              <w:spacing w:after="0" w:line="264" w:lineRule="auto"/>
            </w:pPr>
            <w:r>
              <w:rPr>
                <w:rFonts w:ascii="Arial" w:hAnsi="Arial"/>
                <w:color w:val="2C3E50"/>
                <w:sz w:val="18"/>
              </w:rPr>
              <w:t>Đã có Callback logic</w:t>
            </w:r>
          </w:p>
        </w:tc>
        <w:tc>
          <w:tcPr>
            <w:tcW w:type="dxa" w:w="2880"/>
            <w:shd w:fill="FFFFFF"/>
            <w:tcMar>
              <w:top w:w="65" w:type="dxa"/>
              <w:bottom w:w="65" w:type="dxa"/>
              <w:left w:w="80" w:type="dxa"/>
              <w:right w:w="80" w:type="dxa"/>
            </w:tcMar>
          </w:tcPr>
          <w:p>
            <w:pPr>
              <w:spacing w:after="0" w:line="264" w:lineRule="auto"/>
            </w:pPr>
            <w:r>
              <w:rPr>
                <w:rFonts w:ascii="Arial" w:hAnsi="Arial"/>
                <w:color w:val="2C3E50"/>
                <w:sz w:val="18"/>
              </w:rPr>
              <w:t>GET /api/v1/auth/external-login (Exchange key qua Redis)</w:t>
            </w:r>
          </w:p>
        </w:tc>
      </w:tr>
      <w:tr>
        <w:tc>
          <w:tcPr>
            <w:tcW w:type="dxa" w:w="1440"/>
            <w:shd w:fill="F8FAFC"/>
            <w:tcMar>
              <w:top w:w="65" w:type="dxa"/>
              <w:bottom w:w="65" w:type="dxa"/>
              <w:left w:w="80" w:type="dxa"/>
              <w:right w:w="80" w:type="dxa"/>
            </w:tcMar>
          </w:tcPr>
          <w:p>
            <w:pPr>
              <w:spacing w:after="0" w:line="264" w:lineRule="auto"/>
            </w:pPr>
            <w:r>
              <w:rPr>
                <w:rFonts w:ascii="Arial" w:hAnsi="Arial"/>
                <w:color w:val="2C3E50"/>
                <w:sz w:val="18"/>
              </w:rPr>
              <w:t>Xác thực (Auth)</w:t>
            </w:r>
          </w:p>
        </w:tc>
        <w:tc>
          <w:tcPr>
            <w:tcW w:type="dxa" w:w="2016"/>
            <w:shd w:fill="F8FAFC"/>
            <w:tcMar>
              <w:top w:w="65" w:type="dxa"/>
              <w:bottom w:w="65" w:type="dxa"/>
              <w:left w:w="80" w:type="dxa"/>
              <w:right w:w="80" w:type="dxa"/>
            </w:tcMar>
          </w:tcPr>
          <w:p>
            <w:pPr>
              <w:spacing w:after="0" w:line="264" w:lineRule="auto"/>
            </w:pPr>
            <w:r>
              <w:rPr>
                <w:rFonts w:ascii="Arial" w:hAnsi="Arial"/>
                <w:color w:val="2C3E50"/>
                <w:sz w:val="18"/>
              </w:rPr>
              <w:t>Làm mới Token (Refresh Token)</w:t>
            </w:r>
          </w:p>
        </w:tc>
        <w:tc>
          <w:tcPr>
            <w:tcW w:type="dxa" w:w="1296"/>
            <w:shd w:fill="F8FAFC"/>
            <w:tcMar>
              <w:top w:w="65" w:type="dxa"/>
              <w:bottom w:w="65" w:type="dxa"/>
              <w:left w:w="80" w:type="dxa"/>
              <w:right w:w="80" w:type="dxa"/>
            </w:tcMar>
          </w:tcPr>
          <w:p>
            <w:pPr>
              <w:spacing w:after="0" w:line="264" w:lineRule="auto"/>
            </w:pPr>
            <w:r>
              <w:rPr>
                <w:rFonts w:ascii="Arial" w:hAnsi="Arial"/>
                <w:color w:val="2C3E50"/>
                <w:sz w:val="18"/>
              </w:rPr>
              <w:t>Đã xong</w:t>
            </w:r>
          </w:p>
        </w:tc>
        <w:tc>
          <w:tcPr>
            <w:tcW w:type="dxa" w:w="1728"/>
            <w:shd w:fill="F8FAFC"/>
            <w:tcMar>
              <w:top w:w="65" w:type="dxa"/>
              <w:bottom w:w="65" w:type="dxa"/>
              <w:left w:w="80" w:type="dxa"/>
              <w:right w:w="80" w:type="dxa"/>
            </w:tcMar>
          </w:tcPr>
          <w:p>
            <w:pPr>
              <w:spacing w:after="0" w:line="264" w:lineRule="auto"/>
            </w:pPr>
            <w:r>
              <w:rPr>
                <w:rFonts w:ascii="Arial" w:hAnsi="Arial"/>
                <w:color w:val="2C3E50"/>
                <w:sz w:val="18"/>
              </w:rPr>
              <w:t>Interceptors tự động</w:t>
            </w:r>
          </w:p>
        </w:tc>
        <w:tc>
          <w:tcPr>
            <w:tcW w:type="dxa" w:w="2880"/>
            <w:shd w:fill="F8FAFC"/>
            <w:tcMar>
              <w:top w:w="65" w:type="dxa"/>
              <w:bottom w:w="65" w:type="dxa"/>
              <w:left w:w="80" w:type="dxa"/>
              <w:right w:w="80" w:type="dxa"/>
            </w:tcMar>
          </w:tcPr>
          <w:p>
            <w:pPr>
              <w:spacing w:after="0" w:line="264" w:lineRule="auto"/>
            </w:pPr>
            <w:r>
              <w:rPr>
                <w:rFonts w:ascii="Arial" w:hAnsi="Arial"/>
                <w:color w:val="2C3E50"/>
                <w:sz w:val="18"/>
              </w:rPr>
              <w:t>POST /api/v1/auth/refresh-token (Cookie HttpOnly)</w:t>
            </w:r>
          </w:p>
        </w:tc>
      </w:tr>
      <w:tr>
        <w:tc>
          <w:tcPr>
            <w:tcW w:type="dxa" w:w="1440"/>
            <w:shd w:fill="FFFFFF"/>
            <w:tcMar>
              <w:top w:w="65" w:type="dxa"/>
              <w:bottom w:w="65" w:type="dxa"/>
              <w:left w:w="80" w:type="dxa"/>
              <w:right w:w="80" w:type="dxa"/>
            </w:tcMar>
          </w:tcPr>
          <w:p>
            <w:pPr>
              <w:spacing w:after="0" w:line="264" w:lineRule="auto"/>
            </w:pPr>
            <w:r>
              <w:rPr>
                <w:rFonts w:ascii="Arial" w:hAnsi="Arial"/>
                <w:color w:val="2C3E50"/>
                <w:sz w:val="18"/>
              </w:rPr>
              <w:t>Xác thực (Auth)</w:t>
            </w:r>
          </w:p>
        </w:tc>
        <w:tc>
          <w:tcPr>
            <w:tcW w:type="dxa" w:w="2016"/>
            <w:shd w:fill="FFFFFF"/>
            <w:tcMar>
              <w:top w:w="65" w:type="dxa"/>
              <w:bottom w:w="65" w:type="dxa"/>
              <w:left w:w="80" w:type="dxa"/>
              <w:right w:w="80" w:type="dxa"/>
            </w:tcMar>
          </w:tcPr>
          <w:p>
            <w:pPr>
              <w:spacing w:after="0" w:line="264" w:lineRule="auto"/>
            </w:pPr>
            <w:r>
              <w:rPr>
                <w:rFonts w:ascii="Arial" w:hAnsi="Arial"/>
                <w:color w:val="2C3E50"/>
                <w:sz w:val="18"/>
              </w:rPr>
              <w:t>Đăng xuất (Logout)</w:t>
            </w:r>
          </w:p>
        </w:tc>
        <w:tc>
          <w:tcPr>
            <w:tcW w:type="dxa" w:w="1296"/>
            <w:shd w:fill="FFFFFF"/>
            <w:tcMar>
              <w:top w:w="65" w:type="dxa"/>
              <w:bottom w:w="65" w:type="dxa"/>
              <w:left w:w="80" w:type="dxa"/>
              <w:right w:w="80" w:type="dxa"/>
            </w:tcMar>
          </w:tcPr>
          <w:p>
            <w:pPr>
              <w:spacing w:after="0" w:line="264" w:lineRule="auto"/>
            </w:pPr>
            <w:r>
              <w:rPr>
                <w:rFonts w:ascii="Arial" w:hAnsi="Arial"/>
                <w:color w:val="2C3E50"/>
                <w:sz w:val="18"/>
              </w:rPr>
              <w:t>Đã xong</w:t>
            </w:r>
          </w:p>
        </w:tc>
        <w:tc>
          <w:tcPr>
            <w:tcW w:type="dxa" w:w="1728"/>
            <w:shd w:fill="FFFFFF"/>
            <w:tcMar>
              <w:top w:w="65" w:type="dxa"/>
              <w:bottom w:w="65" w:type="dxa"/>
              <w:left w:w="80" w:type="dxa"/>
              <w:right w:w="80" w:type="dxa"/>
            </w:tcMar>
          </w:tcPr>
          <w:p>
            <w:pPr>
              <w:spacing w:after="0" w:line="264" w:lineRule="auto"/>
            </w:pPr>
            <w:r>
              <w:rPr>
                <w:rFonts w:ascii="Arial" w:hAnsi="Arial"/>
                <w:color w:val="2C3E50"/>
                <w:sz w:val="18"/>
              </w:rPr>
              <w:t>Đã xong</w:t>
            </w:r>
          </w:p>
        </w:tc>
        <w:tc>
          <w:tcPr>
            <w:tcW w:type="dxa" w:w="2880"/>
            <w:shd w:fill="FFFFFF"/>
            <w:tcMar>
              <w:top w:w="65" w:type="dxa"/>
              <w:bottom w:w="65" w:type="dxa"/>
              <w:left w:w="80" w:type="dxa"/>
              <w:right w:w="80" w:type="dxa"/>
            </w:tcMar>
          </w:tcPr>
          <w:p>
            <w:pPr>
              <w:spacing w:after="0" w:line="264" w:lineRule="auto"/>
            </w:pPr>
            <w:r>
              <w:rPr>
                <w:rFonts w:ascii="Arial" w:hAnsi="Arial"/>
                <w:color w:val="2C3E50"/>
                <w:sz w:val="18"/>
              </w:rPr>
              <w:t>POST /api/v1/auth/logout (Thu hồi token &amp; xóa cookie)</w:t>
            </w:r>
          </w:p>
        </w:tc>
      </w:tr>
      <w:tr>
        <w:tc>
          <w:tcPr>
            <w:tcW w:type="dxa" w:w="1440"/>
            <w:shd w:fill="F8FAFC"/>
            <w:tcMar>
              <w:top w:w="65" w:type="dxa"/>
              <w:bottom w:w="65" w:type="dxa"/>
              <w:left w:w="80" w:type="dxa"/>
              <w:right w:w="80" w:type="dxa"/>
            </w:tcMar>
          </w:tcPr>
          <w:p>
            <w:pPr>
              <w:spacing w:after="0" w:line="264" w:lineRule="auto"/>
            </w:pPr>
            <w:r>
              <w:rPr>
                <w:rFonts w:ascii="Arial" w:hAnsi="Arial"/>
                <w:color w:val="2C3E50"/>
                <w:sz w:val="18"/>
              </w:rPr>
              <w:t>Hồ sơ (Profile)</w:t>
            </w:r>
          </w:p>
        </w:tc>
        <w:tc>
          <w:tcPr>
            <w:tcW w:type="dxa" w:w="2016"/>
            <w:shd w:fill="F8FAFC"/>
            <w:tcMar>
              <w:top w:w="65" w:type="dxa"/>
              <w:bottom w:w="65" w:type="dxa"/>
              <w:left w:w="80" w:type="dxa"/>
              <w:right w:w="80" w:type="dxa"/>
            </w:tcMar>
          </w:tcPr>
          <w:p>
            <w:pPr>
              <w:spacing w:after="0" w:line="264" w:lineRule="auto"/>
            </w:pPr>
            <w:r>
              <w:rPr>
                <w:rFonts w:ascii="Arial" w:hAnsi="Arial"/>
                <w:color w:val="2C3E50"/>
                <w:sz w:val="18"/>
              </w:rPr>
              <w:t>Xem thông tin cá nhân (/me)</w:t>
            </w:r>
          </w:p>
        </w:tc>
        <w:tc>
          <w:tcPr>
            <w:tcW w:type="dxa" w:w="1296"/>
            <w:shd w:fill="F8FAFC"/>
            <w:tcMar>
              <w:top w:w="65" w:type="dxa"/>
              <w:bottom w:w="65" w:type="dxa"/>
              <w:left w:w="80" w:type="dxa"/>
              <w:right w:w="80" w:type="dxa"/>
            </w:tcMar>
          </w:tcPr>
          <w:p>
            <w:pPr>
              <w:spacing w:after="0" w:line="264" w:lineRule="auto"/>
            </w:pPr>
            <w:r>
              <w:rPr>
                <w:rFonts w:ascii="Arial" w:hAnsi="Arial"/>
                <w:color w:val="2C3E50"/>
                <w:sz w:val="18"/>
              </w:rPr>
              <w:t>Đã xong</w:t>
            </w:r>
          </w:p>
        </w:tc>
        <w:tc>
          <w:tcPr>
            <w:tcW w:type="dxa" w:w="1728"/>
            <w:shd w:fill="F8FAFC"/>
            <w:tcMar>
              <w:top w:w="65" w:type="dxa"/>
              <w:bottom w:w="65" w:type="dxa"/>
              <w:left w:w="80" w:type="dxa"/>
              <w:right w:w="80" w:type="dxa"/>
            </w:tcMar>
          </w:tcPr>
          <w:p>
            <w:pPr>
              <w:spacing w:after="0" w:line="264" w:lineRule="auto"/>
            </w:pPr>
            <w:r>
              <w:rPr>
                <w:rFonts w:ascii="Arial" w:hAnsi="Arial"/>
                <w:color w:val="2C3E50"/>
                <w:sz w:val="18"/>
              </w:rPr>
              <w:t>Đã xong</w:t>
            </w:r>
          </w:p>
        </w:tc>
        <w:tc>
          <w:tcPr>
            <w:tcW w:type="dxa" w:w="2880"/>
            <w:shd w:fill="F8FAFC"/>
            <w:tcMar>
              <w:top w:w="65" w:type="dxa"/>
              <w:bottom w:w="65" w:type="dxa"/>
              <w:left w:w="80" w:type="dxa"/>
              <w:right w:w="80" w:type="dxa"/>
            </w:tcMar>
          </w:tcPr>
          <w:p>
            <w:pPr>
              <w:spacing w:after="0" w:line="264" w:lineRule="auto"/>
            </w:pPr>
            <w:r>
              <w:rPr>
                <w:rFonts w:ascii="Arial" w:hAnsi="Arial"/>
                <w:color w:val="2C3E50"/>
                <w:sz w:val="18"/>
              </w:rPr>
              <w:t>GET /api/v1/auth/me (Lấy thông tin User &amp; Roles)</w:t>
            </w:r>
          </w:p>
        </w:tc>
      </w:tr>
      <w:tr>
        <w:tc>
          <w:tcPr>
            <w:tcW w:type="dxa" w:w="1440"/>
            <w:shd w:fill="FFFFFF"/>
            <w:tcMar>
              <w:top w:w="65" w:type="dxa"/>
              <w:bottom w:w="65" w:type="dxa"/>
              <w:left w:w="80" w:type="dxa"/>
              <w:right w:w="80" w:type="dxa"/>
            </w:tcMar>
          </w:tcPr>
          <w:p>
            <w:pPr>
              <w:spacing w:after="0" w:line="264" w:lineRule="auto"/>
            </w:pPr>
            <w:r>
              <w:rPr>
                <w:rFonts w:ascii="Arial" w:hAnsi="Arial"/>
                <w:color w:val="2C3E50"/>
                <w:sz w:val="18"/>
              </w:rPr>
              <w:t>Hồ sơ (Profile)</w:t>
            </w:r>
          </w:p>
        </w:tc>
        <w:tc>
          <w:tcPr>
            <w:tcW w:type="dxa" w:w="2016"/>
            <w:shd w:fill="FFFFFF"/>
            <w:tcMar>
              <w:top w:w="65" w:type="dxa"/>
              <w:bottom w:w="65" w:type="dxa"/>
              <w:left w:w="80" w:type="dxa"/>
              <w:right w:w="80" w:type="dxa"/>
            </w:tcMar>
          </w:tcPr>
          <w:p>
            <w:pPr>
              <w:spacing w:after="0" w:line="264" w:lineRule="auto"/>
            </w:pPr>
            <w:r>
              <w:rPr>
                <w:rFonts w:ascii="Arial" w:hAnsi="Arial"/>
                <w:color w:val="2C3E50"/>
                <w:sz w:val="18"/>
              </w:rPr>
              <w:t>Cập nhật hồ sơ &amp; Địa chỉ</w:t>
            </w:r>
          </w:p>
        </w:tc>
        <w:tc>
          <w:tcPr>
            <w:tcW w:type="dxa" w:w="1296"/>
            <w:shd w:fill="FFFFFF"/>
            <w:tcMar>
              <w:top w:w="65" w:type="dxa"/>
              <w:bottom w:w="65" w:type="dxa"/>
              <w:left w:w="80" w:type="dxa"/>
              <w:right w:w="80" w:type="dxa"/>
            </w:tcMar>
          </w:tcPr>
          <w:p>
            <w:pPr>
              <w:spacing w:after="0" w:line="264" w:lineRule="auto"/>
            </w:pPr>
            <w:r>
              <w:rPr>
                <w:rFonts w:ascii="Arial" w:hAnsi="Arial"/>
                <w:color w:val="2C3E50"/>
                <w:sz w:val="18"/>
              </w:rPr>
              <w:t>Đã xong</w:t>
            </w:r>
          </w:p>
        </w:tc>
        <w:tc>
          <w:tcPr>
            <w:tcW w:type="dxa" w:w="1728"/>
            <w:shd w:fill="FFFFFF"/>
            <w:tcMar>
              <w:top w:w="65" w:type="dxa"/>
              <w:bottom w:w="65" w:type="dxa"/>
              <w:left w:w="80" w:type="dxa"/>
              <w:right w:w="80" w:type="dxa"/>
            </w:tcMar>
          </w:tcPr>
          <w:p>
            <w:pPr>
              <w:spacing w:after="0" w:line="264" w:lineRule="auto"/>
            </w:pPr>
            <w:r>
              <w:rPr>
                <w:rFonts w:ascii="Arial" w:hAnsi="Arial"/>
                <w:color w:val="2C3E50"/>
                <w:sz w:val="18"/>
              </w:rPr>
              <w:t>Đang tích hợp UI</w:t>
            </w:r>
          </w:p>
        </w:tc>
        <w:tc>
          <w:tcPr>
            <w:tcW w:type="dxa" w:w="2880"/>
            <w:shd w:fill="FFFFFF"/>
            <w:tcMar>
              <w:top w:w="65" w:type="dxa"/>
              <w:bottom w:w="65" w:type="dxa"/>
              <w:left w:w="80" w:type="dxa"/>
              <w:right w:w="80" w:type="dxa"/>
            </w:tcMar>
          </w:tcPr>
          <w:p>
            <w:pPr>
              <w:spacing w:after="0" w:line="264" w:lineRule="auto"/>
            </w:pPr>
            <w:r>
              <w:rPr>
                <w:rFonts w:ascii="Arial" w:hAnsi="Arial"/>
                <w:color w:val="2C3E50"/>
                <w:sz w:val="18"/>
              </w:rPr>
              <w:t>PUT /internal/users/... (Địa chỉ nhận hàng phường/quận/tỉnh)</w:t>
            </w:r>
          </w:p>
        </w:tc>
      </w:tr>
      <w:tr>
        <w:tc>
          <w:tcPr>
            <w:tcW w:type="dxa" w:w="1440"/>
            <w:shd w:fill="F8FAFC"/>
            <w:tcMar>
              <w:top w:w="65" w:type="dxa"/>
              <w:bottom w:w="65" w:type="dxa"/>
              <w:left w:w="80" w:type="dxa"/>
              <w:right w:w="80" w:type="dxa"/>
            </w:tcMar>
          </w:tcPr>
          <w:p>
            <w:pPr>
              <w:spacing w:after="0" w:line="264" w:lineRule="auto"/>
            </w:pPr>
            <w:r>
              <w:rPr>
                <w:rFonts w:ascii="Arial" w:hAnsi="Arial"/>
                <w:color w:val="2C3E50"/>
                <w:sz w:val="18"/>
              </w:rPr>
              <w:t>Khám phá (Browse)</w:t>
            </w:r>
          </w:p>
        </w:tc>
        <w:tc>
          <w:tcPr>
            <w:tcW w:type="dxa" w:w="2016"/>
            <w:shd w:fill="F8FAFC"/>
            <w:tcMar>
              <w:top w:w="65" w:type="dxa"/>
              <w:bottom w:w="65" w:type="dxa"/>
              <w:left w:w="80" w:type="dxa"/>
              <w:right w:w="80" w:type="dxa"/>
            </w:tcMar>
          </w:tcPr>
          <w:p>
            <w:pPr>
              <w:spacing w:after="0" w:line="264" w:lineRule="auto"/>
            </w:pPr>
            <w:r>
              <w:rPr>
                <w:rFonts w:ascii="Arial" w:hAnsi="Arial"/>
                <w:color w:val="2C3E50"/>
                <w:sz w:val="18"/>
              </w:rPr>
              <w:t>Trang chủ &amp; Banner</w:t>
            </w:r>
          </w:p>
        </w:tc>
        <w:tc>
          <w:tcPr>
            <w:tcW w:type="dxa" w:w="1296"/>
            <w:shd w:fill="F8FAFC"/>
            <w:tcMar>
              <w:top w:w="65" w:type="dxa"/>
              <w:bottom w:w="65" w:type="dxa"/>
              <w:left w:w="80" w:type="dxa"/>
              <w:right w:w="80" w:type="dxa"/>
            </w:tcMar>
          </w:tcPr>
          <w:p>
            <w:pPr>
              <w:spacing w:after="0" w:line="264" w:lineRule="auto"/>
            </w:pPr>
            <w:r>
              <w:rPr>
                <w:rFonts w:ascii="Arial" w:hAnsi="Arial"/>
                <w:color w:val="2C3E50"/>
                <w:sz w:val="18"/>
              </w:rPr>
              <w:t>Đã xong</w:t>
            </w:r>
          </w:p>
        </w:tc>
        <w:tc>
          <w:tcPr>
            <w:tcW w:type="dxa" w:w="1728"/>
            <w:shd w:fill="F8FAFC"/>
            <w:tcMar>
              <w:top w:w="65" w:type="dxa"/>
              <w:bottom w:w="65" w:type="dxa"/>
              <w:left w:w="80" w:type="dxa"/>
              <w:right w:w="80" w:type="dxa"/>
            </w:tcMar>
          </w:tcPr>
          <w:p>
            <w:pPr>
              <w:spacing w:after="0" w:line="264" w:lineRule="auto"/>
            </w:pPr>
            <w:r>
              <w:rPr>
                <w:rFonts w:ascii="Arial" w:hAnsi="Arial"/>
                <w:color w:val="2C3E50"/>
                <w:sz w:val="18"/>
              </w:rPr>
              <w:t>Đã xong UI</w:t>
            </w:r>
          </w:p>
        </w:tc>
        <w:tc>
          <w:tcPr>
            <w:tcW w:type="dxa" w:w="2880"/>
            <w:shd w:fill="F8FAFC"/>
            <w:tcMar>
              <w:top w:w="65" w:type="dxa"/>
              <w:bottom w:w="65" w:type="dxa"/>
              <w:left w:w="80" w:type="dxa"/>
              <w:right w:w="80" w:type="dxa"/>
            </w:tcMar>
          </w:tcPr>
          <w:p>
            <w:pPr>
              <w:spacing w:after="0" w:line="264" w:lineRule="auto"/>
            </w:pPr>
            <w:r>
              <w:rPr>
                <w:rFonts w:ascii="Arial" w:hAnsi="Arial"/>
                <w:color w:val="2C3E50"/>
                <w:sz w:val="18"/>
              </w:rPr>
              <w:t>Hiển thị layout Header, Footer, Banner, đa ngôn ngữ ngx-translate</w:t>
            </w:r>
          </w:p>
        </w:tc>
      </w:tr>
      <w:tr>
        <w:tc>
          <w:tcPr>
            <w:tcW w:type="dxa" w:w="1440"/>
            <w:shd w:fill="FFFFFF"/>
            <w:tcMar>
              <w:top w:w="65" w:type="dxa"/>
              <w:bottom w:w="65" w:type="dxa"/>
              <w:left w:w="80" w:type="dxa"/>
              <w:right w:w="80" w:type="dxa"/>
            </w:tcMar>
          </w:tcPr>
          <w:p>
            <w:pPr>
              <w:spacing w:after="0" w:line="264" w:lineRule="auto"/>
            </w:pPr>
            <w:r>
              <w:rPr>
                <w:rFonts w:ascii="Arial" w:hAnsi="Arial"/>
                <w:color w:val="2C3E50"/>
                <w:sz w:val="18"/>
              </w:rPr>
              <w:t>Khám phá (Browse)</w:t>
            </w:r>
          </w:p>
        </w:tc>
        <w:tc>
          <w:tcPr>
            <w:tcW w:type="dxa" w:w="2016"/>
            <w:shd w:fill="FFFFFF"/>
            <w:tcMar>
              <w:top w:w="65" w:type="dxa"/>
              <w:bottom w:w="65" w:type="dxa"/>
              <w:left w:w="80" w:type="dxa"/>
              <w:right w:w="80" w:type="dxa"/>
            </w:tcMar>
          </w:tcPr>
          <w:p>
            <w:pPr>
              <w:spacing w:after="0" w:line="264" w:lineRule="auto"/>
            </w:pPr>
            <w:r>
              <w:rPr>
                <w:rFonts w:ascii="Arial" w:hAnsi="Arial"/>
                <w:color w:val="2C3E50"/>
                <w:sz w:val="18"/>
              </w:rPr>
              <w:t>Xem danh mục hàng hóa</w:t>
            </w:r>
          </w:p>
        </w:tc>
        <w:tc>
          <w:tcPr>
            <w:tcW w:type="dxa" w:w="1296"/>
            <w:shd w:fill="FFFFFF"/>
            <w:tcMar>
              <w:top w:w="65" w:type="dxa"/>
              <w:bottom w:w="65" w:type="dxa"/>
              <w:left w:w="80" w:type="dxa"/>
              <w:right w:w="80" w:type="dxa"/>
            </w:tcMar>
          </w:tcPr>
          <w:p>
            <w:pPr>
              <w:spacing w:after="0" w:line="264" w:lineRule="auto"/>
            </w:pPr>
            <w:r>
              <w:rPr>
                <w:rFonts w:ascii="Arial" w:hAnsi="Arial"/>
                <w:color w:val="2C3E50"/>
                <w:sz w:val="18"/>
              </w:rPr>
              <w:t>Đã xong</w:t>
            </w:r>
          </w:p>
        </w:tc>
        <w:tc>
          <w:tcPr>
            <w:tcW w:type="dxa" w:w="1728"/>
            <w:shd w:fill="FFFFFF"/>
            <w:tcMar>
              <w:top w:w="65" w:type="dxa"/>
              <w:bottom w:w="65" w:type="dxa"/>
              <w:left w:w="80" w:type="dxa"/>
              <w:right w:w="80" w:type="dxa"/>
            </w:tcMar>
          </w:tcPr>
          <w:p>
            <w:pPr>
              <w:spacing w:after="0" w:line="264" w:lineRule="auto"/>
            </w:pPr>
            <w:r>
              <w:rPr>
                <w:rFonts w:ascii="Arial" w:hAnsi="Arial"/>
                <w:color w:val="2C3E50"/>
                <w:sz w:val="18"/>
              </w:rPr>
              <w:t>Đang tích hợp API</w:t>
            </w:r>
          </w:p>
        </w:tc>
        <w:tc>
          <w:tcPr>
            <w:tcW w:type="dxa" w:w="2880"/>
            <w:shd w:fill="FFFFFF"/>
            <w:tcMar>
              <w:top w:w="65" w:type="dxa"/>
              <w:bottom w:w="65" w:type="dxa"/>
              <w:left w:w="80" w:type="dxa"/>
              <w:right w:w="80" w:type="dxa"/>
            </w:tcMar>
          </w:tcPr>
          <w:p>
            <w:pPr>
              <w:spacing w:after="0" w:line="264" w:lineRule="auto"/>
            </w:pPr>
            <w:r>
              <w:rPr>
                <w:rFonts w:ascii="Arial" w:hAnsi="Arial"/>
                <w:color w:val="2C3E50"/>
                <w:sz w:val="18"/>
              </w:rPr>
              <w:t>GET /api/v1/admin/categories (Xem danh sách danh mục)</w:t>
            </w:r>
          </w:p>
        </w:tc>
      </w:tr>
      <w:tr>
        <w:tc>
          <w:tcPr>
            <w:tcW w:type="dxa" w:w="1440"/>
            <w:shd w:fill="F8FAFC"/>
            <w:tcMar>
              <w:top w:w="65" w:type="dxa"/>
              <w:bottom w:w="65" w:type="dxa"/>
              <w:left w:w="80" w:type="dxa"/>
              <w:right w:w="80" w:type="dxa"/>
            </w:tcMar>
          </w:tcPr>
          <w:p>
            <w:pPr>
              <w:spacing w:after="0" w:line="264" w:lineRule="auto"/>
            </w:pPr>
            <w:r>
              <w:rPr>
                <w:rFonts w:ascii="Arial" w:hAnsi="Arial"/>
                <w:color w:val="2C3E50"/>
                <w:sz w:val="18"/>
              </w:rPr>
              <w:t>Khám phá (Browse)</w:t>
            </w:r>
          </w:p>
        </w:tc>
        <w:tc>
          <w:tcPr>
            <w:tcW w:type="dxa" w:w="2016"/>
            <w:shd w:fill="F8FAFC"/>
            <w:tcMar>
              <w:top w:w="65" w:type="dxa"/>
              <w:bottom w:w="65" w:type="dxa"/>
              <w:left w:w="80" w:type="dxa"/>
              <w:right w:w="80" w:type="dxa"/>
            </w:tcMar>
          </w:tcPr>
          <w:p>
            <w:pPr>
              <w:spacing w:after="0" w:line="264" w:lineRule="auto"/>
            </w:pPr>
            <w:r>
              <w:rPr>
                <w:rFonts w:ascii="Arial" w:hAnsi="Arial"/>
                <w:color w:val="2C3E50"/>
                <w:sz w:val="18"/>
              </w:rPr>
              <w:t>Xem chi tiết sản phẩm</w:t>
            </w:r>
          </w:p>
        </w:tc>
        <w:tc>
          <w:tcPr>
            <w:tcW w:type="dxa" w:w="1296"/>
            <w:shd w:fill="F8FAFC"/>
            <w:tcMar>
              <w:top w:w="65" w:type="dxa"/>
              <w:bottom w:w="65" w:type="dxa"/>
              <w:left w:w="80" w:type="dxa"/>
              <w:right w:w="80" w:type="dxa"/>
            </w:tcMar>
          </w:tcPr>
          <w:p>
            <w:pPr>
              <w:spacing w:after="0" w:line="264" w:lineRule="auto"/>
            </w:pPr>
            <w:r>
              <w:rPr>
                <w:rFonts w:ascii="Arial" w:hAnsi="Arial"/>
                <w:color w:val="2C3E50"/>
                <w:sz w:val="18"/>
              </w:rPr>
              <w:t>Đã có API</w:t>
            </w:r>
          </w:p>
        </w:tc>
        <w:tc>
          <w:tcPr>
            <w:tcW w:type="dxa" w:w="1728"/>
            <w:shd w:fill="F8FAFC"/>
            <w:tcMar>
              <w:top w:w="65" w:type="dxa"/>
              <w:bottom w:w="65" w:type="dxa"/>
              <w:left w:w="80" w:type="dxa"/>
              <w:right w:w="80" w:type="dxa"/>
            </w:tcMar>
          </w:tcPr>
          <w:p>
            <w:pPr>
              <w:spacing w:after="0" w:line="264" w:lineRule="auto"/>
            </w:pPr>
            <w:r>
              <w:rPr>
                <w:rFonts w:ascii="Arial" w:hAnsi="Arial"/>
                <w:color w:val="2C3E50"/>
                <w:sz w:val="18"/>
              </w:rPr>
              <w:t>Chưa có trang riêng</w:t>
            </w:r>
          </w:p>
        </w:tc>
        <w:tc>
          <w:tcPr>
            <w:tcW w:type="dxa" w:w="2880"/>
            <w:shd w:fill="F8FAFC"/>
            <w:tcMar>
              <w:top w:w="65" w:type="dxa"/>
              <w:bottom w:w="65" w:type="dxa"/>
              <w:left w:w="80" w:type="dxa"/>
              <w:right w:w="80" w:type="dxa"/>
            </w:tcMar>
          </w:tcPr>
          <w:p>
            <w:pPr>
              <w:spacing w:after="0" w:line="264" w:lineRule="auto"/>
            </w:pPr>
            <w:r>
              <w:rPr>
                <w:rFonts w:ascii="Arial" w:hAnsi="Arial"/>
                <w:color w:val="2C3E50"/>
                <w:sz w:val="18"/>
              </w:rPr>
              <w:t>GET /internal/catalog/products/{id} (Có cache Redis)</w:t>
            </w:r>
          </w:p>
        </w:tc>
      </w:tr>
      <w:tr>
        <w:tc>
          <w:tcPr>
            <w:tcW w:type="dxa" w:w="1440"/>
            <w:shd w:fill="FFFFFF"/>
            <w:tcMar>
              <w:top w:w="65" w:type="dxa"/>
              <w:bottom w:w="65" w:type="dxa"/>
              <w:left w:w="80" w:type="dxa"/>
              <w:right w:w="80" w:type="dxa"/>
            </w:tcMar>
          </w:tcPr>
          <w:p>
            <w:pPr>
              <w:spacing w:after="0" w:line="264" w:lineRule="auto"/>
            </w:pPr>
            <w:r>
              <w:rPr>
                <w:rFonts w:ascii="Arial" w:hAnsi="Arial"/>
                <w:color w:val="2C3E50"/>
                <w:sz w:val="18"/>
              </w:rPr>
              <w:t>Giỏ hàng (Cart)</w:t>
            </w:r>
          </w:p>
        </w:tc>
        <w:tc>
          <w:tcPr>
            <w:tcW w:type="dxa" w:w="2016"/>
            <w:shd w:fill="FFFFFF"/>
            <w:tcMar>
              <w:top w:w="65" w:type="dxa"/>
              <w:bottom w:w="65" w:type="dxa"/>
              <w:left w:w="80" w:type="dxa"/>
              <w:right w:w="80" w:type="dxa"/>
            </w:tcMar>
          </w:tcPr>
          <w:p>
            <w:pPr>
              <w:spacing w:after="0" w:line="264" w:lineRule="auto"/>
            </w:pPr>
            <w:r>
              <w:rPr>
                <w:rFonts w:ascii="Arial" w:hAnsi="Arial"/>
                <w:color w:val="2C3E50"/>
                <w:sz w:val="18"/>
              </w:rPr>
              <w:t>Xem giỏ hàng (GetCart)</w:t>
            </w:r>
          </w:p>
        </w:tc>
        <w:tc>
          <w:tcPr>
            <w:tcW w:type="dxa" w:w="1296"/>
            <w:shd w:fill="FFFFFF"/>
            <w:tcMar>
              <w:top w:w="65" w:type="dxa"/>
              <w:bottom w:w="65" w:type="dxa"/>
              <w:left w:w="80" w:type="dxa"/>
              <w:right w:w="80" w:type="dxa"/>
            </w:tcMar>
          </w:tcPr>
          <w:p>
            <w:pPr>
              <w:spacing w:after="0" w:line="264" w:lineRule="auto"/>
            </w:pPr>
            <w:r>
              <w:rPr>
                <w:rFonts w:ascii="Arial" w:hAnsi="Arial"/>
                <w:color w:val="2C3E50"/>
                <w:sz w:val="18"/>
              </w:rPr>
              <w:t>Đã xong</w:t>
            </w:r>
          </w:p>
        </w:tc>
        <w:tc>
          <w:tcPr>
            <w:tcW w:type="dxa" w:w="1728"/>
            <w:shd w:fill="FFFFFF"/>
            <w:tcMar>
              <w:top w:w="65" w:type="dxa"/>
              <w:bottom w:w="65" w:type="dxa"/>
              <w:left w:w="80" w:type="dxa"/>
              <w:right w:w="80" w:type="dxa"/>
            </w:tcMar>
          </w:tcPr>
          <w:p>
            <w:pPr>
              <w:spacing w:after="0" w:line="264" w:lineRule="auto"/>
            </w:pPr>
            <w:r>
              <w:rPr>
                <w:rFonts w:ascii="Arial" w:hAnsi="Arial"/>
                <w:color w:val="2C3E50"/>
                <w:sz w:val="18"/>
              </w:rPr>
              <w:t>Chưa dựng trang Cart</w:t>
            </w:r>
          </w:p>
        </w:tc>
        <w:tc>
          <w:tcPr>
            <w:tcW w:type="dxa" w:w="2880"/>
            <w:shd w:fill="FFFFFF"/>
            <w:tcMar>
              <w:top w:w="65" w:type="dxa"/>
              <w:bottom w:w="65" w:type="dxa"/>
              <w:left w:w="80" w:type="dxa"/>
              <w:right w:w="80" w:type="dxa"/>
            </w:tcMar>
          </w:tcPr>
          <w:p>
            <w:pPr>
              <w:spacing w:after="0" w:line="264" w:lineRule="auto"/>
            </w:pPr>
            <w:r>
              <w:rPr>
                <w:rFonts w:ascii="Arial" w:hAnsi="Arial"/>
                <w:color w:val="2C3E50"/>
                <w:sz w:val="18"/>
              </w:rPr>
              <w:t>GET /api/Cart (Lấy danh sách món hàng trong giỏ)</w:t>
            </w:r>
          </w:p>
        </w:tc>
      </w:tr>
      <w:tr>
        <w:tc>
          <w:tcPr>
            <w:tcW w:type="dxa" w:w="1440"/>
            <w:shd w:fill="F8FAFC"/>
            <w:tcMar>
              <w:top w:w="65" w:type="dxa"/>
              <w:bottom w:w="65" w:type="dxa"/>
              <w:left w:w="80" w:type="dxa"/>
              <w:right w:w="80" w:type="dxa"/>
            </w:tcMar>
          </w:tcPr>
          <w:p>
            <w:pPr>
              <w:spacing w:after="0" w:line="264" w:lineRule="auto"/>
            </w:pPr>
            <w:r>
              <w:rPr>
                <w:rFonts w:ascii="Arial" w:hAnsi="Arial"/>
                <w:color w:val="2C3E50"/>
                <w:sz w:val="18"/>
              </w:rPr>
              <w:t>Giỏ hàng (Cart)</w:t>
            </w:r>
          </w:p>
        </w:tc>
        <w:tc>
          <w:tcPr>
            <w:tcW w:type="dxa" w:w="2016"/>
            <w:shd w:fill="F8FAFC"/>
            <w:tcMar>
              <w:top w:w="65" w:type="dxa"/>
              <w:bottom w:w="65" w:type="dxa"/>
              <w:left w:w="80" w:type="dxa"/>
              <w:right w:w="80" w:type="dxa"/>
            </w:tcMar>
          </w:tcPr>
          <w:p>
            <w:pPr>
              <w:spacing w:after="0" w:line="264" w:lineRule="auto"/>
            </w:pPr>
            <w:r>
              <w:rPr>
                <w:rFonts w:ascii="Arial" w:hAnsi="Arial"/>
                <w:color w:val="2C3E50"/>
                <w:sz w:val="18"/>
              </w:rPr>
              <w:t>Thêm vào giỏ (AddItem)</w:t>
            </w:r>
          </w:p>
        </w:tc>
        <w:tc>
          <w:tcPr>
            <w:tcW w:type="dxa" w:w="1296"/>
            <w:shd w:fill="F8FAFC"/>
            <w:tcMar>
              <w:top w:w="65" w:type="dxa"/>
              <w:bottom w:w="65" w:type="dxa"/>
              <w:left w:w="80" w:type="dxa"/>
              <w:right w:w="80" w:type="dxa"/>
            </w:tcMar>
          </w:tcPr>
          <w:p>
            <w:pPr>
              <w:spacing w:after="0" w:line="264" w:lineRule="auto"/>
            </w:pPr>
            <w:r>
              <w:rPr>
                <w:rFonts w:ascii="Arial" w:hAnsi="Arial"/>
                <w:color w:val="2C3E50"/>
                <w:sz w:val="18"/>
              </w:rPr>
              <w:t>Đã xong</w:t>
            </w:r>
          </w:p>
        </w:tc>
        <w:tc>
          <w:tcPr>
            <w:tcW w:type="dxa" w:w="1728"/>
            <w:shd w:fill="F8FAFC"/>
            <w:tcMar>
              <w:top w:w="65" w:type="dxa"/>
              <w:bottom w:w="65" w:type="dxa"/>
              <w:left w:w="80" w:type="dxa"/>
              <w:right w:w="80" w:type="dxa"/>
            </w:tcMar>
          </w:tcPr>
          <w:p>
            <w:pPr>
              <w:spacing w:after="0" w:line="264" w:lineRule="auto"/>
            </w:pPr>
            <w:r>
              <w:rPr>
                <w:rFonts w:ascii="Arial" w:hAnsi="Arial"/>
                <w:color w:val="2C3E50"/>
                <w:sz w:val="18"/>
              </w:rPr>
              <w:t>Chưa có nút trên UI</w:t>
            </w:r>
          </w:p>
        </w:tc>
        <w:tc>
          <w:tcPr>
            <w:tcW w:type="dxa" w:w="2880"/>
            <w:shd w:fill="F8FAFC"/>
            <w:tcMar>
              <w:top w:w="65" w:type="dxa"/>
              <w:bottom w:w="65" w:type="dxa"/>
              <w:left w:w="80" w:type="dxa"/>
              <w:right w:w="80" w:type="dxa"/>
            </w:tcMar>
          </w:tcPr>
          <w:p>
            <w:pPr>
              <w:spacing w:after="0" w:line="264" w:lineRule="auto"/>
            </w:pPr>
            <w:r>
              <w:rPr>
                <w:rFonts w:ascii="Arial" w:hAnsi="Arial"/>
                <w:color w:val="2C3E50"/>
                <w:sz w:val="18"/>
              </w:rPr>
              <w:t>POST /api/Cart/items (Thêm sản phẩm + số lượng)</w:t>
            </w:r>
          </w:p>
        </w:tc>
      </w:tr>
      <w:tr>
        <w:tc>
          <w:tcPr>
            <w:tcW w:type="dxa" w:w="1440"/>
            <w:shd w:fill="FFFFFF"/>
            <w:tcMar>
              <w:top w:w="65" w:type="dxa"/>
              <w:bottom w:w="65" w:type="dxa"/>
              <w:left w:w="80" w:type="dxa"/>
              <w:right w:w="80" w:type="dxa"/>
            </w:tcMar>
          </w:tcPr>
          <w:p>
            <w:pPr>
              <w:spacing w:after="0" w:line="264" w:lineRule="auto"/>
            </w:pPr>
            <w:r>
              <w:rPr>
                <w:rFonts w:ascii="Arial" w:hAnsi="Arial"/>
                <w:color w:val="2C3E50"/>
                <w:sz w:val="18"/>
              </w:rPr>
              <w:t>Giỏ hàng (Cart)</w:t>
            </w:r>
          </w:p>
        </w:tc>
        <w:tc>
          <w:tcPr>
            <w:tcW w:type="dxa" w:w="2016"/>
            <w:shd w:fill="FFFFFF"/>
            <w:tcMar>
              <w:top w:w="65" w:type="dxa"/>
              <w:bottom w:w="65" w:type="dxa"/>
              <w:left w:w="80" w:type="dxa"/>
              <w:right w:w="80" w:type="dxa"/>
            </w:tcMar>
          </w:tcPr>
          <w:p>
            <w:pPr>
              <w:spacing w:after="0" w:line="264" w:lineRule="auto"/>
            </w:pPr>
            <w:r>
              <w:rPr>
                <w:rFonts w:ascii="Arial" w:hAnsi="Arial"/>
                <w:color w:val="2C3E50"/>
                <w:sz w:val="18"/>
              </w:rPr>
              <w:t>Cập nhật / Xóa món trong giỏ</w:t>
            </w:r>
          </w:p>
        </w:tc>
        <w:tc>
          <w:tcPr>
            <w:tcW w:type="dxa" w:w="1296"/>
            <w:shd w:fill="FFFFFF"/>
            <w:tcMar>
              <w:top w:w="65" w:type="dxa"/>
              <w:bottom w:w="65" w:type="dxa"/>
              <w:left w:w="80" w:type="dxa"/>
              <w:right w:w="80" w:type="dxa"/>
            </w:tcMar>
          </w:tcPr>
          <w:p>
            <w:pPr>
              <w:spacing w:after="0" w:line="264" w:lineRule="auto"/>
            </w:pPr>
            <w:r>
              <w:rPr>
                <w:rFonts w:ascii="Arial" w:hAnsi="Arial"/>
                <w:color w:val="2C3E50"/>
                <w:sz w:val="18"/>
              </w:rPr>
              <w:t>Đã xong</w:t>
            </w:r>
          </w:p>
        </w:tc>
        <w:tc>
          <w:tcPr>
            <w:tcW w:type="dxa" w:w="1728"/>
            <w:shd w:fill="FFFFFF"/>
            <w:tcMar>
              <w:top w:w="65" w:type="dxa"/>
              <w:bottom w:w="65" w:type="dxa"/>
              <w:left w:w="80" w:type="dxa"/>
              <w:right w:w="80" w:type="dxa"/>
            </w:tcMar>
          </w:tcPr>
          <w:p>
            <w:pPr>
              <w:spacing w:after="0" w:line="264" w:lineRule="auto"/>
            </w:pPr>
            <w:r>
              <w:rPr>
                <w:rFonts w:ascii="Arial" w:hAnsi="Arial"/>
                <w:color w:val="2C3E50"/>
                <w:sz w:val="18"/>
              </w:rPr>
              <w:t>Chưa có UI</w:t>
            </w:r>
          </w:p>
        </w:tc>
        <w:tc>
          <w:tcPr>
            <w:tcW w:type="dxa" w:w="2880"/>
            <w:shd w:fill="FFFFFF"/>
            <w:tcMar>
              <w:top w:w="65" w:type="dxa"/>
              <w:bottom w:w="65" w:type="dxa"/>
              <w:left w:w="80" w:type="dxa"/>
              <w:right w:w="80" w:type="dxa"/>
            </w:tcMar>
          </w:tcPr>
          <w:p>
            <w:pPr>
              <w:spacing w:after="0" w:line="264" w:lineRule="auto"/>
            </w:pPr>
            <w:r>
              <w:rPr>
                <w:rFonts w:ascii="Arial" w:hAnsi="Arial"/>
                <w:color w:val="2C3E50"/>
                <w:sz w:val="18"/>
              </w:rPr>
              <w:t>PUT/DELETE /api/Cart/items/{itemId} (Tăng/giảm số lượng)</w:t>
            </w:r>
          </w:p>
        </w:tc>
      </w:tr>
      <w:tr>
        <w:tc>
          <w:tcPr>
            <w:tcW w:type="dxa" w:w="1440"/>
            <w:shd w:fill="F8FAFC"/>
            <w:tcMar>
              <w:top w:w="65" w:type="dxa"/>
              <w:bottom w:w="65" w:type="dxa"/>
              <w:left w:w="80" w:type="dxa"/>
              <w:right w:w="80" w:type="dxa"/>
            </w:tcMar>
          </w:tcPr>
          <w:p>
            <w:pPr>
              <w:spacing w:after="0" w:line="264" w:lineRule="auto"/>
            </w:pPr>
            <w:r>
              <w:rPr>
                <w:rFonts w:ascii="Arial" w:hAnsi="Arial"/>
                <w:color w:val="2C3E50"/>
                <w:sz w:val="18"/>
              </w:rPr>
              <w:t>Giỏ hàng (Cart)</w:t>
            </w:r>
          </w:p>
        </w:tc>
        <w:tc>
          <w:tcPr>
            <w:tcW w:type="dxa" w:w="2016"/>
            <w:shd w:fill="F8FAFC"/>
            <w:tcMar>
              <w:top w:w="65" w:type="dxa"/>
              <w:bottom w:w="65" w:type="dxa"/>
              <w:left w:w="80" w:type="dxa"/>
              <w:right w:w="80" w:type="dxa"/>
            </w:tcMar>
          </w:tcPr>
          <w:p>
            <w:pPr>
              <w:spacing w:after="0" w:line="264" w:lineRule="auto"/>
            </w:pPr>
            <w:r>
              <w:rPr>
                <w:rFonts w:ascii="Arial" w:hAnsi="Arial"/>
                <w:color w:val="2C3E50"/>
                <w:sz w:val="18"/>
              </w:rPr>
              <w:t>Xóa toàn bộ giỏ (Clear)</w:t>
            </w:r>
          </w:p>
        </w:tc>
        <w:tc>
          <w:tcPr>
            <w:tcW w:type="dxa" w:w="1296"/>
            <w:shd w:fill="F8FAFC"/>
            <w:tcMar>
              <w:top w:w="65" w:type="dxa"/>
              <w:bottom w:w="65" w:type="dxa"/>
              <w:left w:w="80" w:type="dxa"/>
              <w:right w:w="80" w:type="dxa"/>
            </w:tcMar>
          </w:tcPr>
          <w:p>
            <w:pPr>
              <w:spacing w:after="0" w:line="264" w:lineRule="auto"/>
            </w:pPr>
            <w:r>
              <w:rPr>
                <w:rFonts w:ascii="Arial" w:hAnsi="Arial"/>
                <w:color w:val="2C3E50"/>
                <w:sz w:val="18"/>
              </w:rPr>
              <w:t>Đã xong</w:t>
            </w:r>
          </w:p>
        </w:tc>
        <w:tc>
          <w:tcPr>
            <w:tcW w:type="dxa" w:w="1728"/>
            <w:shd w:fill="F8FAFC"/>
            <w:tcMar>
              <w:top w:w="65" w:type="dxa"/>
              <w:bottom w:w="65" w:type="dxa"/>
              <w:left w:w="80" w:type="dxa"/>
              <w:right w:w="80" w:type="dxa"/>
            </w:tcMar>
          </w:tcPr>
          <w:p>
            <w:pPr>
              <w:spacing w:after="0" w:line="264" w:lineRule="auto"/>
            </w:pPr>
            <w:r>
              <w:rPr>
                <w:rFonts w:ascii="Arial" w:hAnsi="Arial"/>
                <w:color w:val="2C3E50"/>
                <w:sz w:val="18"/>
              </w:rPr>
              <w:t>Chưa có UI</w:t>
            </w:r>
          </w:p>
        </w:tc>
        <w:tc>
          <w:tcPr>
            <w:tcW w:type="dxa" w:w="2880"/>
            <w:shd w:fill="F8FAFC"/>
            <w:tcMar>
              <w:top w:w="65" w:type="dxa"/>
              <w:bottom w:w="65" w:type="dxa"/>
              <w:left w:w="80" w:type="dxa"/>
              <w:right w:w="80" w:type="dxa"/>
            </w:tcMar>
          </w:tcPr>
          <w:p>
            <w:pPr>
              <w:spacing w:after="0" w:line="264" w:lineRule="auto"/>
            </w:pPr>
            <w:r>
              <w:rPr>
                <w:rFonts w:ascii="Arial" w:hAnsi="Arial"/>
                <w:color w:val="2C3E50"/>
                <w:sz w:val="18"/>
              </w:rPr>
              <w:t>DELETE /api/Cart/clear</w:t>
            </w:r>
          </w:p>
        </w:tc>
      </w:tr>
      <w:tr>
        <w:tc>
          <w:tcPr>
            <w:tcW w:type="dxa" w:w="1440"/>
            <w:shd w:fill="FFFFFF"/>
            <w:tcMar>
              <w:top w:w="65" w:type="dxa"/>
              <w:bottom w:w="65" w:type="dxa"/>
              <w:left w:w="80" w:type="dxa"/>
              <w:right w:w="80" w:type="dxa"/>
            </w:tcMar>
          </w:tcPr>
          <w:p>
            <w:pPr>
              <w:spacing w:after="0" w:line="264" w:lineRule="auto"/>
            </w:pPr>
            <w:r>
              <w:rPr>
                <w:rFonts w:ascii="Arial" w:hAnsi="Arial"/>
                <w:color w:val="2C3E50"/>
                <w:sz w:val="18"/>
              </w:rPr>
              <w:t>Đơn hàng (Order)</w:t>
            </w:r>
          </w:p>
        </w:tc>
        <w:tc>
          <w:tcPr>
            <w:tcW w:type="dxa" w:w="2016"/>
            <w:shd w:fill="FFFFFF"/>
            <w:tcMar>
              <w:top w:w="65" w:type="dxa"/>
              <w:bottom w:w="65" w:type="dxa"/>
              <w:left w:w="80" w:type="dxa"/>
              <w:right w:w="80" w:type="dxa"/>
            </w:tcMar>
          </w:tcPr>
          <w:p>
            <w:pPr>
              <w:spacing w:after="0" w:line="264" w:lineRule="auto"/>
            </w:pPr>
            <w:r>
              <w:rPr>
                <w:rFonts w:ascii="Arial" w:hAnsi="Arial"/>
                <w:color w:val="2C3E50"/>
                <w:sz w:val="18"/>
              </w:rPr>
              <w:t>Tạo đơn hàng (Checkout)</w:t>
            </w:r>
          </w:p>
        </w:tc>
        <w:tc>
          <w:tcPr>
            <w:tcW w:type="dxa" w:w="1296"/>
            <w:shd w:fill="FFFFFF"/>
            <w:tcMar>
              <w:top w:w="65" w:type="dxa"/>
              <w:bottom w:w="65" w:type="dxa"/>
              <w:left w:w="80" w:type="dxa"/>
              <w:right w:w="80" w:type="dxa"/>
            </w:tcMar>
          </w:tcPr>
          <w:p>
            <w:pPr>
              <w:spacing w:after="0" w:line="264" w:lineRule="auto"/>
            </w:pPr>
            <w:r>
              <w:rPr>
                <w:rFonts w:ascii="Arial" w:hAnsi="Arial"/>
                <w:color w:val="2C3E50"/>
                <w:sz w:val="18"/>
              </w:rPr>
              <w:t>Đã xong (Outbox)</w:t>
            </w:r>
          </w:p>
        </w:tc>
        <w:tc>
          <w:tcPr>
            <w:tcW w:type="dxa" w:w="1728"/>
            <w:shd w:fill="FFFFFF"/>
            <w:tcMar>
              <w:top w:w="65" w:type="dxa"/>
              <w:bottom w:w="65" w:type="dxa"/>
              <w:left w:w="80" w:type="dxa"/>
              <w:right w:w="80" w:type="dxa"/>
            </w:tcMar>
          </w:tcPr>
          <w:p>
            <w:pPr>
              <w:spacing w:after="0" w:line="264" w:lineRule="auto"/>
            </w:pPr>
            <w:r>
              <w:rPr>
                <w:rFonts w:ascii="Arial" w:hAnsi="Arial"/>
                <w:color w:val="2C3E50"/>
                <w:sz w:val="18"/>
              </w:rPr>
              <w:t>Chưa dựng UI Checkout</w:t>
            </w:r>
          </w:p>
        </w:tc>
        <w:tc>
          <w:tcPr>
            <w:tcW w:type="dxa" w:w="2880"/>
            <w:shd w:fill="FFFFFF"/>
            <w:tcMar>
              <w:top w:w="65" w:type="dxa"/>
              <w:bottom w:w="65" w:type="dxa"/>
              <w:left w:w="80" w:type="dxa"/>
              <w:right w:w="80" w:type="dxa"/>
            </w:tcMar>
          </w:tcPr>
          <w:p>
            <w:pPr>
              <w:spacing w:after="0" w:line="264" w:lineRule="auto"/>
            </w:pPr>
            <w:r>
              <w:rPr>
                <w:rFonts w:ascii="Arial" w:hAnsi="Arial"/>
                <w:color w:val="2C3E50"/>
                <w:sz w:val="18"/>
              </w:rPr>
              <w:t>POST /api/Orders (Tạo đơn Pending + event Outbox)</w:t>
            </w:r>
          </w:p>
        </w:tc>
      </w:tr>
      <w:tr>
        <w:tc>
          <w:tcPr>
            <w:tcW w:type="dxa" w:w="1440"/>
            <w:shd w:fill="F8FAFC"/>
            <w:tcMar>
              <w:top w:w="65" w:type="dxa"/>
              <w:bottom w:w="65" w:type="dxa"/>
              <w:left w:w="80" w:type="dxa"/>
              <w:right w:w="80" w:type="dxa"/>
            </w:tcMar>
          </w:tcPr>
          <w:p>
            <w:pPr>
              <w:spacing w:after="0" w:line="264" w:lineRule="auto"/>
            </w:pPr>
            <w:r>
              <w:rPr>
                <w:rFonts w:ascii="Arial" w:hAnsi="Arial"/>
                <w:color w:val="2C3E50"/>
                <w:sz w:val="18"/>
              </w:rPr>
              <w:t>Đơn hàng (Order)</w:t>
            </w:r>
          </w:p>
        </w:tc>
        <w:tc>
          <w:tcPr>
            <w:tcW w:type="dxa" w:w="2016"/>
            <w:shd w:fill="F8FAFC"/>
            <w:tcMar>
              <w:top w:w="65" w:type="dxa"/>
              <w:bottom w:w="65" w:type="dxa"/>
              <w:left w:w="80" w:type="dxa"/>
              <w:right w:w="80" w:type="dxa"/>
            </w:tcMar>
          </w:tcPr>
          <w:p>
            <w:pPr>
              <w:spacing w:after="0" w:line="264" w:lineRule="auto"/>
            </w:pPr>
            <w:r>
              <w:rPr>
                <w:rFonts w:ascii="Arial" w:hAnsi="Arial"/>
                <w:color w:val="2C3E50"/>
                <w:sz w:val="18"/>
              </w:rPr>
              <w:t>Xem đơn hàng của tôi</w:t>
            </w:r>
          </w:p>
        </w:tc>
        <w:tc>
          <w:tcPr>
            <w:tcW w:type="dxa" w:w="1296"/>
            <w:shd w:fill="F8FAFC"/>
            <w:tcMar>
              <w:top w:w="65" w:type="dxa"/>
              <w:bottom w:w="65" w:type="dxa"/>
              <w:left w:w="80" w:type="dxa"/>
              <w:right w:w="80" w:type="dxa"/>
            </w:tcMar>
          </w:tcPr>
          <w:p>
            <w:pPr>
              <w:spacing w:after="0" w:line="264" w:lineRule="auto"/>
            </w:pPr>
            <w:r>
              <w:rPr>
                <w:rFonts w:ascii="Arial" w:hAnsi="Arial"/>
                <w:color w:val="2C3E50"/>
                <w:sz w:val="18"/>
              </w:rPr>
              <w:t>Đã xong</w:t>
            </w:r>
          </w:p>
        </w:tc>
        <w:tc>
          <w:tcPr>
            <w:tcW w:type="dxa" w:w="1728"/>
            <w:shd w:fill="F8FAFC"/>
            <w:tcMar>
              <w:top w:w="65" w:type="dxa"/>
              <w:bottom w:w="65" w:type="dxa"/>
              <w:left w:w="80" w:type="dxa"/>
              <w:right w:w="80" w:type="dxa"/>
            </w:tcMar>
          </w:tcPr>
          <w:p>
            <w:pPr>
              <w:spacing w:after="0" w:line="264" w:lineRule="auto"/>
            </w:pPr>
            <w:r>
              <w:rPr>
                <w:rFonts w:ascii="Arial" w:hAnsi="Arial"/>
                <w:color w:val="2C3E50"/>
                <w:sz w:val="18"/>
              </w:rPr>
              <w:t>Chưa có trang My Orders</w:t>
            </w:r>
          </w:p>
        </w:tc>
        <w:tc>
          <w:tcPr>
            <w:tcW w:type="dxa" w:w="2880"/>
            <w:shd w:fill="F8FAFC"/>
            <w:tcMar>
              <w:top w:w="65" w:type="dxa"/>
              <w:bottom w:w="65" w:type="dxa"/>
              <w:left w:w="80" w:type="dxa"/>
              <w:right w:w="80" w:type="dxa"/>
            </w:tcMar>
          </w:tcPr>
          <w:p>
            <w:pPr>
              <w:spacing w:after="0" w:line="264" w:lineRule="auto"/>
            </w:pPr>
            <w:r>
              <w:rPr>
                <w:rFonts w:ascii="Arial" w:hAnsi="Arial"/>
                <w:color w:val="2C3E50"/>
                <w:sz w:val="18"/>
              </w:rPr>
              <w:t>GET /api/Orders/my-orders (Lịch sử đơn hàng cá nhân)</w:t>
            </w:r>
          </w:p>
        </w:tc>
      </w:tr>
      <w:tr>
        <w:tc>
          <w:tcPr>
            <w:tcW w:type="dxa" w:w="1440"/>
            <w:shd w:fill="FFFFFF"/>
            <w:tcMar>
              <w:top w:w="65" w:type="dxa"/>
              <w:bottom w:w="65" w:type="dxa"/>
              <w:left w:w="80" w:type="dxa"/>
              <w:right w:w="80" w:type="dxa"/>
            </w:tcMar>
          </w:tcPr>
          <w:p>
            <w:pPr>
              <w:spacing w:after="0" w:line="264" w:lineRule="auto"/>
            </w:pPr>
            <w:r>
              <w:rPr>
                <w:rFonts w:ascii="Arial" w:hAnsi="Arial"/>
                <w:color w:val="2C3E50"/>
                <w:sz w:val="18"/>
              </w:rPr>
              <w:t>Đơn hàng (Order)</w:t>
            </w:r>
          </w:p>
        </w:tc>
        <w:tc>
          <w:tcPr>
            <w:tcW w:type="dxa" w:w="2016"/>
            <w:shd w:fill="FFFFFF"/>
            <w:tcMar>
              <w:top w:w="65" w:type="dxa"/>
              <w:bottom w:w="65" w:type="dxa"/>
              <w:left w:w="80" w:type="dxa"/>
              <w:right w:w="80" w:type="dxa"/>
            </w:tcMar>
          </w:tcPr>
          <w:p>
            <w:pPr>
              <w:spacing w:after="0" w:line="264" w:lineRule="auto"/>
            </w:pPr>
            <w:r>
              <w:rPr>
                <w:rFonts w:ascii="Arial" w:hAnsi="Arial"/>
                <w:color w:val="2C3E50"/>
                <w:sz w:val="18"/>
              </w:rPr>
              <w:t>Xem chi tiết đơn hàng</w:t>
            </w:r>
          </w:p>
        </w:tc>
        <w:tc>
          <w:tcPr>
            <w:tcW w:type="dxa" w:w="1296"/>
            <w:shd w:fill="FFFFFF"/>
            <w:tcMar>
              <w:top w:w="65" w:type="dxa"/>
              <w:bottom w:w="65" w:type="dxa"/>
              <w:left w:w="80" w:type="dxa"/>
              <w:right w:w="80" w:type="dxa"/>
            </w:tcMar>
          </w:tcPr>
          <w:p>
            <w:pPr>
              <w:spacing w:after="0" w:line="264" w:lineRule="auto"/>
            </w:pPr>
            <w:r>
              <w:rPr>
                <w:rFonts w:ascii="Arial" w:hAnsi="Arial"/>
                <w:color w:val="2C3E50"/>
                <w:sz w:val="18"/>
              </w:rPr>
              <w:t>Đã xong</w:t>
            </w:r>
          </w:p>
        </w:tc>
        <w:tc>
          <w:tcPr>
            <w:tcW w:type="dxa" w:w="1728"/>
            <w:shd w:fill="FFFFFF"/>
            <w:tcMar>
              <w:top w:w="65" w:type="dxa"/>
              <w:bottom w:w="65" w:type="dxa"/>
              <w:left w:w="80" w:type="dxa"/>
              <w:right w:w="80" w:type="dxa"/>
            </w:tcMar>
          </w:tcPr>
          <w:p>
            <w:pPr>
              <w:spacing w:after="0" w:line="264" w:lineRule="auto"/>
            </w:pPr>
            <w:r>
              <w:rPr>
                <w:rFonts w:ascii="Arial" w:hAnsi="Arial"/>
                <w:color w:val="2C3E50"/>
                <w:sz w:val="18"/>
              </w:rPr>
              <w:t>Chưa có UI</w:t>
            </w:r>
          </w:p>
        </w:tc>
        <w:tc>
          <w:tcPr>
            <w:tcW w:type="dxa" w:w="2880"/>
            <w:shd w:fill="FFFFFF"/>
            <w:tcMar>
              <w:top w:w="65" w:type="dxa"/>
              <w:bottom w:w="65" w:type="dxa"/>
              <w:left w:w="80" w:type="dxa"/>
              <w:right w:w="80" w:type="dxa"/>
            </w:tcMar>
          </w:tcPr>
          <w:p>
            <w:pPr>
              <w:spacing w:after="0" w:line="264" w:lineRule="auto"/>
            </w:pPr>
            <w:r>
              <w:rPr>
                <w:rFonts w:ascii="Arial" w:hAnsi="Arial"/>
                <w:color w:val="2C3E50"/>
                <w:sz w:val="18"/>
              </w:rPr>
              <w:t>GET /api/Orders/{id} (Thông tin giao hàng, danh sách món)</w:t>
            </w:r>
          </w:p>
        </w:tc>
      </w:tr>
      <w:tr>
        <w:tc>
          <w:tcPr>
            <w:tcW w:type="dxa" w:w="1440"/>
            <w:shd w:fill="F8FAFC"/>
            <w:tcMar>
              <w:top w:w="65" w:type="dxa"/>
              <w:bottom w:w="65" w:type="dxa"/>
              <w:left w:w="80" w:type="dxa"/>
              <w:right w:w="80" w:type="dxa"/>
            </w:tcMar>
          </w:tcPr>
          <w:p>
            <w:pPr>
              <w:spacing w:after="0" w:line="264" w:lineRule="auto"/>
            </w:pPr>
            <w:r>
              <w:rPr>
                <w:rFonts w:ascii="Arial" w:hAnsi="Arial"/>
                <w:color w:val="2C3E50"/>
                <w:sz w:val="18"/>
              </w:rPr>
              <w:t>Đơn hàng (Order)</w:t>
            </w:r>
          </w:p>
        </w:tc>
        <w:tc>
          <w:tcPr>
            <w:tcW w:type="dxa" w:w="2016"/>
            <w:shd w:fill="F8FAFC"/>
            <w:tcMar>
              <w:top w:w="65" w:type="dxa"/>
              <w:bottom w:w="65" w:type="dxa"/>
              <w:left w:w="80" w:type="dxa"/>
              <w:right w:w="80" w:type="dxa"/>
            </w:tcMar>
          </w:tcPr>
          <w:p>
            <w:pPr>
              <w:spacing w:after="0" w:line="264" w:lineRule="auto"/>
            </w:pPr>
            <w:r>
              <w:rPr>
                <w:rFonts w:ascii="Arial" w:hAnsi="Arial"/>
                <w:color w:val="2C3E50"/>
                <w:sz w:val="18"/>
              </w:rPr>
              <w:t>Hủy đơn hàng</w:t>
            </w:r>
          </w:p>
        </w:tc>
        <w:tc>
          <w:tcPr>
            <w:tcW w:type="dxa" w:w="1296"/>
            <w:shd w:fill="F8FAFC"/>
            <w:tcMar>
              <w:top w:w="65" w:type="dxa"/>
              <w:bottom w:w="65" w:type="dxa"/>
              <w:left w:w="80" w:type="dxa"/>
              <w:right w:w="80" w:type="dxa"/>
            </w:tcMar>
          </w:tcPr>
          <w:p>
            <w:pPr>
              <w:spacing w:after="0" w:line="264" w:lineRule="auto"/>
            </w:pPr>
            <w:r>
              <w:rPr>
                <w:rFonts w:ascii="Arial" w:hAnsi="Arial"/>
                <w:color w:val="2C3E50"/>
                <w:sz w:val="18"/>
              </w:rPr>
              <w:t>Đã xong</w:t>
            </w:r>
          </w:p>
        </w:tc>
        <w:tc>
          <w:tcPr>
            <w:tcW w:type="dxa" w:w="1728"/>
            <w:shd w:fill="F8FAFC"/>
            <w:tcMar>
              <w:top w:w="65" w:type="dxa"/>
              <w:bottom w:w="65" w:type="dxa"/>
              <w:left w:w="80" w:type="dxa"/>
              <w:right w:w="80" w:type="dxa"/>
            </w:tcMar>
          </w:tcPr>
          <w:p>
            <w:pPr>
              <w:spacing w:after="0" w:line="264" w:lineRule="auto"/>
            </w:pPr>
            <w:r>
              <w:rPr>
                <w:rFonts w:ascii="Arial" w:hAnsi="Arial"/>
                <w:color w:val="2C3E50"/>
                <w:sz w:val="18"/>
              </w:rPr>
              <w:t>Chưa có UI</w:t>
            </w:r>
          </w:p>
        </w:tc>
        <w:tc>
          <w:tcPr>
            <w:tcW w:type="dxa" w:w="2880"/>
            <w:shd w:fill="F8FAFC"/>
            <w:tcMar>
              <w:top w:w="65" w:type="dxa"/>
              <w:bottom w:w="65" w:type="dxa"/>
              <w:left w:w="80" w:type="dxa"/>
              <w:right w:w="80" w:type="dxa"/>
            </w:tcMar>
          </w:tcPr>
          <w:p>
            <w:pPr>
              <w:spacing w:after="0" w:line="264" w:lineRule="auto"/>
            </w:pPr>
            <w:r>
              <w:rPr>
                <w:rFonts w:ascii="Arial" w:hAnsi="Arial"/>
                <w:color w:val="2C3E50"/>
                <w:sz w:val="18"/>
              </w:rPr>
              <w:t>PUT /api/Orders/{id}/cancel (Hủy đơn &amp; hoàn lại tồn kho)</w:t>
            </w:r>
          </w:p>
        </w:tc>
      </w:tr>
      <w:tr>
        <w:tc>
          <w:tcPr>
            <w:tcW w:type="dxa" w:w="1440"/>
            <w:shd w:fill="FFFFFF"/>
            <w:tcMar>
              <w:top w:w="65" w:type="dxa"/>
              <w:bottom w:w="65" w:type="dxa"/>
              <w:left w:w="80" w:type="dxa"/>
              <w:right w:w="80" w:type="dxa"/>
            </w:tcMar>
          </w:tcPr>
          <w:p>
            <w:pPr>
              <w:spacing w:after="0" w:line="264" w:lineRule="auto"/>
            </w:pPr>
            <w:r>
              <w:rPr>
                <w:rFonts w:ascii="Arial" w:hAnsi="Arial"/>
                <w:color w:val="2C3E50"/>
                <w:sz w:val="18"/>
              </w:rPr>
              <w:t>Thanh toán (Payment)</w:t>
            </w:r>
          </w:p>
        </w:tc>
        <w:tc>
          <w:tcPr>
            <w:tcW w:type="dxa" w:w="2016"/>
            <w:shd w:fill="FFFFFF"/>
            <w:tcMar>
              <w:top w:w="65" w:type="dxa"/>
              <w:bottom w:w="65" w:type="dxa"/>
              <w:left w:w="80" w:type="dxa"/>
              <w:right w:w="80" w:type="dxa"/>
            </w:tcMar>
          </w:tcPr>
          <w:p>
            <w:pPr>
              <w:spacing w:after="0" w:line="264" w:lineRule="auto"/>
            </w:pPr>
            <w:r>
              <w:rPr>
                <w:rFonts w:ascii="Arial" w:hAnsi="Arial"/>
                <w:color w:val="2C3E50"/>
                <w:sz w:val="18"/>
              </w:rPr>
              <w:t>Tạo giao dịch thanh toán</w:t>
            </w:r>
          </w:p>
        </w:tc>
        <w:tc>
          <w:tcPr>
            <w:tcW w:type="dxa" w:w="1296"/>
            <w:shd w:fill="FFFFFF"/>
            <w:tcMar>
              <w:top w:w="65" w:type="dxa"/>
              <w:bottom w:w="65" w:type="dxa"/>
              <w:left w:w="80" w:type="dxa"/>
              <w:right w:w="80" w:type="dxa"/>
            </w:tcMar>
          </w:tcPr>
          <w:p>
            <w:pPr>
              <w:spacing w:after="0" w:line="264" w:lineRule="auto"/>
            </w:pPr>
            <w:r>
              <w:rPr>
                <w:rFonts w:ascii="Arial" w:hAnsi="Arial"/>
                <w:color w:val="2C3E50"/>
                <w:sz w:val="18"/>
              </w:rPr>
              <w:t>Đã xong (Outbox)</w:t>
            </w:r>
          </w:p>
        </w:tc>
        <w:tc>
          <w:tcPr>
            <w:tcW w:type="dxa" w:w="1728"/>
            <w:shd w:fill="FFFFFF"/>
            <w:tcMar>
              <w:top w:w="65" w:type="dxa"/>
              <w:bottom w:w="65" w:type="dxa"/>
              <w:left w:w="80" w:type="dxa"/>
              <w:right w:w="80" w:type="dxa"/>
            </w:tcMar>
          </w:tcPr>
          <w:p>
            <w:pPr>
              <w:spacing w:after="0" w:line="264" w:lineRule="auto"/>
            </w:pPr>
            <w:r>
              <w:rPr>
                <w:rFonts w:ascii="Arial" w:hAnsi="Arial"/>
                <w:color w:val="2C3E50"/>
                <w:sz w:val="18"/>
              </w:rPr>
              <w:t>Chưa có UI</w:t>
            </w:r>
          </w:p>
        </w:tc>
        <w:tc>
          <w:tcPr>
            <w:tcW w:type="dxa" w:w="2880"/>
            <w:shd w:fill="FFFFFF"/>
            <w:tcMar>
              <w:top w:w="65" w:type="dxa"/>
              <w:bottom w:w="65" w:type="dxa"/>
              <w:left w:w="80" w:type="dxa"/>
              <w:right w:w="80" w:type="dxa"/>
            </w:tcMar>
          </w:tcPr>
          <w:p>
            <w:pPr>
              <w:spacing w:after="0" w:line="264" w:lineRule="auto"/>
            </w:pPr>
            <w:r>
              <w:rPr>
                <w:rFonts w:ascii="Arial" w:hAnsi="Arial"/>
                <w:color w:val="2C3E50"/>
                <w:sz w:val="18"/>
              </w:rPr>
              <w:t>POST /api/Payments (COD, Thẻ, ví điện tử -&gt; Paid Event)</w:t>
            </w:r>
          </w:p>
        </w:tc>
      </w:tr>
      <w:tr>
        <w:tc>
          <w:tcPr>
            <w:tcW w:type="dxa" w:w="1440"/>
            <w:shd w:fill="F8FAFC"/>
            <w:tcMar>
              <w:top w:w="65" w:type="dxa"/>
              <w:bottom w:w="65" w:type="dxa"/>
              <w:left w:w="80" w:type="dxa"/>
              <w:right w:w="80" w:type="dxa"/>
            </w:tcMar>
          </w:tcPr>
          <w:p>
            <w:pPr>
              <w:spacing w:after="0" w:line="264" w:lineRule="auto"/>
            </w:pPr>
            <w:r>
              <w:rPr>
                <w:rFonts w:ascii="Arial" w:hAnsi="Arial"/>
                <w:color w:val="2C3E50"/>
                <w:sz w:val="18"/>
              </w:rPr>
              <w:t>Thanh toán (Payment)</w:t>
            </w:r>
          </w:p>
        </w:tc>
        <w:tc>
          <w:tcPr>
            <w:tcW w:type="dxa" w:w="2016"/>
            <w:shd w:fill="F8FAFC"/>
            <w:tcMar>
              <w:top w:w="65" w:type="dxa"/>
              <w:bottom w:w="65" w:type="dxa"/>
              <w:left w:w="80" w:type="dxa"/>
              <w:right w:w="80" w:type="dxa"/>
            </w:tcMar>
          </w:tcPr>
          <w:p>
            <w:pPr>
              <w:spacing w:after="0" w:line="264" w:lineRule="auto"/>
            </w:pPr>
            <w:r>
              <w:rPr>
                <w:rFonts w:ascii="Arial" w:hAnsi="Arial"/>
                <w:color w:val="2C3E50"/>
                <w:sz w:val="18"/>
              </w:rPr>
              <w:t>Xem trạng thái thanh toán</w:t>
            </w:r>
          </w:p>
        </w:tc>
        <w:tc>
          <w:tcPr>
            <w:tcW w:type="dxa" w:w="1296"/>
            <w:shd w:fill="F8FAFC"/>
            <w:tcMar>
              <w:top w:w="65" w:type="dxa"/>
              <w:bottom w:w="65" w:type="dxa"/>
              <w:left w:w="80" w:type="dxa"/>
              <w:right w:w="80" w:type="dxa"/>
            </w:tcMar>
          </w:tcPr>
          <w:p>
            <w:pPr>
              <w:spacing w:after="0" w:line="264" w:lineRule="auto"/>
            </w:pPr>
            <w:r>
              <w:rPr>
                <w:rFonts w:ascii="Arial" w:hAnsi="Arial"/>
                <w:color w:val="2C3E50"/>
                <w:sz w:val="18"/>
              </w:rPr>
              <w:t>Đã xong</w:t>
            </w:r>
          </w:p>
        </w:tc>
        <w:tc>
          <w:tcPr>
            <w:tcW w:type="dxa" w:w="1728"/>
            <w:shd w:fill="F8FAFC"/>
            <w:tcMar>
              <w:top w:w="65" w:type="dxa"/>
              <w:bottom w:w="65" w:type="dxa"/>
              <w:left w:w="80" w:type="dxa"/>
              <w:right w:w="80" w:type="dxa"/>
            </w:tcMar>
          </w:tcPr>
          <w:p>
            <w:pPr>
              <w:spacing w:after="0" w:line="264" w:lineRule="auto"/>
            </w:pPr>
            <w:r>
              <w:rPr>
                <w:rFonts w:ascii="Arial" w:hAnsi="Arial"/>
                <w:color w:val="2C3E50"/>
                <w:sz w:val="18"/>
              </w:rPr>
              <w:t>Chưa có UI</w:t>
            </w:r>
          </w:p>
        </w:tc>
        <w:tc>
          <w:tcPr>
            <w:tcW w:type="dxa" w:w="2880"/>
            <w:shd w:fill="F8FAFC"/>
            <w:tcMar>
              <w:top w:w="65" w:type="dxa"/>
              <w:bottom w:w="65" w:type="dxa"/>
              <w:left w:w="80" w:type="dxa"/>
              <w:right w:w="80" w:type="dxa"/>
            </w:tcMar>
          </w:tcPr>
          <w:p>
            <w:pPr>
              <w:spacing w:after="0" w:line="264" w:lineRule="auto"/>
            </w:pPr>
            <w:r>
              <w:rPr>
                <w:rFonts w:ascii="Arial" w:hAnsi="Arial"/>
                <w:color w:val="2C3E50"/>
                <w:sz w:val="18"/>
              </w:rPr>
              <w:t>GET /api/Payments/order/{orderId}</w:t>
            </w:r>
          </w:p>
        </w:tc>
      </w:tr>
      <w:tr>
        <w:tc>
          <w:tcPr>
            <w:tcW w:type="dxa" w:w="1440"/>
            <w:shd w:fill="FFFFFF"/>
            <w:tcMar>
              <w:top w:w="65" w:type="dxa"/>
              <w:bottom w:w="65" w:type="dxa"/>
              <w:left w:w="80" w:type="dxa"/>
              <w:right w:w="80" w:type="dxa"/>
            </w:tcMar>
          </w:tcPr>
          <w:p>
            <w:pPr>
              <w:spacing w:after="0" w:line="264" w:lineRule="auto"/>
            </w:pPr>
            <w:r>
              <w:rPr>
                <w:rFonts w:ascii="Arial" w:hAnsi="Arial"/>
                <w:color w:val="2C3E50"/>
                <w:sz w:val="18"/>
              </w:rPr>
              <w:t>Thông báo (Notify)</w:t>
            </w:r>
          </w:p>
        </w:tc>
        <w:tc>
          <w:tcPr>
            <w:tcW w:type="dxa" w:w="2016"/>
            <w:shd w:fill="FFFFFF"/>
            <w:tcMar>
              <w:top w:w="65" w:type="dxa"/>
              <w:bottom w:w="65" w:type="dxa"/>
              <w:left w:w="80" w:type="dxa"/>
              <w:right w:w="80" w:type="dxa"/>
            </w:tcMar>
          </w:tcPr>
          <w:p>
            <w:pPr>
              <w:spacing w:after="0" w:line="264" w:lineRule="auto"/>
            </w:pPr>
            <w:r>
              <w:rPr>
                <w:rFonts w:ascii="Arial" w:hAnsi="Arial"/>
                <w:color w:val="2C3E50"/>
                <w:sz w:val="18"/>
              </w:rPr>
              <w:t>Xem danh sách thông báo</w:t>
            </w:r>
          </w:p>
        </w:tc>
        <w:tc>
          <w:tcPr>
            <w:tcW w:type="dxa" w:w="1296"/>
            <w:shd w:fill="FFFFFF"/>
            <w:tcMar>
              <w:top w:w="65" w:type="dxa"/>
              <w:bottom w:w="65" w:type="dxa"/>
              <w:left w:w="80" w:type="dxa"/>
              <w:right w:w="80" w:type="dxa"/>
            </w:tcMar>
          </w:tcPr>
          <w:p>
            <w:pPr>
              <w:spacing w:after="0" w:line="264" w:lineRule="auto"/>
            </w:pPr>
            <w:r>
              <w:rPr>
                <w:rFonts w:ascii="Arial" w:hAnsi="Arial"/>
                <w:color w:val="2C3E50"/>
                <w:sz w:val="18"/>
              </w:rPr>
              <w:t>Đã xong</w:t>
            </w:r>
          </w:p>
        </w:tc>
        <w:tc>
          <w:tcPr>
            <w:tcW w:type="dxa" w:w="1728"/>
            <w:shd w:fill="FFFFFF"/>
            <w:tcMar>
              <w:top w:w="65" w:type="dxa"/>
              <w:bottom w:w="65" w:type="dxa"/>
              <w:left w:w="80" w:type="dxa"/>
              <w:right w:w="80" w:type="dxa"/>
            </w:tcMar>
          </w:tcPr>
          <w:p>
            <w:pPr>
              <w:spacing w:after="0" w:line="264" w:lineRule="auto"/>
            </w:pPr>
            <w:r>
              <w:rPr>
                <w:rFonts w:ascii="Arial" w:hAnsi="Arial"/>
                <w:color w:val="2C3E50"/>
                <w:sz w:val="18"/>
              </w:rPr>
              <w:t>Chưa có chuông thông báo</w:t>
            </w:r>
          </w:p>
        </w:tc>
        <w:tc>
          <w:tcPr>
            <w:tcW w:type="dxa" w:w="2880"/>
            <w:shd w:fill="FFFFFF"/>
            <w:tcMar>
              <w:top w:w="65" w:type="dxa"/>
              <w:bottom w:w="65" w:type="dxa"/>
              <w:left w:w="80" w:type="dxa"/>
              <w:right w:w="80" w:type="dxa"/>
            </w:tcMar>
          </w:tcPr>
          <w:p>
            <w:pPr>
              <w:spacing w:after="0" w:line="264" w:lineRule="auto"/>
            </w:pPr>
            <w:r>
              <w:rPr>
                <w:rFonts w:ascii="Arial" w:hAnsi="Arial"/>
                <w:color w:val="2C3E50"/>
                <w:sz w:val="18"/>
              </w:rPr>
              <w:t>GET /api/Notification (Thông báo đơn hàng, thanh toán)</w:t>
            </w:r>
          </w:p>
        </w:tc>
      </w:tr>
      <w:tr>
        <w:tc>
          <w:tcPr>
            <w:tcW w:type="dxa" w:w="1440"/>
            <w:shd w:fill="F8FAFC"/>
            <w:tcMar>
              <w:top w:w="65" w:type="dxa"/>
              <w:bottom w:w="65" w:type="dxa"/>
              <w:left w:w="80" w:type="dxa"/>
              <w:right w:w="80" w:type="dxa"/>
            </w:tcMar>
          </w:tcPr>
          <w:p>
            <w:pPr>
              <w:spacing w:after="0" w:line="264" w:lineRule="auto"/>
            </w:pPr>
            <w:r>
              <w:rPr>
                <w:rFonts w:ascii="Arial" w:hAnsi="Arial"/>
                <w:color w:val="2C3E50"/>
                <w:sz w:val="18"/>
              </w:rPr>
              <w:t>Thông báo (Notify)</w:t>
            </w:r>
          </w:p>
        </w:tc>
        <w:tc>
          <w:tcPr>
            <w:tcW w:type="dxa" w:w="2016"/>
            <w:shd w:fill="F8FAFC"/>
            <w:tcMar>
              <w:top w:w="65" w:type="dxa"/>
              <w:bottom w:w="65" w:type="dxa"/>
              <w:left w:w="80" w:type="dxa"/>
              <w:right w:w="80" w:type="dxa"/>
            </w:tcMar>
          </w:tcPr>
          <w:p>
            <w:pPr>
              <w:spacing w:after="0" w:line="264" w:lineRule="auto"/>
            </w:pPr>
            <w:r>
              <w:rPr>
                <w:rFonts w:ascii="Arial" w:hAnsi="Arial"/>
                <w:color w:val="2C3E50"/>
                <w:sz w:val="18"/>
              </w:rPr>
              <w:t>Đánh dấu đã đọc thông báo</w:t>
            </w:r>
          </w:p>
        </w:tc>
        <w:tc>
          <w:tcPr>
            <w:tcW w:type="dxa" w:w="1296"/>
            <w:shd w:fill="F8FAFC"/>
            <w:tcMar>
              <w:top w:w="65" w:type="dxa"/>
              <w:bottom w:w="65" w:type="dxa"/>
              <w:left w:w="80" w:type="dxa"/>
              <w:right w:w="80" w:type="dxa"/>
            </w:tcMar>
          </w:tcPr>
          <w:p>
            <w:pPr>
              <w:spacing w:after="0" w:line="264" w:lineRule="auto"/>
            </w:pPr>
            <w:r>
              <w:rPr>
                <w:rFonts w:ascii="Arial" w:hAnsi="Arial"/>
                <w:color w:val="2C3E50"/>
                <w:sz w:val="18"/>
              </w:rPr>
              <w:t>Đã xong</w:t>
            </w:r>
          </w:p>
        </w:tc>
        <w:tc>
          <w:tcPr>
            <w:tcW w:type="dxa" w:w="1728"/>
            <w:shd w:fill="F8FAFC"/>
            <w:tcMar>
              <w:top w:w="65" w:type="dxa"/>
              <w:bottom w:w="65" w:type="dxa"/>
              <w:left w:w="80" w:type="dxa"/>
              <w:right w:w="80" w:type="dxa"/>
            </w:tcMar>
          </w:tcPr>
          <w:p>
            <w:pPr>
              <w:spacing w:after="0" w:line="264" w:lineRule="auto"/>
            </w:pPr>
            <w:r>
              <w:rPr>
                <w:rFonts w:ascii="Arial" w:hAnsi="Arial"/>
                <w:color w:val="2C3E50"/>
                <w:sz w:val="18"/>
              </w:rPr>
              <w:t>Chưa có UI</w:t>
            </w:r>
          </w:p>
        </w:tc>
        <w:tc>
          <w:tcPr>
            <w:tcW w:type="dxa" w:w="2880"/>
            <w:shd w:fill="F8FAFC"/>
            <w:tcMar>
              <w:top w:w="65" w:type="dxa"/>
              <w:bottom w:w="65" w:type="dxa"/>
              <w:left w:w="80" w:type="dxa"/>
              <w:right w:w="80" w:type="dxa"/>
            </w:tcMar>
          </w:tcPr>
          <w:p>
            <w:pPr>
              <w:spacing w:after="0" w:line="264" w:lineRule="auto"/>
            </w:pPr>
            <w:r>
              <w:rPr>
                <w:rFonts w:ascii="Arial" w:hAnsi="Arial"/>
                <w:color w:val="2C3E50"/>
                <w:sz w:val="18"/>
              </w:rPr>
              <w:t>PUT /api/Notification/{id}/read</w:t>
            </w:r>
          </w:p>
        </w:tc>
      </w:tr>
      <w:tr>
        <w:tc>
          <w:tcPr>
            <w:tcW w:type="dxa" w:w="1440"/>
            <w:shd w:fill="FFFFFF"/>
            <w:tcMar>
              <w:top w:w="65" w:type="dxa"/>
              <w:bottom w:w="65" w:type="dxa"/>
              <w:left w:w="80" w:type="dxa"/>
              <w:right w:w="80" w:type="dxa"/>
            </w:tcMar>
          </w:tcPr>
          <w:p>
            <w:pPr>
              <w:spacing w:after="0" w:line="264" w:lineRule="auto"/>
            </w:pPr>
            <w:r>
              <w:rPr>
                <w:rFonts w:ascii="Arial" w:hAnsi="Arial"/>
                <w:color w:val="2C3E50"/>
                <w:sz w:val="18"/>
              </w:rPr>
              <w:t>Đăng ký bán hàng</w:t>
            </w:r>
          </w:p>
        </w:tc>
        <w:tc>
          <w:tcPr>
            <w:tcW w:type="dxa" w:w="2016"/>
            <w:shd w:fill="FFFFFF"/>
            <w:tcMar>
              <w:top w:w="65" w:type="dxa"/>
              <w:bottom w:w="65" w:type="dxa"/>
              <w:left w:w="80" w:type="dxa"/>
              <w:right w:w="80" w:type="dxa"/>
            </w:tcMar>
          </w:tcPr>
          <w:p>
            <w:pPr>
              <w:spacing w:after="0" w:line="264" w:lineRule="auto"/>
            </w:pPr>
            <w:r>
              <w:rPr>
                <w:rFonts w:ascii="Arial" w:hAnsi="Arial"/>
                <w:color w:val="2C3E50"/>
                <w:sz w:val="18"/>
              </w:rPr>
              <w:t>Nộp đơn mở gian hàng (Seller)</w:t>
            </w:r>
          </w:p>
        </w:tc>
        <w:tc>
          <w:tcPr>
            <w:tcW w:type="dxa" w:w="1296"/>
            <w:shd w:fill="FFFFFF"/>
            <w:tcMar>
              <w:top w:w="65" w:type="dxa"/>
              <w:bottom w:w="65" w:type="dxa"/>
              <w:left w:w="80" w:type="dxa"/>
              <w:right w:w="80" w:type="dxa"/>
            </w:tcMar>
          </w:tcPr>
          <w:p>
            <w:pPr>
              <w:spacing w:after="0" w:line="264" w:lineRule="auto"/>
            </w:pPr>
            <w:r>
              <w:rPr>
                <w:rFonts w:ascii="Arial" w:hAnsi="Arial"/>
                <w:color w:val="2C3E50"/>
                <w:sz w:val="18"/>
              </w:rPr>
              <w:t>Đã xong</w:t>
            </w:r>
          </w:p>
        </w:tc>
        <w:tc>
          <w:tcPr>
            <w:tcW w:type="dxa" w:w="1728"/>
            <w:shd w:fill="FFFFFF"/>
            <w:tcMar>
              <w:top w:w="65" w:type="dxa"/>
              <w:bottom w:w="65" w:type="dxa"/>
              <w:left w:w="80" w:type="dxa"/>
              <w:right w:w="80" w:type="dxa"/>
            </w:tcMar>
          </w:tcPr>
          <w:p>
            <w:pPr>
              <w:spacing w:after="0" w:line="264" w:lineRule="auto"/>
            </w:pPr>
            <w:r>
              <w:rPr>
                <w:rFonts w:ascii="Arial" w:hAnsi="Arial"/>
                <w:color w:val="2C3E50"/>
                <w:sz w:val="18"/>
              </w:rPr>
              <w:t>Chưa có Form nộp đơn</w:t>
            </w:r>
          </w:p>
        </w:tc>
        <w:tc>
          <w:tcPr>
            <w:tcW w:type="dxa" w:w="2880"/>
            <w:shd w:fill="FFFFFF"/>
            <w:tcMar>
              <w:top w:w="65" w:type="dxa"/>
              <w:bottom w:w="65" w:type="dxa"/>
              <w:left w:w="80" w:type="dxa"/>
              <w:right w:w="80" w:type="dxa"/>
            </w:tcMar>
          </w:tcPr>
          <w:p>
            <w:pPr>
              <w:spacing w:after="0" w:line="264" w:lineRule="auto"/>
            </w:pPr>
            <w:r>
              <w:rPr>
                <w:rFonts w:ascii="Arial" w:hAnsi="Arial"/>
                <w:color w:val="2C3E50"/>
                <w:sz w:val="18"/>
              </w:rPr>
              <w:t>POST /api/Sellers/apply (Nộp thông tin shop chờ Admin duyệt)</w:t>
            </w:r>
          </w:p>
        </w:tc>
      </w:tr>
    </w:tbl>
    <w:p>
      <w:pPr>
        <w:spacing w:after="120"/>
      </w:pPr>
    </w:p>
    <w:p>
      <w:pPr>
        <w:keepNext/>
        <w:spacing w:before="280" w:after="120"/>
      </w:pPr>
      <w:r>
        <w:rPr>
          <w:rFonts w:ascii="Arial" w:hAnsi="Arial"/>
          <w:b/>
          <w:color w:val="2980B9"/>
          <w:sz w:val="26"/>
        </w:rPr>
        <w:t>1.2. Chức năng Hiện tại dành cho SELLER (Nhà bán hàng / Gian hàng)</w:t>
      </w:r>
    </w:p>
    <w:tbl>
      <w:tblPr>
        <w:tblW w:type="auto" w:w="0"/>
        <w:jc w:val="center"/>
        <w:tblLook w:firstColumn="1" w:firstRow="1" w:lastColumn="0" w:lastRow="0" w:noHBand="0" w:noVBand="1" w:val="04A0"/>
        <w:tblBorders>
          <w:top w:val="single" w:sz="4" w:space="0" w:color="CBD5E1"/>
          <w:bottom w:val="single" w:sz="6" w:space="0" w:color="CBD5E1"/>
          <w:left w:val="none"/>
          <w:right w:val="none"/>
          <w:insideH w:val="single" w:sz="4" w:space="0" w:color="CBD5E1"/>
          <w:insideV w:val="none"/>
        </w:tblBorders>
      </w:tblPr>
      <w:tblGrid>
        <w:gridCol w:w="1872"/>
        <w:gridCol w:w="1872"/>
        <w:gridCol w:w="1872"/>
        <w:gridCol w:w="1872"/>
        <w:gridCol w:w="1872"/>
      </w:tblGrid>
      <w:tr>
        <w:tc>
          <w:tcPr>
            <w:tcW w:type="dxa" w:w="1440"/>
            <w:shd w:fill="184C78"/>
            <w:tcMar>
              <w:top w:w="90" w:type="dxa"/>
              <w:bottom w:w="90" w:type="dxa"/>
              <w:left w:w="90" w:type="dxa"/>
              <w:right w:w="90" w:type="dxa"/>
            </w:tcMar>
          </w:tcPr>
          <w:p>
            <w:pPr>
              <w:spacing w:after="0"/>
              <w:jc w:val="center"/>
            </w:pPr>
            <w:r>
              <w:rPr>
                <w:rFonts w:ascii="Arial" w:hAnsi="Arial"/>
                <w:b/>
                <w:color w:val="FFFFFF"/>
                <w:sz w:val="19"/>
              </w:rPr>
              <w:t>Nhóm chức năng</w:t>
            </w:r>
          </w:p>
        </w:tc>
        <w:tc>
          <w:tcPr>
            <w:tcW w:type="dxa" w:w="2016"/>
            <w:shd w:fill="184C78"/>
            <w:tcMar>
              <w:top w:w="90" w:type="dxa"/>
              <w:bottom w:w="90" w:type="dxa"/>
              <w:left w:w="90" w:type="dxa"/>
              <w:right w:w="90" w:type="dxa"/>
            </w:tcMar>
          </w:tcPr>
          <w:p>
            <w:pPr>
              <w:spacing w:after="0"/>
              <w:jc w:val="center"/>
            </w:pPr>
            <w:r>
              <w:rPr>
                <w:rFonts w:ascii="Arial" w:hAnsi="Arial"/>
                <w:b/>
                <w:color w:val="FFFFFF"/>
                <w:sz w:val="19"/>
              </w:rPr>
              <w:t>Tên chức năng cụ thể</w:t>
            </w:r>
          </w:p>
        </w:tc>
        <w:tc>
          <w:tcPr>
            <w:tcW w:type="dxa" w:w="1296"/>
            <w:shd w:fill="184C78"/>
            <w:tcMar>
              <w:top w:w="90" w:type="dxa"/>
              <w:bottom w:w="90" w:type="dxa"/>
              <w:left w:w="90" w:type="dxa"/>
              <w:right w:w="90" w:type="dxa"/>
            </w:tcMar>
          </w:tcPr>
          <w:p>
            <w:pPr>
              <w:spacing w:after="0"/>
              <w:jc w:val="center"/>
            </w:pPr>
            <w:r>
              <w:rPr>
                <w:rFonts w:ascii="Arial" w:hAnsi="Arial"/>
                <w:b/>
                <w:color w:val="FFFFFF"/>
                <w:sz w:val="19"/>
              </w:rPr>
              <w:t>Trạng thái Backend</w:t>
            </w:r>
          </w:p>
        </w:tc>
        <w:tc>
          <w:tcPr>
            <w:tcW w:type="dxa" w:w="1728"/>
            <w:shd w:fill="184C78"/>
            <w:tcMar>
              <w:top w:w="90" w:type="dxa"/>
              <w:bottom w:w="90" w:type="dxa"/>
              <w:left w:w="90" w:type="dxa"/>
              <w:right w:w="90" w:type="dxa"/>
            </w:tcMar>
          </w:tcPr>
          <w:p>
            <w:pPr>
              <w:spacing w:after="0"/>
              <w:jc w:val="center"/>
            </w:pPr>
            <w:r>
              <w:rPr>
                <w:rFonts w:ascii="Arial" w:hAnsi="Arial"/>
                <w:b/>
                <w:color w:val="FFFFFF"/>
                <w:sz w:val="19"/>
              </w:rPr>
              <w:t>Trạng thái Frontend</w:t>
            </w:r>
          </w:p>
        </w:tc>
        <w:tc>
          <w:tcPr>
            <w:tcW w:type="dxa" w:w="2880"/>
            <w:shd w:fill="184C78"/>
            <w:tcMar>
              <w:top w:w="90" w:type="dxa"/>
              <w:bottom w:w="90" w:type="dxa"/>
              <w:left w:w="90" w:type="dxa"/>
              <w:right w:w="90" w:type="dxa"/>
            </w:tcMar>
          </w:tcPr>
          <w:p>
            <w:pPr>
              <w:spacing w:after="0"/>
              <w:jc w:val="center"/>
            </w:pPr>
            <w:r>
              <w:rPr>
                <w:rFonts w:ascii="Arial" w:hAnsi="Arial"/>
                <w:b/>
                <w:color w:val="FFFFFF"/>
                <w:sz w:val="19"/>
              </w:rPr>
              <w:t>Ghi chú kỹ thuật &amp; Endpoint</w:t>
            </w:r>
          </w:p>
        </w:tc>
      </w:tr>
      <w:tr>
        <w:tc>
          <w:tcPr>
            <w:tcW w:type="dxa" w:w="1440"/>
            <w:shd w:fill="FFFFFF"/>
            <w:tcMar>
              <w:top w:w="65" w:type="dxa"/>
              <w:bottom w:w="65" w:type="dxa"/>
              <w:left w:w="80" w:type="dxa"/>
              <w:right w:w="80" w:type="dxa"/>
            </w:tcMar>
          </w:tcPr>
          <w:p>
            <w:pPr>
              <w:spacing w:after="0" w:line="264" w:lineRule="auto"/>
            </w:pPr>
            <w:r>
              <w:rPr>
                <w:rFonts w:ascii="Arial" w:hAnsi="Arial"/>
                <w:color w:val="2C3E50"/>
                <w:sz w:val="18"/>
              </w:rPr>
              <w:t>Hồ sơ Shop</w:t>
            </w:r>
          </w:p>
        </w:tc>
        <w:tc>
          <w:tcPr>
            <w:tcW w:type="dxa" w:w="2016"/>
            <w:shd w:fill="FFFFFF"/>
            <w:tcMar>
              <w:top w:w="65" w:type="dxa"/>
              <w:bottom w:w="65" w:type="dxa"/>
              <w:left w:w="80" w:type="dxa"/>
              <w:right w:w="80" w:type="dxa"/>
            </w:tcMar>
          </w:tcPr>
          <w:p>
            <w:pPr>
              <w:spacing w:after="0" w:line="264" w:lineRule="auto"/>
            </w:pPr>
            <w:r>
              <w:rPr>
                <w:rFonts w:ascii="Arial" w:hAnsi="Arial"/>
                <w:color w:val="2C3E50"/>
                <w:sz w:val="18"/>
              </w:rPr>
              <w:t>Xem thông tin Shop của tôi</w:t>
            </w:r>
          </w:p>
        </w:tc>
        <w:tc>
          <w:tcPr>
            <w:tcW w:type="dxa" w:w="1296"/>
            <w:shd w:fill="FFFFFF"/>
            <w:tcMar>
              <w:top w:w="65" w:type="dxa"/>
              <w:bottom w:w="65" w:type="dxa"/>
              <w:left w:w="80" w:type="dxa"/>
              <w:right w:w="80" w:type="dxa"/>
            </w:tcMar>
          </w:tcPr>
          <w:p>
            <w:pPr>
              <w:spacing w:after="0" w:line="264" w:lineRule="auto"/>
            </w:pPr>
            <w:r>
              <w:rPr>
                <w:rFonts w:ascii="Arial" w:hAnsi="Arial"/>
                <w:color w:val="2C3E50"/>
                <w:sz w:val="18"/>
              </w:rPr>
              <w:t>Đã xong</w:t>
            </w:r>
          </w:p>
        </w:tc>
        <w:tc>
          <w:tcPr>
            <w:tcW w:type="dxa" w:w="1728"/>
            <w:shd w:fill="FFFFFF"/>
            <w:tcMar>
              <w:top w:w="65" w:type="dxa"/>
              <w:bottom w:w="65" w:type="dxa"/>
              <w:left w:w="80" w:type="dxa"/>
              <w:right w:w="80" w:type="dxa"/>
            </w:tcMar>
          </w:tcPr>
          <w:p>
            <w:pPr>
              <w:spacing w:after="0" w:line="264" w:lineRule="auto"/>
            </w:pPr>
            <w:r>
              <w:rPr>
                <w:rFonts w:ascii="Arial" w:hAnsi="Arial"/>
                <w:color w:val="2C3E50"/>
                <w:sz w:val="18"/>
              </w:rPr>
              <w:t>Đã xong</w:t>
            </w:r>
          </w:p>
        </w:tc>
        <w:tc>
          <w:tcPr>
            <w:tcW w:type="dxa" w:w="2880"/>
            <w:shd w:fill="FFFFFF"/>
            <w:tcMar>
              <w:top w:w="65" w:type="dxa"/>
              <w:bottom w:w="65" w:type="dxa"/>
              <w:left w:w="80" w:type="dxa"/>
              <w:right w:w="80" w:type="dxa"/>
            </w:tcMar>
          </w:tcPr>
          <w:p>
            <w:pPr>
              <w:spacing w:after="0" w:line="264" w:lineRule="auto"/>
            </w:pPr>
            <w:r>
              <w:rPr>
                <w:rFonts w:ascii="Arial" w:hAnsi="Arial"/>
                <w:color w:val="2C3E50"/>
                <w:sz w:val="18"/>
              </w:rPr>
              <w:t>GET /api/Sellers/me (Thông tin shop, trạng thái active)</w:t>
            </w:r>
          </w:p>
        </w:tc>
      </w:tr>
      <w:tr>
        <w:tc>
          <w:tcPr>
            <w:tcW w:type="dxa" w:w="1440"/>
            <w:shd w:fill="F8FAFC"/>
            <w:tcMar>
              <w:top w:w="65" w:type="dxa"/>
              <w:bottom w:w="65" w:type="dxa"/>
              <w:left w:w="80" w:type="dxa"/>
              <w:right w:w="80" w:type="dxa"/>
            </w:tcMar>
          </w:tcPr>
          <w:p>
            <w:pPr>
              <w:spacing w:after="0" w:line="264" w:lineRule="auto"/>
            </w:pPr>
            <w:r>
              <w:rPr>
                <w:rFonts w:ascii="Arial" w:hAnsi="Arial"/>
                <w:color w:val="2C3E50"/>
                <w:sz w:val="18"/>
              </w:rPr>
              <w:t>Dashboard</w:t>
            </w:r>
          </w:p>
        </w:tc>
        <w:tc>
          <w:tcPr>
            <w:tcW w:type="dxa" w:w="2016"/>
            <w:shd w:fill="F8FAFC"/>
            <w:tcMar>
              <w:top w:w="65" w:type="dxa"/>
              <w:bottom w:w="65" w:type="dxa"/>
              <w:left w:w="80" w:type="dxa"/>
              <w:right w:w="80" w:type="dxa"/>
            </w:tcMar>
          </w:tcPr>
          <w:p>
            <w:pPr>
              <w:spacing w:after="0" w:line="264" w:lineRule="auto"/>
            </w:pPr>
            <w:r>
              <w:rPr>
                <w:rFonts w:ascii="Arial" w:hAnsi="Arial"/>
                <w:color w:val="2C3E50"/>
                <w:sz w:val="18"/>
              </w:rPr>
              <w:t>Thống kê Doanh thu &amp; Đơn hàng</w:t>
            </w:r>
          </w:p>
        </w:tc>
        <w:tc>
          <w:tcPr>
            <w:tcW w:type="dxa" w:w="1296"/>
            <w:shd w:fill="F8FAFC"/>
            <w:tcMar>
              <w:top w:w="65" w:type="dxa"/>
              <w:bottom w:w="65" w:type="dxa"/>
              <w:left w:w="80" w:type="dxa"/>
              <w:right w:w="80" w:type="dxa"/>
            </w:tcMar>
          </w:tcPr>
          <w:p>
            <w:pPr>
              <w:spacing w:after="0" w:line="264" w:lineRule="auto"/>
            </w:pPr>
            <w:r>
              <w:rPr>
                <w:rFonts w:ascii="Arial" w:hAnsi="Arial"/>
                <w:color w:val="2C3E50"/>
                <w:sz w:val="18"/>
              </w:rPr>
              <w:t>Đã xong</w:t>
            </w:r>
          </w:p>
        </w:tc>
        <w:tc>
          <w:tcPr>
            <w:tcW w:type="dxa" w:w="1728"/>
            <w:shd w:fill="F8FAFC"/>
            <w:tcMar>
              <w:top w:w="65" w:type="dxa"/>
              <w:bottom w:w="65" w:type="dxa"/>
              <w:left w:w="80" w:type="dxa"/>
              <w:right w:w="80" w:type="dxa"/>
            </w:tcMar>
          </w:tcPr>
          <w:p>
            <w:pPr>
              <w:spacing w:after="0" w:line="264" w:lineRule="auto"/>
            </w:pPr>
            <w:r>
              <w:rPr>
                <w:rFonts w:ascii="Arial" w:hAnsi="Arial"/>
                <w:color w:val="2C3E50"/>
                <w:sz w:val="18"/>
              </w:rPr>
              <w:t>Đã xong Chart UI</w:t>
            </w:r>
          </w:p>
        </w:tc>
        <w:tc>
          <w:tcPr>
            <w:tcW w:type="dxa" w:w="2880"/>
            <w:shd w:fill="F8FAFC"/>
            <w:tcMar>
              <w:top w:w="65" w:type="dxa"/>
              <w:bottom w:w="65" w:type="dxa"/>
              <w:left w:w="80" w:type="dxa"/>
              <w:right w:w="80" w:type="dxa"/>
            </w:tcMar>
          </w:tcPr>
          <w:p>
            <w:pPr>
              <w:spacing w:after="0" w:line="264" w:lineRule="auto"/>
            </w:pPr>
            <w:r>
              <w:rPr>
                <w:rFonts w:ascii="Arial" w:hAnsi="Arial"/>
                <w:color w:val="2C3E50"/>
                <w:sz w:val="18"/>
              </w:rPr>
              <w:t>Dashboard tổng hợp doanh thu, số đơn, biểu đồ tăng trưởng</w:t>
            </w:r>
          </w:p>
        </w:tc>
      </w:tr>
      <w:tr>
        <w:tc>
          <w:tcPr>
            <w:tcW w:type="dxa" w:w="1440"/>
            <w:shd w:fill="FFFFFF"/>
            <w:tcMar>
              <w:top w:w="65" w:type="dxa"/>
              <w:bottom w:w="65" w:type="dxa"/>
              <w:left w:w="80" w:type="dxa"/>
              <w:right w:w="80" w:type="dxa"/>
            </w:tcMar>
          </w:tcPr>
          <w:p>
            <w:pPr>
              <w:spacing w:after="0" w:line="264" w:lineRule="auto"/>
            </w:pPr>
            <w:r>
              <w:rPr>
                <w:rFonts w:ascii="Arial" w:hAnsi="Arial"/>
                <w:color w:val="2C3E50"/>
                <w:sz w:val="18"/>
              </w:rPr>
              <w:t>Sản phẩm (Product)</w:t>
            </w:r>
          </w:p>
        </w:tc>
        <w:tc>
          <w:tcPr>
            <w:tcW w:type="dxa" w:w="2016"/>
            <w:shd w:fill="FFFFFF"/>
            <w:tcMar>
              <w:top w:w="65" w:type="dxa"/>
              <w:bottom w:w="65" w:type="dxa"/>
              <w:left w:w="80" w:type="dxa"/>
              <w:right w:w="80" w:type="dxa"/>
            </w:tcMar>
          </w:tcPr>
          <w:p>
            <w:pPr>
              <w:spacing w:after="0" w:line="264" w:lineRule="auto"/>
            </w:pPr>
            <w:r>
              <w:rPr>
                <w:rFonts w:ascii="Arial" w:hAnsi="Arial"/>
                <w:color w:val="2C3E50"/>
                <w:sz w:val="18"/>
              </w:rPr>
              <w:t>Danh sách sản phẩm của Shop</w:t>
            </w:r>
          </w:p>
        </w:tc>
        <w:tc>
          <w:tcPr>
            <w:tcW w:type="dxa" w:w="1296"/>
            <w:shd w:fill="FFFFFF"/>
            <w:tcMar>
              <w:top w:w="65" w:type="dxa"/>
              <w:bottom w:w="65" w:type="dxa"/>
              <w:left w:w="80" w:type="dxa"/>
              <w:right w:w="80" w:type="dxa"/>
            </w:tcMar>
          </w:tcPr>
          <w:p>
            <w:pPr>
              <w:spacing w:after="0" w:line="264" w:lineRule="auto"/>
            </w:pPr>
            <w:r>
              <w:rPr>
                <w:rFonts w:ascii="Arial" w:hAnsi="Arial"/>
                <w:color w:val="2C3E50"/>
                <w:sz w:val="18"/>
              </w:rPr>
              <w:t>Đã xong</w:t>
            </w:r>
          </w:p>
        </w:tc>
        <w:tc>
          <w:tcPr>
            <w:tcW w:type="dxa" w:w="1728"/>
            <w:shd w:fill="FFFFFF"/>
            <w:tcMar>
              <w:top w:w="65" w:type="dxa"/>
              <w:bottom w:w="65" w:type="dxa"/>
              <w:left w:w="80" w:type="dxa"/>
              <w:right w:w="80" w:type="dxa"/>
            </w:tcMar>
          </w:tcPr>
          <w:p>
            <w:pPr>
              <w:spacing w:after="0" w:line="264" w:lineRule="auto"/>
            </w:pPr>
            <w:r>
              <w:rPr>
                <w:rFonts w:ascii="Arial" w:hAnsi="Arial"/>
                <w:color w:val="2C3E50"/>
                <w:sz w:val="18"/>
              </w:rPr>
              <w:t>Đã xong UI Table</w:t>
            </w:r>
          </w:p>
        </w:tc>
        <w:tc>
          <w:tcPr>
            <w:tcW w:type="dxa" w:w="2880"/>
            <w:shd w:fill="FFFFFF"/>
            <w:tcMar>
              <w:top w:w="65" w:type="dxa"/>
              <w:bottom w:w="65" w:type="dxa"/>
              <w:left w:w="80" w:type="dxa"/>
              <w:right w:w="80" w:type="dxa"/>
            </w:tcMar>
          </w:tcPr>
          <w:p>
            <w:pPr>
              <w:spacing w:after="0" w:line="264" w:lineRule="auto"/>
            </w:pPr>
            <w:r>
              <w:rPr>
                <w:rFonts w:ascii="Arial" w:hAnsi="Arial"/>
                <w:color w:val="2C3E50"/>
                <w:sz w:val="18"/>
              </w:rPr>
              <w:t>GET /api/v1/rseller/products (Phân trang, lọc sản phẩm)</w:t>
            </w:r>
          </w:p>
        </w:tc>
      </w:tr>
      <w:tr>
        <w:tc>
          <w:tcPr>
            <w:tcW w:type="dxa" w:w="1440"/>
            <w:shd w:fill="F8FAFC"/>
            <w:tcMar>
              <w:top w:w="65" w:type="dxa"/>
              <w:bottom w:w="65" w:type="dxa"/>
              <w:left w:w="80" w:type="dxa"/>
              <w:right w:w="80" w:type="dxa"/>
            </w:tcMar>
          </w:tcPr>
          <w:p>
            <w:pPr>
              <w:spacing w:after="0" w:line="264" w:lineRule="auto"/>
            </w:pPr>
            <w:r>
              <w:rPr>
                <w:rFonts w:ascii="Arial" w:hAnsi="Arial"/>
                <w:color w:val="2C3E50"/>
                <w:sz w:val="18"/>
              </w:rPr>
              <w:t>Sản phẩm (Product)</w:t>
            </w:r>
          </w:p>
        </w:tc>
        <w:tc>
          <w:tcPr>
            <w:tcW w:type="dxa" w:w="2016"/>
            <w:shd w:fill="F8FAFC"/>
            <w:tcMar>
              <w:top w:w="65" w:type="dxa"/>
              <w:bottom w:w="65" w:type="dxa"/>
              <w:left w:w="80" w:type="dxa"/>
              <w:right w:w="80" w:type="dxa"/>
            </w:tcMar>
          </w:tcPr>
          <w:p>
            <w:pPr>
              <w:spacing w:after="0" w:line="264" w:lineRule="auto"/>
            </w:pPr>
            <w:r>
              <w:rPr>
                <w:rFonts w:ascii="Arial" w:hAnsi="Arial"/>
                <w:color w:val="2C3E50"/>
                <w:sz w:val="18"/>
              </w:rPr>
              <w:t>Thêm sản phẩm mới</w:t>
            </w:r>
          </w:p>
        </w:tc>
        <w:tc>
          <w:tcPr>
            <w:tcW w:type="dxa" w:w="1296"/>
            <w:shd w:fill="F8FAFC"/>
            <w:tcMar>
              <w:top w:w="65" w:type="dxa"/>
              <w:bottom w:w="65" w:type="dxa"/>
              <w:left w:w="80" w:type="dxa"/>
              <w:right w:w="80" w:type="dxa"/>
            </w:tcMar>
          </w:tcPr>
          <w:p>
            <w:pPr>
              <w:spacing w:after="0" w:line="264" w:lineRule="auto"/>
            </w:pPr>
            <w:r>
              <w:rPr>
                <w:rFonts w:ascii="Arial" w:hAnsi="Arial"/>
                <w:color w:val="2C3E50"/>
                <w:sz w:val="18"/>
              </w:rPr>
              <w:t>Đã xong</w:t>
            </w:r>
          </w:p>
        </w:tc>
        <w:tc>
          <w:tcPr>
            <w:tcW w:type="dxa" w:w="1728"/>
            <w:shd w:fill="F8FAFC"/>
            <w:tcMar>
              <w:top w:w="65" w:type="dxa"/>
              <w:bottom w:w="65" w:type="dxa"/>
              <w:left w:w="80" w:type="dxa"/>
              <w:right w:w="80" w:type="dxa"/>
            </w:tcMar>
          </w:tcPr>
          <w:p>
            <w:pPr>
              <w:spacing w:after="0" w:line="264" w:lineRule="auto"/>
            </w:pPr>
            <w:r>
              <w:rPr>
                <w:rFonts w:ascii="Arial" w:hAnsi="Arial"/>
                <w:color w:val="2C3E50"/>
                <w:sz w:val="18"/>
              </w:rPr>
              <w:t>Đã xong UI Modal</w:t>
            </w:r>
          </w:p>
        </w:tc>
        <w:tc>
          <w:tcPr>
            <w:tcW w:type="dxa" w:w="2880"/>
            <w:shd w:fill="F8FAFC"/>
            <w:tcMar>
              <w:top w:w="65" w:type="dxa"/>
              <w:bottom w:w="65" w:type="dxa"/>
              <w:left w:w="80" w:type="dxa"/>
              <w:right w:w="80" w:type="dxa"/>
            </w:tcMar>
          </w:tcPr>
          <w:p>
            <w:pPr>
              <w:spacing w:after="0" w:line="264" w:lineRule="auto"/>
            </w:pPr>
            <w:r>
              <w:rPr>
                <w:rFonts w:ascii="Arial" w:hAnsi="Arial"/>
                <w:color w:val="2C3E50"/>
                <w:sz w:val="18"/>
              </w:rPr>
              <w:t>POST /api/v1/rseller/products/create (Tên, giá, mô tả, tồn kho)</w:t>
            </w:r>
          </w:p>
        </w:tc>
      </w:tr>
      <w:tr>
        <w:tc>
          <w:tcPr>
            <w:tcW w:type="dxa" w:w="1440"/>
            <w:shd w:fill="FFFFFF"/>
            <w:tcMar>
              <w:top w:w="65" w:type="dxa"/>
              <w:bottom w:w="65" w:type="dxa"/>
              <w:left w:w="80" w:type="dxa"/>
              <w:right w:w="80" w:type="dxa"/>
            </w:tcMar>
          </w:tcPr>
          <w:p>
            <w:pPr>
              <w:spacing w:after="0" w:line="264" w:lineRule="auto"/>
            </w:pPr>
            <w:r>
              <w:rPr>
                <w:rFonts w:ascii="Arial" w:hAnsi="Arial"/>
                <w:color w:val="2C3E50"/>
                <w:sz w:val="18"/>
              </w:rPr>
              <w:t>Sản phẩm (Product)</w:t>
            </w:r>
          </w:p>
        </w:tc>
        <w:tc>
          <w:tcPr>
            <w:tcW w:type="dxa" w:w="2016"/>
            <w:shd w:fill="FFFFFF"/>
            <w:tcMar>
              <w:top w:w="65" w:type="dxa"/>
              <w:bottom w:w="65" w:type="dxa"/>
              <w:left w:w="80" w:type="dxa"/>
              <w:right w:w="80" w:type="dxa"/>
            </w:tcMar>
          </w:tcPr>
          <w:p>
            <w:pPr>
              <w:spacing w:after="0" w:line="264" w:lineRule="auto"/>
            </w:pPr>
            <w:r>
              <w:rPr>
                <w:rFonts w:ascii="Arial" w:hAnsi="Arial"/>
                <w:color w:val="2C3E50"/>
                <w:sz w:val="18"/>
              </w:rPr>
              <w:t>Sửa thông tin sản phẩm</w:t>
            </w:r>
          </w:p>
        </w:tc>
        <w:tc>
          <w:tcPr>
            <w:tcW w:type="dxa" w:w="1296"/>
            <w:shd w:fill="FFFFFF"/>
            <w:tcMar>
              <w:top w:w="65" w:type="dxa"/>
              <w:bottom w:w="65" w:type="dxa"/>
              <w:left w:w="80" w:type="dxa"/>
              <w:right w:w="80" w:type="dxa"/>
            </w:tcMar>
          </w:tcPr>
          <w:p>
            <w:pPr>
              <w:spacing w:after="0" w:line="264" w:lineRule="auto"/>
            </w:pPr>
            <w:r>
              <w:rPr>
                <w:rFonts w:ascii="Arial" w:hAnsi="Arial"/>
                <w:color w:val="2C3E50"/>
                <w:sz w:val="18"/>
              </w:rPr>
              <w:t>Đã xong</w:t>
            </w:r>
          </w:p>
        </w:tc>
        <w:tc>
          <w:tcPr>
            <w:tcW w:type="dxa" w:w="1728"/>
            <w:shd w:fill="FFFFFF"/>
            <w:tcMar>
              <w:top w:w="65" w:type="dxa"/>
              <w:bottom w:w="65" w:type="dxa"/>
              <w:left w:w="80" w:type="dxa"/>
              <w:right w:w="80" w:type="dxa"/>
            </w:tcMar>
          </w:tcPr>
          <w:p>
            <w:pPr>
              <w:spacing w:after="0" w:line="264" w:lineRule="auto"/>
            </w:pPr>
            <w:r>
              <w:rPr>
                <w:rFonts w:ascii="Arial" w:hAnsi="Arial"/>
                <w:color w:val="2C3E50"/>
                <w:sz w:val="18"/>
              </w:rPr>
              <w:t>Đã xong UI</w:t>
            </w:r>
          </w:p>
        </w:tc>
        <w:tc>
          <w:tcPr>
            <w:tcW w:type="dxa" w:w="2880"/>
            <w:shd w:fill="FFFFFF"/>
            <w:tcMar>
              <w:top w:w="65" w:type="dxa"/>
              <w:bottom w:w="65" w:type="dxa"/>
              <w:left w:w="80" w:type="dxa"/>
              <w:right w:w="80" w:type="dxa"/>
            </w:tcMar>
          </w:tcPr>
          <w:p>
            <w:pPr>
              <w:spacing w:after="0" w:line="264" w:lineRule="auto"/>
            </w:pPr>
            <w:r>
              <w:rPr>
                <w:rFonts w:ascii="Arial" w:hAnsi="Arial"/>
                <w:color w:val="2C3E50"/>
                <w:sz w:val="18"/>
              </w:rPr>
              <w:t>PUT /api/v1/rseller/products/update/{id}</w:t>
            </w:r>
          </w:p>
        </w:tc>
      </w:tr>
      <w:tr>
        <w:tc>
          <w:tcPr>
            <w:tcW w:type="dxa" w:w="1440"/>
            <w:shd w:fill="F8FAFC"/>
            <w:tcMar>
              <w:top w:w="65" w:type="dxa"/>
              <w:bottom w:w="65" w:type="dxa"/>
              <w:left w:w="80" w:type="dxa"/>
              <w:right w:w="80" w:type="dxa"/>
            </w:tcMar>
          </w:tcPr>
          <w:p>
            <w:pPr>
              <w:spacing w:after="0" w:line="264" w:lineRule="auto"/>
            </w:pPr>
            <w:r>
              <w:rPr>
                <w:rFonts w:ascii="Arial" w:hAnsi="Arial"/>
                <w:color w:val="2C3E50"/>
                <w:sz w:val="18"/>
              </w:rPr>
              <w:t>Sản phẩm (Product)</w:t>
            </w:r>
          </w:p>
        </w:tc>
        <w:tc>
          <w:tcPr>
            <w:tcW w:type="dxa" w:w="2016"/>
            <w:shd w:fill="F8FAFC"/>
            <w:tcMar>
              <w:top w:w="65" w:type="dxa"/>
              <w:bottom w:w="65" w:type="dxa"/>
              <w:left w:w="80" w:type="dxa"/>
              <w:right w:w="80" w:type="dxa"/>
            </w:tcMar>
          </w:tcPr>
          <w:p>
            <w:pPr>
              <w:spacing w:after="0" w:line="264" w:lineRule="auto"/>
            </w:pPr>
            <w:r>
              <w:rPr>
                <w:rFonts w:ascii="Arial" w:hAnsi="Arial"/>
                <w:color w:val="2C3E50"/>
                <w:sz w:val="18"/>
              </w:rPr>
              <w:t>Xóa sản phẩm</w:t>
            </w:r>
          </w:p>
        </w:tc>
        <w:tc>
          <w:tcPr>
            <w:tcW w:type="dxa" w:w="1296"/>
            <w:shd w:fill="F8FAFC"/>
            <w:tcMar>
              <w:top w:w="65" w:type="dxa"/>
              <w:bottom w:w="65" w:type="dxa"/>
              <w:left w:w="80" w:type="dxa"/>
              <w:right w:w="80" w:type="dxa"/>
            </w:tcMar>
          </w:tcPr>
          <w:p>
            <w:pPr>
              <w:spacing w:after="0" w:line="264" w:lineRule="auto"/>
            </w:pPr>
            <w:r>
              <w:rPr>
                <w:rFonts w:ascii="Arial" w:hAnsi="Arial"/>
                <w:color w:val="2C3E50"/>
                <w:sz w:val="18"/>
              </w:rPr>
              <w:t>Đã xong</w:t>
            </w:r>
          </w:p>
        </w:tc>
        <w:tc>
          <w:tcPr>
            <w:tcW w:type="dxa" w:w="1728"/>
            <w:shd w:fill="F8FAFC"/>
            <w:tcMar>
              <w:top w:w="65" w:type="dxa"/>
              <w:bottom w:w="65" w:type="dxa"/>
              <w:left w:w="80" w:type="dxa"/>
              <w:right w:w="80" w:type="dxa"/>
            </w:tcMar>
          </w:tcPr>
          <w:p>
            <w:pPr>
              <w:spacing w:after="0" w:line="264" w:lineRule="auto"/>
            </w:pPr>
            <w:r>
              <w:rPr>
                <w:rFonts w:ascii="Arial" w:hAnsi="Arial"/>
                <w:color w:val="2C3E50"/>
                <w:sz w:val="18"/>
              </w:rPr>
              <w:t>Đã xong UI Confirm</w:t>
            </w:r>
          </w:p>
        </w:tc>
        <w:tc>
          <w:tcPr>
            <w:tcW w:type="dxa" w:w="2880"/>
            <w:shd w:fill="F8FAFC"/>
            <w:tcMar>
              <w:top w:w="65" w:type="dxa"/>
              <w:bottom w:w="65" w:type="dxa"/>
              <w:left w:w="80" w:type="dxa"/>
              <w:right w:w="80" w:type="dxa"/>
            </w:tcMar>
          </w:tcPr>
          <w:p>
            <w:pPr>
              <w:spacing w:after="0" w:line="264" w:lineRule="auto"/>
            </w:pPr>
            <w:r>
              <w:rPr>
                <w:rFonts w:ascii="Arial" w:hAnsi="Arial"/>
                <w:color w:val="2C3E50"/>
                <w:sz w:val="18"/>
              </w:rPr>
              <w:t>DELETE /api/v1/rseller/products/delete/{id}</w:t>
            </w:r>
          </w:p>
        </w:tc>
      </w:tr>
      <w:tr>
        <w:tc>
          <w:tcPr>
            <w:tcW w:type="dxa" w:w="1440"/>
            <w:shd w:fill="FFFFFF"/>
            <w:tcMar>
              <w:top w:w="65" w:type="dxa"/>
              <w:bottom w:w="65" w:type="dxa"/>
              <w:left w:w="80" w:type="dxa"/>
              <w:right w:w="80" w:type="dxa"/>
            </w:tcMar>
          </w:tcPr>
          <w:p>
            <w:pPr>
              <w:spacing w:after="0" w:line="264" w:lineRule="auto"/>
            </w:pPr>
            <w:r>
              <w:rPr>
                <w:rFonts w:ascii="Arial" w:hAnsi="Arial"/>
                <w:color w:val="2C3E50"/>
                <w:sz w:val="18"/>
              </w:rPr>
              <w:t>Sản phẩm (Product)</w:t>
            </w:r>
          </w:p>
        </w:tc>
        <w:tc>
          <w:tcPr>
            <w:tcW w:type="dxa" w:w="2016"/>
            <w:shd w:fill="FFFFFF"/>
            <w:tcMar>
              <w:top w:w="65" w:type="dxa"/>
              <w:bottom w:w="65" w:type="dxa"/>
              <w:left w:w="80" w:type="dxa"/>
              <w:right w:w="80" w:type="dxa"/>
            </w:tcMar>
          </w:tcPr>
          <w:p>
            <w:pPr>
              <w:spacing w:after="0" w:line="264" w:lineRule="auto"/>
            </w:pPr>
            <w:r>
              <w:rPr>
                <w:rFonts w:ascii="Arial" w:hAnsi="Arial"/>
                <w:color w:val="2C3E50"/>
                <w:sz w:val="18"/>
              </w:rPr>
              <w:t>Đổi trạng thái (Active/Draft)</w:t>
            </w:r>
          </w:p>
        </w:tc>
        <w:tc>
          <w:tcPr>
            <w:tcW w:type="dxa" w:w="1296"/>
            <w:shd w:fill="FFFFFF"/>
            <w:tcMar>
              <w:top w:w="65" w:type="dxa"/>
              <w:bottom w:w="65" w:type="dxa"/>
              <w:left w:w="80" w:type="dxa"/>
              <w:right w:w="80" w:type="dxa"/>
            </w:tcMar>
          </w:tcPr>
          <w:p>
            <w:pPr>
              <w:spacing w:after="0" w:line="264" w:lineRule="auto"/>
            </w:pPr>
            <w:r>
              <w:rPr>
                <w:rFonts w:ascii="Arial" w:hAnsi="Arial"/>
                <w:color w:val="2C3E50"/>
                <w:sz w:val="18"/>
              </w:rPr>
              <w:t>Đã xong</w:t>
            </w:r>
          </w:p>
        </w:tc>
        <w:tc>
          <w:tcPr>
            <w:tcW w:type="dxa" w:w="1728"/>
            <w:shd w:fill="FFFFFF"/>
            <w:tcMar>
              <w:top w:w="65" w:type="dxa"/>
              <w:bottom w:w="65" w:type="dxa"/>
              <w:left w:w="80" w:type="dxa"/>
              <w:right w:w="80" w:type="dxa"/>
            </w:tcMar>
          </w:tcPr>
          <w:p>
            <w:pPr>
              <w:spacing w:after="0" w:line="264" w:lineRule="auto"/>
            </w:pPr>
            <w:r>
              <w:rPr>
                <w:rFonts w:ascii="Arial" w:hAnsi="Arial"/>
                <w:color w:val="2C3E50"/>
                <w:sz w:val="18"/>
              </w:rPr>
              <w:t>Đã xong UI Switch</w:t>
            </w:r>
          </w:p>
        </w:tc>
        <w:tc>
          <w:tcPr>
            <w:tcW w:type="dxa" w:w="2880"/>
            <w:shd w:fill="FFFFFF"/>
            <w:tcMar>
              <w:top w:w="65" w:type="dxa"/>
              <w:bottom w:w="65" w:type="dxa"/>
              <w:left w:w="80" w:type="dxa"/>
              <w:right w:w="80" w:type="dxa"/>
            </w:tcMar>
          </w:tcPr>
          <w:p>
            <w:pPr>
              <w:spacing w:after="0" w:line="264" w:lineRule="auto"/>
            </w:pPr>
            <w:r>
              <w:rPr>
                <w:rFonts w:ascii="Arial" w:hAnsi="Arial"/>
                <w:color w:val="2C3E50"/>
                <w:sz w:val="18"/>
              </w:rPr>
              <w:t>PUT /api/v1/rseller/products/change-status/{id}</w:t>
            </w:r>
          </w:p>
        </w:tc>
      </w:tr>
      <w:tr>
        <w:tc>
          <w:tcPr>
            <w:tcW w:type="dxa" w:w="1440"/>
            <w:shd w:fill="F8FAFC"/>
            <w:tcMar>
              <w:top w:w="65" w:type="dxa"/>
              <w:bottom w:w="65" w:type="dxa"/>
              <w:left w:w="80" w:type="dxa"/>
              <w:right w:w="80" w:type="dxa"/>
            </w:tcMar>
          </w:tcPr>
          <w:p>
            <w:pPr>
              <w:spacing w:after="0" w:line="264" w:lineRule="auto"/>
            </w:pPr>
            <w:r>
              <w:rPr>
                <w:rFonts w:ascii="Arial" w:hAnsi="Arial"/>
                <w:color w:val="2C3E50"/>
                <w:sz w:val="18"/>
              </w:rPr>
              <w:t>Quản lý ảnh</w:t>
            </w:r>
          </w:p>
        </w:tc>
        <w:tc>
          <w:tcPr>
            <w:tcW w:type="dxa" w:w="2016"/>
            <w:shd w:fill="F8FAFC"/>
            <w:tcMar>
              <w:top w:w="65" w:type="dxa"/>
              <w:bottom w:w="65" w:type="dxa"/>
              <w:left w:w="80" w:type="dxa"/>
              <w:right w:w="80" w:type="dxa"/>
            </w:tcMar>
          </w:tcPr>
          <w:p>
            <w:pPr>
              <w:spacing w:after="0" w:line="264" w:lineRule="auto"/>
            </w:pPr>
            <w:r>
              <w:rPr>
                <w:rFonts w:ascii="Arial" w:hAnsi="Arial"/>
                <w:color w:val="2C3E50"/>
                <w:sz w:val="18"/>
              </w:rPr>
              <w:t>Tải lên ảnh sản phẩm</w:t>
            </w:r>
          </w:p>
        </w:tc>
        <w:tc>
          <w:tcPr>
            <w:tcW w:type="dxa" w:w="1296"/>
            <w:shd w:fill="F8FAFC"/>
            <w:tcMar>
              <w:top w:w="65" w:type="dxa"/>
              <w:bottom w:w="65" w:type="dxa"/>
              <w:left w:w="80" w:type="dxa"/>
              <w:right w:w="80" w:type="dxa"/>
            </w:tcMar>
          </w:tcPr>
          <w:p>
            <w:pPr>
              <w:spacing w:after="0" w:line="264" w:lineRule="auto"/>
            </w:pPr>
            <w:r>
              <w:rPr>
                <w:rFonts w:ascii="Arial" w:hAnsi="Arial"/>
                <w:color w:val="2C3E50"/>
                <w:sz w:val="18"/>
              </w:rPr>
              <w:t>Đã xong</w:t>
            </w:r>
          </w:p>
        </w:tc>
        <w:tc>
          <w:tcPr>
            <w:tcW w:type="dxa" w:w="1728"/>
            <w:shd w:fill="F8FAFC"/>
            <w:tcMar>
              <w:top w:w="65" w:type="dxa"/>
              <w:bottom w:w="65" w:type="dxa"/>
              <w:left w:w="80" w:type="dxa"/>
              <w:right w:w="80" w:type="dxa"/>
            </w:tcMar>
          </w:tcPr>
          <w:p>
            <w:pPr>
              <w:spacing w:after="0" w:line="264" w:lineRule="auto"/>
            </w:pPr>
            <w:r>
              <w:rPr>
                <w:rFonts w:ascii="Arial" w:hAnsi="Arial"/>
                <w:color w:val="2C3E50"/>
                <w:sz w:val="18"/>
              </w:rPr>
              <w:t>Đã xong Upload</w:t>
            </w:r>
          </w:p>
        </w:tc>
        <w:tc>
          <w:tcPr>
            <w:tcW w:type="dxa" w:w="2880"/>
            <w:shd w:fill="F8FAFC"/>
            <w:tcMar>
              <w:top w:w="65" w:type="dxa"/>
              <w:bottom w:w="65" w:type="dxa"/>
              <w:left w:w="80" w:type="dxa"/>
              <w:right w:w="80" w:type="dxa"/>
            </w:tcMar>
          </w:tcPr>
          <w:p>
            <w:pPr>
              <w:spacing w:after="0" w:line="264" w:lineRule="auto"/>
            </w:pPr>
            <w:r>
              <w:rPr>
                <w:rFonts w:ascii="Arial" w:hAnsi="Arial"/>
                <w:color w:val="2C3E50"/>
                <w:sz w:val="18"/>
              </w:rPr>
              <w:t>POST /api/v1/rseller/products/images/upload</w:t>
            </w:r>
          </w:p>
        </w:tc>
      </w:tr>
      <w:tr>
        <w:tc>
          <w:tcPr>
            <w:tcW w:type="dxa" w:w="1440"/>
            <w:shd w:fill="FFFFFF"/>
            <w:tcMar>
              <w:top w:w="65" w:type="dxa"/>
              <w:bottom w:w="65" w:type="dxa"/>
              <w:left w:w="80" w:type="dxa"/>
              <w:right w:w="80" w:type="dxa"/>
            </w:tcMar>
          </w:tcPr>
          <w:p>
            <w:pPr>
              <w:spacing w:after="0" w:line="264" w:lineRule="auto"/>
            </w:pPr>
            <w:r>
              <w:rPr>
                <w:rFonts w:ascii="Arial" w:hAnsi="Arial"/>
                <w:color w:val="2C3E50"/>
                <w:sz w:val="18"/>
              </w:rPr>
              <w:t>Quản lý ảnh</w:t>
            </w:r>
          </w:p>
        </w:tc>
        <w:tc>
          <w:tcPr>
            <w:tcW w:type="dxa" w:w="2016"/>
            <w:shd w:fill="FFFFFF"/>
            <w:tcMar>
              <w:top w:w="65" w:type="dxa"/>
              <w:bottom w:w="65" w:type="dxa"/>
              <w:left w:w="80" w:type="dxa"/>
              <w:right w:w="80" w:type="dxa"/>
            </w:tcMar>
          </w:tcPr>
          <w:p>
            <w:pPr>
              <w:spacing w:after="0" w:line="264" w:lineRule="auto"/>
            </w:pPr>
            <w:r>
              <w:rPr>
                <w:rFonts w:ascii="Arial" w:hAnsi="Arial"/>
                <w:color w:val="2C3E50"/>
                <w:sz w:val="18"/>
              </w:rPr>
              <w:t>Bộ sưu tập ảnh &amp; Đặt ảnh chính</w:t>
            </w:r>
          </w:p>
        </w:tc>
        <w:tc>
          <w:tcPr>
            <w:tcW w:type="dxa" w:w="1296"/>
            <w:shd w:fill="FFFFFF"/>
            <w:tcMar>
              <w:top w:w="65" w:type="dxa"/>
              <w:bottom w:w="65" w:type="dxa"/>
              <w:left w:w="80" w:type="dxa"/>
              <w:right w:w="80" w:type="dxa"/>
            </w:tcMar>
          </w:tcPr>
          <w:p>
            <w:pPr>
              <w:spacing w:after="0" w:line="264" w:lineRule="auto"/>
            </w:pPr>
            <w:r>
              <w:rPr>
                <w:rFonts w:ascii="Arial" w:hAnsi="Arial"/>
                <w:color w:val="2C3E50"/>
                <w:sz w:val="18"/>
              </w:rPr>
              <w:t>Đã xong</w:t>
            </w:r>
          </w:p>
        </w:tc>
        <w:tc>
          <w:tcPr>
            <w:tcW w:type="dxa" w:w="1728"/>
            <w:shd w:fill="FFFFFF"/>
            <w:tcMar>
              <w:top w:w="65" w:type="dxa"/>
              <w:bottom w:w="65" w:type="dxa"/>
              <w:left w:w="80" w:type="dxa"/>
              <w:right w:w="80" w:type="dxa"/>
            </w:tcMar>
          </w:tcPr>
          <w:p>
            <w:pPr>
              <w:spacing w:after="0" w:line="264" w:lineRule="auto"/>
            </w:pPr>
            <w:r>
              <w:rPr>
                <w:rFonts w:ascii="Arial" w:hAnsi="Arial"/>
                <w:color w:val="2C3E50"/>
                <w:sz w:val="18"/>
              </w:rPr>
              <w:t>Đã xong UI</w:t>
            </w:r>
          </w:p>
        </w:tc>
        <w:tc>
          <w:tcPr>
            <w:tcW w:type="dxa" w:w="2880"/>
            <w:shd w:fill="FFFFFF"/>
            <w:tcMar>
              <w:top w:w="65" w:type="dxa"/>
              <w:bottom w:w="65" w:type="dxa"/>
              <w:left w:w="80" w:type="dxa"/>
              <w:right w:w="80" w:type="dxa"/>
            </w:tcMar>
          </w:tcPr>
          <w:p>
            <w:pPr>
              <w:spacing w:after="0" w:line="264" w:lineRule="auto"/>
            </w:pPr>
            <w:r>
              <w:rPr>
                <w:rFonts w:ascii="Arial" w:hAnsi="Arial"/>
                <w:color w:val="2C3E50"/>
                <w:sz w:val="18"/>
              </w:rPr>
              <w:t>PUT .../images/{id}/set-main (Chọn ảnh đại diện nổi bật)</w:t>
            </w:r>
          </w:p>
        </w:tc>
      </w:tr>
      <w:tr>
        <w:tc>
          <w:tcPr>
            <w:tcW w:type="dxa" w:w="1440"/>
            <w:shd w:fill="F8FAFC"/>
            <w:tcMar>
              <w:top w:w="65" w:type="dxa"/>
              <w:bottom w:w="65" w:type="dxa"/>
              <w:left w:w="80" w:type="dxa"/>
              <w:right w:w="80" w:type="dxa"/>
            </w:tcMar>
          </w:tcPr>
          <w:p>
            <w:pPr>
              <w:spacing w:after="0" w:line="264" w:lineRule="auto"/>
            </w:pPr>
            <w:r>
              <w:rPr>
                <w:rFonts w:ascii="Arial" w:hAnsi="Arial"/>
                <w:color w:val="2C3E50"/>
                <w:sz w:val="18"/>
              </w:rPr>
              <w:t>Tồn kho (Inventory)</w:t>
            </w:r>
          </w:p>
        </w:tc>
        <w:tc>
          <w:tcPr>
            <w:tcW w:type="dxa" w:w="2016"/>
            <w:shd w:fill="F8FAFC"/>
            <w:tcMar>
              <w:top w:w="65" w:type="dxa"/>
              <w:bottom w:w="65" w:type="dxa"/>
              <w:left w:w="80" w:type="dxa"/>
              <w:right w:w="80" w:type="dxa"/>
            </w:tcMar>
          </w:tcPr>
          <w:p>
            <w:pPr>
              <w:spacing w:after="0" w:line="264" w:lineRule="auto"/>
            </w:pPr>
            <w:r>
              <w:rPr>
                <w:rFonts w:ascii="Arial" w:hAnsi="Arial"/>
                <w:color w:val="2C3E50"/>
                <w:sz w:val="18"/>
              </w:rPr>
              <w:t>Xem tồn kho sản phẩm</w:t>
            </w:r>
          </w:p>
        </w:tc>
        <w:tc>
          <w:tcPr>
            <w:tcW w:type="dxa" w:w="1296"/>
            <w:shd w:fill="F8FAFC"/>
            <w:tcMar>
              <w:top w:w="65" w:type="dxa"/>
              <w:bottom w:w="65" w:type="dxa"/>
              <w:left w:w="80" w:type="dxa"/>
              <w:right w:w="80" w:type="dxa"/>
            </w:tcMar>
          </w:tcPr>
          <w:p>
            <w:pPr>
              <w:spacing w:after="0" w:line="264" w:lineRule="auto"/>
            </w:pPr>
            <w:r>
              <w:rPr>
                <w:rFonts w:ascii="Arial" w:hAnsi="Arial"/>
                <w:color w:val="2C3E50"/>
                <w:sz w:val="18"/>
              </w:rPr>
              <w:t>Đã xong</w:t>
            </w:r>
          </w:p>
        </w:tc>
        <w:tc>
          <w:tcPr>
            <w:tcW w:type="dxa" w:w="1728"/>
            <w:shd w:fill="F8FAFC"/>
            <w:tcMar>
              <w:top w:w="65" w:type="dxa"/>
              <w:bottom w:w="65" w:type="dxa"/>
              <w:left w:w="80" w:type="dxa"/>
              <w:right w:w="80" w:type="dxa"/>
            </w:tcMar>
          </w:tcPr>
          <w:p>
            <w:pPr>
              <w:spacing w:after="0" w:line="264" w:lineRule="auto"/>
            </w:pPr>
            <w:r>
              <w:rPr>
                <w:rFonts w:ascii="Arial" w:hAnsi="Arial"/>
                <w:color w:val="2C3E50"/>
                <w:sz w:val="18"/>
              </w:rPr>
              <w:t>Đang để 'Coming Soon'</w:t>
            </w:r>
          </w:p>
        </w:tc>
        <w:tc>
          <w:tcPr>
            <w:tcW w:type="dxa" w:w="2880"/>
            <w:shd w:fill="F8FAFC"/>
            <w:tcMar>
              <w:top w:w="65" w:type="dxa"/>
              <w:bottom w:w="65" w:type="dxa"/>
              <w:left w:w="80" w:type="dxa"/>
              <w:right w:w="80" w:type="dxa"/>
            </w:tcMar>
          </w:tcPr>
          <w:p>
            <w:pPr>
              <w:spacing w:after="0" w:line="264" w:lineRule="auto"/>
            </w:pPr>
            <w:r>
              <w:rPr>
                <w:rFonts w:ascii="Arial" w:hAnsi="Arial"/>
                <w:color w:val="2C3E50"/>
                <w:sz w:val="18"/>
              </w:rPr>
              <w:t>GET /api/v1/rseller/inventory (Cảnh báo hết hàng)</w:t>
            </w:r>
          </w:p>
        </w:tc>
      </w:tr>
      <w:tr>
        <w:tc>
          <w:tcPr>
            <w:tcW w:type="dxa" w:w="1440"/>
            <w:shd w:fill="FFFFFF"/>
            <w:tcMar>
              <w:top w:w="65" w:type="dxa"/>
              <w:bottom w:w="65" w:type="dxa"/>
              <w:left w:w="80" w:type="dxa"/>
              <w:right w:w="80" w:type="dxa"/>
            </w:tcMar>
          </w:tcPr>
          <w:p>
            <w:pPr>
              <w:spacing w:after="0" w:line="264" w:lineRule="auto"/>
            </w:pPr>
            <w:r>
              <w:rPr>
                <w:rFonts w:ascii="Arial" w:hAnsi="Arial"/>
                <w:color w:val="2C3E50"/>
                <w:sz w:val="18"/>
              </w:rPr>
              <w:t>Tồn kho (Inventory)</w:t>
            </w:r>
          </w:p>
        </w:tc>
        <w:tc>
          <w:tcPr>
            <w:tcW w:type="dxa" w:w="2016"/>
            <w:shd w:fill="FFFFFF"/>
            <w:tcMar>
              <w:top w:w="65" w:type="dxa"/>
              <w:bottom w:w="65" w:type="dxa"/>
              <w:left w:w="80" w:type="dxa"/>
              <w:right w:w="80" w:type="dxa"/>
            </w:tcMar>
          </w:tcPr>
          <w:p>
            <w:pPr>
              <w:spacing w:after="0" w:line="264" w:lineRule="auto"/>
            </w:pPr>
            <w:r>
              <w:rPr>
                <w:rFonts w:ascii="Arial" w:hAnsi="Arial"/>
                <w:color w:val="2C3E50"/>
                <w:sz w:val="18"/>
              </w:rPr>
              <w:t>Cập nhật số lượng tồn kho</w:t>
            </w:r>
          </w:p>
        </w:tc>
        <w:tc>
          <w:tcPr>
            <w:tcW w:type="dxa" w:w="1296"/>
            <w:shd w:fill="FFFFFF"/>
            <w:tcMar>
              <w:top w:w="65" w:type="dxa"/>
              <w:bottom w:w="65" w:type="dxa"/>
              <w:left w:w="80" w:type="dxa"/>
              <w:right w:w="80" w:type="dxa"/>
            </w:tcMar>
          </w:tcPr>
          <w:p>
            <w:pPr>
              <w:spacing w:after="0" w:line="264" w:lineRule="auto"/>
            </w:pPr>
            <w:r>
              <w:rPr>
                <w:rFonts w:ascii="Arial" w:hAnsi="Arial"/>
                <w:color w:val="2C3E50"/>
                <w:sz w:val="18"/>
              </w:rPr>
              <w:t>Đã xong</w:t>
            </w:r>
          </w:p>
        </w:tc>
        <w:tc>
          <w:tcPr>
            <w:tcW w:type="dxa" w:w="1728"/>
            <w:shd w:fill="FFFFFF"/>
            <w:tcMar>
              <w:top w:w="65" w:type="dxa"/>
              <w:bottom w:w="65" w:type="dxa"/>
              <w:left w:w="80" w:type="dxa"/>
              <w:right w:w="80" w:type="dxa"/>
            </w:tcMar>
          </w:tcPr>
          <w:p>
            <w:pPr>
              <w:spacing w:after="0" w:line="264" w:lineRule="auto"/>
            </w:pPr>
            <w:r>
              <w:rPr>
                <w:rFonts w:ascii="Arial" w:hAnsi="Arial"/>
                <w:color w:val="2C3E50"/>
                <w:sz w:val="18"/>
              </w:rPr>
              <w:t>Đang để 'Coming Soon'</w:t>
            </w:r>
          </w:p>
        </w:tc>
        <w:tc>
          <w:tcPr>
            <w:tcW w:type="dxa" w:w="2880"/>
            <w:shd w:fill="FFFFFF"/>
            <w:tcMar>
              <w:top w:w="65" w:type="dxa"/>
              <w:bottom w:w="65" w:type="dxa"/>
              <w:left w:w="80" w:type="dxa"/>
              <w:right w:w="80" w:type="dxa"/>
            </w:tcMar>
          </w:tcPr>
          <w:p>
            <w:pPr>
              <w:spacing w:after="0" w:line="264" w:lineRule="auto"/>
            </w:pPr>
            <w:r>
              <w:rPr>
                <w:rFonts w:ascii="Arial" w:hAnsi="Arial"/>
                <w:color w:val="2C3E50"/>
                <w:sz w:val="18"/>
              </w:rPr>
              <w:t>PATCH /api/v1/rseller/inventory/{productId}</w:t>
            </w:r>
          </w:p>
        </w:tc>
      </w:tr>
      <w:tr>
        <w:tc>
          <w:tcPr>
            <w:tcW w:type="dxa" w:w="1440"/>
            <w:shd w:fill="F8FAFC"/>
            <w:tcMar>
              <w:top w:w="65" w:type="dxa"/>
              <w:bottom w:w="65" w:type="dxa"/>
              <w:left w:w="80" w:type="dxa"/>
              <w:right w:w="80" w:type="dxa"/>
            </w:tcMar>
          </w:tcPr>
          <w:p>
            <w:pPr>
              <w:spacing w:after="0" w:line="264" w:lineRule="auto"/>
            </w:pPr>
            <w:r>
              <w:rPr>
                <w:rFonts w:ascii="Arial" w:hAnsi="Arial"/>
                <w:color w:val="2C3E50"/>
                <w:sz w:val="18"/>
              </w:rPr>
              <w:t>Đơn hàng Shop</w:t>
            </w:r>
          </w:p>
        </w:tc>
        <w:tc>
          <w:tcPr>
            <w:tcW w:type="dxa" w:w="2016"/>
            <w:shd w:fill="F8FAFC"/>
            <w:tcMar>
              <w:top w:w="65" w:type="dxa"/>
              <w:bottom w:w="65" w:type="dxa"/>
              <w:left w:w="80" w:type="dxa"/>
              <w:right w:w="80" w:type="dxa"/>
            </w:tcMar>
          </w:tcPr>
          <w:p>
            <w:pPr>
              <w:spacing w:after="0" w:line="264" w:lineRule="auto"/>
            </w:pPr>
            <w:r>
              <w:rPr>
                <w:rFonts w:ascii="Arial" w:hAnsi="Arial"/>
                <w:color w:val="2C3E50"/>
                <w:sz w:val="18"/>
              </w:rPr>
              <w:t>Danh sách đơn hàng của Shop</w:t>
            </w:r>
          </w:p>
        </w:tc>
        <w:tc>
          <w:tcPr>
            <w:tcW w:type="dxa" w:w="1296"/>
            <w:shd w:fill="F8FAFC"/>
            <w:tcMar>
              <w:top w:w="65" w:type="dxa"/>
              <w:bottom w:w="65" w:type="dxa"/>
              <w:left w:w="80" w:type="dxa"/>
              <w:right w:w="80" w:type="dxa"/>
            </w:tcMar>
          </w:tcPr>
          <w:p>
            <w:pPr>
              <w:spacing w:after="0" w:line="264" w:lineRule="auto"/>
            </w:pPr>
            <w:r>
              <w:rPr>
                <w:rFonts w:ascii="Arial" w:hAnsi="Arial"/>
                <w:color w:val="2C3E50"/>
                <w:sz w:val="18"/>
              </w:rPr>
              <w:t>Đã xong</w:t>
            </w:r>
          </w:p>
        </w:tc>
        <w:tc>
          <w:tcPr>
            <w:tcW w:type="dxa" w:w="1728"/>
            <w:shd w:fill="F8FAFC"/>
            <w:tcMar>
              <w:top w:w="65" w:type="dxa"/>
              <w:bottom w:w="65" w:type="dxa"/>
              <w:left w:w="80" w:type="dxa"/>
              <w:right w:w="80" w:type="dxa"/>
            </w:tcMar>
          </w:tcPr>
          <w:p>
            <w:pPr>
              <w:spacing w:after="0" w:line="264" w:lineRule="auto"/>
            </w:pPr>
            <w:r>
              <w:rPr>
                <w:rFonts w:ascii="Arial" w:hAnsi="Arial"/>
                <w:color w:val="2C3E50"/>
                <w:sz w:val="18"/>
              </w:rPr>
              <w:t>Đang để 'Coming Soon'</w:t>
            </w:r>
          </w:p>
        </w:tc>
        <w:tc>
          <w:tcPr>
            <w:tcW w:type="dxa" w:w="2880"/>
            <w:shd w:fill="F8FAFC"/>
            <w:tcMar>
              <w:top w:w="65" w:type="dxa"/>
              <w:bottom w:w="65" w:type="dxa"/>
              <w:left w:w="80" w:type="dxa"/>
              <w:right w:w="80" w:type="dxa"/>
            </w:tcMar>
          </w:tcPr>
          <w:p>
            <w:pPr>
              <w:spacing w:after="0" w:line="264" w:lineRule="auto"/>
            </w:pPr>
            <w:r>
              <w:rPr>
                <w:rFonts w:ascii="Arial" w:hAnsi="Arial"/>
                <w:color w:val="2C3E50"/>
                <w:sz w:val="18"/>
              </w:rPr>
              <w:t>GET /api/Orders/seller/{sellerId} (Đơn khách mua từ shop)</w:t>
            </w:r>
          </w:p>
        </w:tc>
      </w:tr>
      <w:tr>
        <w:tc>
          <w:tcPr>
            <w:tcW w:type="dxa" w:w="1440"/>
            <w:shd w:fill="FFFFFF"/>
            <w:tcMar>
              <w:top w:w="65" w:type="dxa"/>
              <w:bottom w:w="65" w:type="dxa"/>
              <w:left w:w="80" w:type="dxa"/>
              <w:right w:w="80" w:type="dxa"/>
            </w:tcMar>
          </w:tcPr>
          <w:p>
            <w:pPr>
              <w:spacing w:after="0" w:line="264" w:lineRule="auto"/>
            </w:pPr>
            <w:r>
              <w:rPr>
                <w:rFonts w:ascii="Arial" w:hAnsi="Arial"/>
                <w:color w:val="2C3E50"/>
                <w:sz w:val="18"/>
              </w:rPr>
              <w:t>Báo cáo Doanh thu</w:t>
            </w:r>
          </w:p>
        </w:tc>
        <w:tc>
          <w:tcPr>
            <w:tcW w:type="dxa" w:w="2016"/>
            <w:shd w:fill="FFFFFF"/>
            <w:tcMar>
              <w:top w:w="65" w:type="dxa"/>
              <w:bottom w:w="65" w:type="dxa"/>
              <w:left w:w="80" w:type="dxa"/>
              <w:right w:w="80" w:type="dxa"/>
            </w:tcMar>
          </w:tcPr>
          <w:p>
            <w:pPr>
              <w:spacing w:after="0" w:line="264" w:lineRule="auto"/>
            </w:pPr>
            <w:r>
              <w:rPr>
                <w:rFonts w:ascii="Arial" w:hAnsi="Arial"/>
                <w:color w:val="2C3E50"/>
                <w:sz w:val="18"/>
              </w:rPr>
              <w:t>Xem chi tiết doanh thu Shop</w:t>
            </w:r>
          </w:p>
        </w:tc>
        <w:tc>
          <w:tcPr>
            <w:tcW w:type="dxa" w:w="1296"/>
            <w:shd w:fill="FFFFFF"/>
            <w:tcMar>
              <w:top w:w="65" w:type="dxa"/>
              <w:bottom w:w="65" w:type="dxa"/>
              <w:left w:w="80" w:type="dxa"/>
              <w:right w:w="80" w:type="dxa"/>
            </w:tcMar>
          </w:tcPr>
          <w:p>
            <w:pPr>
              <w:spacing w:after="0" w:line="264" w:lineRule="auto"/>
            </w:pPr>
            <w:r>
              <w:rPr>
                <w:rFonts w:ascii="Arial" w:hAnsi="Arial"/>
                <w:color w:val="2C3E50"/>
                <w:sz w:val="18"/>
              </w:rPr>
              <w:t>Đã có thống kê</w:t>
            </w:r>
          </w:p>
        </w:tc>
        <w:tc>
          <w:tcPr>
            <w:tcW w:type="dxa" w:w="1728"/>
            <w:shd w:fill="FFFFFF"/>
            <w:tcMar>
              <w:top w:w="65" w:type="dxa"/>
              <w:bottom w:w="65" w:type="dxa"/>
              <w:left w:w="80" w:type="dxa"/>
              <w:right w:w="80" w:type="dxa"/>
            </w:tcMar>
          </w:tcPr>
          <w:p>
            <w:pPr>
              <w:spacing w:after="0" w:line="264" w:lineRule="auto"/>
            </w:pPr>
            <w:r>
              <w:rPr>
                <w:rFonts w:ascii="Arial" w:hAnsi="Arial"/>
                <w:color w:val="2C3E50"/>
                <w:sz w:val="18"/>
              </w:rPr>
              <w:t>Đang để 'Coming Soon'</w:t>
            </w:r>
          </w:p>
        </w:tc>
        <w:tc>
          <w:tcPr>
            <w:tcW w:type="dxa" w:w="2880"/>
            <w:shd w:fill="FFFFFF"/>
            <w:tcMar>
              <w:top w:w="65" w:type="dxa"/>
              <w:bottom w:w="65" w:type="dxa"/>
              <w:left w:w="80" w:type="dxa"/>
              <w:right w:w="80" w:type="dxa"/>
            </w:tcMar>
          </w:tcPr>
          <w:p>
            <w:pPr>
              <w:spacing w:after="0" w:line="264" w:lineRule="auto"/>
            </w:pPr>
            <w:r>
              <w:rPr>
                <w:rFonts w:ascii="Arial" w:hAnsi="Arial"/>
                <w:color w:val="2C3E50"/>
                <w:sz w:val="18"/>
              </w:rPr>
              <w:t>Doanh thu theo ngày/tháng/năm</w:t>
            </w:r>
          </w:p>
        </w:tc>
      </w:tr>
      <w:tr>
        <w:tc>
          <w:tcPr>
            <w:tcW w:type="dxa" w:w="1440"/>
            <w:shd w:fill="F8FAFC"/>
            <w:tcMar>
              <w:top w:w="65" w:type="dxa"/>
              <w:bottom w:w="65" w:type="dxa"/>
              <w:left w:w="80" w:type="dxa"/>
              <w:right w:w="80" w:type="dxa"/>
            </w:tcMar>
          </w:tcPr>
          <w:p>
            <w:pPr>
              <w:spacing w:after="0" w:line="264" w:lineRule="auto"/>
            </w:pPr>
            <w:r>
              <w:rPr>
                <w:rFonts w:ascii="Arial" w:hAnsi="Arial"/>
                <w:color w:val="2C3E50"/>
                <w:sz w:val="18"/>
              </w:rPr>
              <w:t>Giao tiếp &amp; Cài đặt</w:t>
            </w:r>
          </w:p>
        </w:tc>
        <w:tc>
          <w:tcPr>
            <w:tcW w:type="dxa" w:w="2016"/>
            <w:shd w:fill="F8FAFC"/>
            <w:tcMar>
              <w:top w:w="65" w:type="dxa"/>
              <w:bottom w:w="65" w:type="dxa"/>
              <w:left w:w="80" w:type="dxa"/>
              <w:right w:w="80" w:type="dxa"/>
            </w:tcMar>
          </w:tcPr>
          <w:p>
            <w:pPr>
              <w:spacing w:after="0" w:line="264" w:lineRule="auto"/>
            </w:pPr>
            <w:r>
              <w:rPr>
                <w:rFonts w:ascii="Arial" w:hAnsi="Arial"/>
                <w:color w:val="2C3E50"/>
                <w:sz w:val="18"/>
              </w:rPr>
              <w:t>Chat với khách, Cài đặt shop</w:t>
            </w:r>
          </w:p>
        </w:tc>
        <w:tc>
          <w:tcPr>
            <w:tcW w:type="dxa" w:w="1296"/>
            <w:shd w:fill="F8FAFC"/>
            <w:tcMar>
              <w:top w:w="65" w:type="dxa"/>
              <w:bottom w:w="65" w:type="dxa"/>
              <w:left w:w="80" w:type="dxa"/>
              <w:right w:w="80" w:type="dxa"/>
            </w:tcMar>
          </w:tcPr>
          <w:p>
            <w:pPr>
              <w:spacing w:after="0" w:line="264" w:lineRule="auto"/>
            </w:pPr>
            <w:r>
              <w:rPr>
                <w:rFonts w:ascii="Arial" w:hAnsi="Arial"/>
                <w:color w:val="2C3E50"/>
                <w:sz w:val="18"/>
              </w:rPr>
              <w:t>Chưa có BE</w:t>
            </w:r>
          </w:p>
        </w:tc>
        <w:tc>
          <w:tcPr>
            <w:tcW w:type="dxa" w:w="1728"/>
            <w:shd w:fill="F8FAFC"/>
            <w:tcMar>
              <w:top w:w="65" w:type="dxa"/>
              <w:bottom w:w="65" w:type="dxa"/>
              <w:left w:w="80" w:type="dxa"/>
              <w:right w:w="80" w:type="dxa"/>
            </w:tcMar>
          </w:tcPr>
          <w:p>
            <w:pPr>
              <w:spacing w:after="0" w:line="264" w:lineRule="auto"/>
            </w:pPr>
            <w:r>
              <w:rPr>
                <w:rFonts w:ascii="Arial" w:hAnsi="Arial"/>
                <w:color w:val="2C3E50"/>
                <w:sz w:val="18"/>
              </w:rPr>
              <w:t>Đang để 'Coming Soon'</w:t>
            </w:r>
          </w:p>
        </w:tc>
        <w:tc>
          <w:tcPr>
            <w:tcW w:type="dxa" w:w="2880"/>
            <w:shd w:fill="F8FAFC"/>
            <w:tcMar>
              <w:top w:w="65" w:type="dxa"/>
              <w:bottom w:w="65" w:type="dxa"/>
              <w:left w:w="80" w:type="dxa"/>
              <w:right w:w="80" w:type="dxa"/>
            </w:tcMar>
          </w:tcPr>
          <w:p>
            <w:pPr>
              <w:spacing w:after="0" w:line="264" w:lineRule="auto"/>
            </w:pPr>
            <w:r>
              <w:rPr>
                <w:rFonts w:ascii="Arial" w:hAnsi="Arial"/>
                <w:color w:val="2C3E50"/>
                <w:sz w:val="18"/>
              </w:rPr>
              <w:t>Menu hiển thị trên giao diện nhưng chưa có mã nguồn</w:t>
            </w:r>
          </w:p>
        </w:tc>
      </w:tr>
    </w:tbl>
    <w:p>
      <w:pPr>
        <w:spacing w:after="120"/>
      </w:pPr>
    </w:p>
    <w:p>
      <w:pPr>
        <w:keepNext/>
        <w:spacing w:before="280" w:after="120"/>
      </w:pPr>
      <w:r>
        <w:rPr>
          <w:rFonts w:ascii="Arial" w:hAnsi="Arial"/>
          <w:b/>
          <w:color w:val="2980B9"/>
          <w:sz w:val="26"/>
        </w:rPr>
        <w:t>1.3. Chức năng Hiện tại dành cho ADMIN (Quản trị viên toàn sàn)</w:t>
      </w:r>
    </w:p>
    <w:tbl>
      <w:tblPr>
        <w:tblW w:type="auto" w:w="0"/>
        <w:jc w:val="center"/>
        <w:tblLook w:firstColumn="1" w:firstRow="1" w:lastColumn="0" w:lastRow="0" w:noHBand="0" w:noVBand="1" w:val="04A0"/>
        <w:tblBorders>
          <w:top w:val="single" w:sz="4" w:space="0" w:color="CBD5E1"/>
          <w:bottom w:val="single" w:sz="6" w:space="0" w:color="CBD5E1"/>
          <w:left w:val="none"/>
          <w:right w:val="none"/>
          <w:insideH w:val="single" w:sz="4" w:space="0" w:color="CBD5E1"/>
          <w:insideV w:val="none"/>
        </w:tblBorders>
      </w:tblPr>
      <w:tblGrid>
        <w:gridCol w:w="1872"/>
        <w:gridCol w:w="1872"/>
        <w:gridCol w:w="1872"/>
        <w:gridCol w:w="1872"/>
        <w:gridCol w:w="1872"/>
      </w:tblGrid>
      <w:tr>
        <w:tc>
          <w:tcPr>
            <w:tcW w:type="dxa" w:w="1440"/>
            <w:shd w:fill="184C78"/>
            <w:tcMar>
              <w:top w:w="90" w:type="dxa"/>
              <w:bottom w:w="90" w:type="dxa"/>
              <w:left w:w="90" w:type="dxa"/>
              <w:right w:w="90" w:type="dxa"/>
            </w:tcMar>
          </w:tcPr>
          <w:p>
            <w:pPr>
              <w:spacing w:after="0"/>
              <w:jc w:val="center"/>
            </w:pPr>
            <w:r>
              <w:rPr>
                <w:rFonts w:ascii="Arial" w:hAnsi="Arial"/>
                <w:b/>
                <w:color w:val="FFFFFF"/>
                <w:sz w:val="19"/>
              </w:rPr>
              <w:t>Nhóm chức năng</w:t>
            </w:r>
          </w:p>
        </w:tc>
        <w:tc>
          <w:tcPr>
            <w:tcW w:type="dxa" w:w="2016"/>
            <w:shd w:fill="184C78"/>
            <w:tcMar>
              <w:top w:w="90" w:type="dxa"/>
              <w:bottom w:w="90" w:type="dxa"/>
              <w:left w:w="90" w:type="dxa"/>
              <w:right w:w="90" w:type="dxa"/>
            </w:tcMar>
          </w:tcPr>
          <w:p>
            <w:pPr>
              <w:spacing w:after="0"/>
              <w:jc w:val="center"/>
            </w:pPr>
            <w:r>
              <w:rPr>
                <w:rFonts w:ascii="Arial" w:hAnsi="Arial"/>
                <w:b/>
                <w:color w:val="FFFFFF"/>
                <w:sz w:val="19"/>
              </w:rPr>
              <w:t>Tên chức năng cụ thể</w:t>
            </w:r>
          </w:p>
        </w:tc>
        <w:tc>
          <w:tcPr>
            <w:tcW w:type="dxa" w:w="1296"/>
            <w:shd w:fill="184C78"/>
            <w:tcMar>
              <w:top w:w="90" w:type="dxa"/>
              <w:bottom w:w="90" w:type="dxa"/>
              <w:left w:w="90" w:type="dxa"/>
              <w:right w:w="90" w:type="dxa"/>
            </w:tcMar>
          </w:tcPr>
          <w:p>
            <w:pPr>
              <w:spacing w:after="0"/>
              <w:jc w:val="center"/>
            </w:pPr>
            <w:r>
              <w:rPr>
                <w:rFonts w:ascii="Arial" w:hAnsi="Arial"/>
                <w:b/>
                <w:color w:val="FFFFFF"/>
                <w:sz w:val="19"/>
              </w:rPr>
              <w:t>Trạng thái Backend</w:t>
            </w:r>
          </w:p>
        </w:tc>
        <w:tc>
          <w:tcPr>
            <w:tcW w:type="dxa" w:w="1728"/>
            <w:shd w:fill="184C78"/>
            <w:tcMar>
              <w:top w:w="90" w:type="dxa"/>
              <w:bottom w:w="90" w:type="dxa"/>
              <w:left w:w="90" w:type="dxa"/>
              <w:right w:w="90" w:type="dxa"/>
            </w:tcMar>
          </w:tcPr>
          <w:p>
            <w:pPr>
              <w:spacing w:after="0"/>
              <w:jc w:val="center"/>
            </w:pPr>
            <w:r>
              <w:rPr>
                <w:rFonts w:ascii="Arial" w:hAnsi="Arial"/>
                <w:b/>
                <w:color w:val="FFFFFF"/>
                <w:sz w:val="19"/>
              </w:rPr>
              <w:t>Trạng thái Frontend</w:t>
            </w:r>
          </w:p>
        </w:tc>
        <w:tc>
          <w:tcPr>
            <w:tcW w:type="dxa" w:w="2880"/>
            <w:shd w:fill="184C78"/>
            <w:tcMar>
              <w:top w:w="90" w:type="dxa"/>
              <w:bottom w:w="90" w:type="dxa"/>
              <w:left w:w="90" w:type="dxa"/>
              <w:right w:w="90" w:type="dxa"/>
            </w:tcMar>
          </w:tcPr>
          <w:p>
            <w:pPr>
              <w:spacing w:after="0"/>
              <w:jc w:val="center"/>
            </w:pPr>
            <w:r>
              <w:rPr>
                <w:rFonts w:ascii="Arial" w:hAnsi="Arial"/>
                <w:b/>
                <w:color w:val="FFFFFF"/>
                <w:sz w:val="19"/>
              </w:rPr>
              <w:t>Ghi chú kỹ thuật &amp; Endpoint</w:t>
            </w:r>
          </w:p>
        </w:tc>
      </w:tr>
      <w:tr>
        <w:tc>
          <w:tcPr>
            <w:tcW w:type="dxa" w:w="1440"/>
            <w:shd w:fill="FFFFFF"/>
            <w:tcMar>
              <w:top w:w="65" w:type="dxa"/>
              <w:bottom w:w="65" w:type="dxa"/>
              <w:left w:w="80" w:type="dxa"/>
              <w:right w:w="80" w:type="dxa"/>
            </w:tcMar>
          </w:tcPr>
          <w:p>
            <w:pPr>
              <w:spacing w:after="0" w:line="264" w:lineRule="auto"/>
            </w:pPr>
            <w:r>
              <w:rPr>
                <w:rFonts w:ascii="Arial" w:hAnsi="Arial"/>
                <w:color w:val="2C3E50"/>
                <w:sz w:val="18"/>
              </w:rPr>
              <w:t>Dashboard Tổng</w:t>
            </w:r>
          </w:p>
        </w:tc>
        <w:tc>
          <w:tcPr>
            <w:tcW w:type="dxa" w:w="2016"/>
            <w:shd w:fill="FFFFFF"/>
            <w:tcMar>
              <w:top w:w="65" w:type="dxa"/>
              <w:bottom w:w="65" w:type="dxa"/>
              <w:left w:w="80" w:type="dxa"/>
              <w:right w:w="80" w:type="dxa"/>
            </w:tcMar>
          </w:tcPr>
          <w:p>
            <w:pPr>
              <w:spacing w:after="0" w:line="264" w:lineRule="auto"/>
            </w:pPr>
            <w:r>
              <w:rPr>
                <w:rFonts w:ascii="Arial" w:hAnsi="Arial"/>
                <w:color w:val="2C3E50"/>
                <w:sz w:val="18"/>
              </w:rPr>
              <w:t>Thống kê chỉ số toàn sàn</w:t>
            </w:r>
          </w:p>
        </w:tc>
        <w:tc>
          <w:tcPr>
            <w:tcW w:type="dxa" w:w="1296"/>
            <w:shd w:fill="FFFFFF"/>
            <w:tcMar>
              <w:top w:w="65" w:type="dxa"/>
              <w:bottom w:w="65" w:type="dxa"/>
              <w:left w:w="80" w:type="dxa"/>
              <w:right w:w="80" w:type="dxa"/>
            </w:tcMar>
          </w:tcPr>
          <w:p>
            <w:pPr>
              <w:spacing w:after="0" w:line="264" w:lineRule="auto"/>
            </w:pPr>
            <w:r>
              <w:rPr>
                <w:rFonts w:ascii="Arial" w:hAnsi="Arial"/>
                <w:color w:val="2C3E50"/>
                <w:sz w:val="18"/>
              </w:rPr>
              <w:t>Đã xong</w:t>
            </w:r>
          </w:p>
        </w:tc>
        <w:tc>
          <w:tcPr>
            <w:tcW w:type="dxa" w:w="1728"/>
            <w:shd w:fill="FFFFFF"/>
            <w:tcMar>
              <w:top w:w="65" w:type="dxa"/>
              <w:bottom w:w="65" w:type="dxa"/>
              <w:left w:w="80" w:type="dxa"/>
              <w:right w:w="80" w:type="dxa"/>
            </w:tcMar>
          </w:tcPr>
          <w:p>
            <w:pPr>
              <w:spacing w:after="0" w:line="264" w:lineRule="auto"/>
            </w:pPr>
            <w:r>
              <w:rPr>
                <w:rFonts w:ascii="Arial" w:hAnsi="Arial"/>
                <w:color w:val="2C3E50"/>
                <w:sz w:val="18"/>
              </w:rPr>
              <w:t>Đã xong UI Stats</w:t>
            </w:r>
          </w:p>
        </w:tc>
        <w:tc>
          <w:tcPr>
            <w:tcW w:type="dxa" w:w="2880"/>
            <w:shd w:fill="FFFFFF"/>
            <w:tcMar>
              <w:top w:w="65" w:type="dxa"/>
              <w:bottom w:w="65" w:type="dxa"/>
              <w:left w:w="80" w:type="dxa"/>
              <w:right w:w="80" w:type="dxa"/>
            </w:tcMar>
          </w:tcPr>
          <w:p>
            <w:pPr>
              <w:spacing w:after="0" w:line="264" w:lineRule="auto"/>
            </w:pPr>
            <w:r>
              <w:rPr>
                <w:rFonts w:ascii="Arial" w:hAnsi="Arial"/>
                <w:color w:val="2C3E50"/>
                <w:sz w:val="18"/>
              </w:rPr>
              <w:t>GET /api/v1/admin (Tổng User, Seller, Sản phẩm, Đơn hàng)</w:t>
            </w:r>
          </w:p>
        </w:tc>
      </w:tr>
      <w:tr>
        <w:tc>
          <w:tcPr>
            <w:tcW w:type="dxa" w:w="1440"/>
            <w:shd w:fill="F8FAFC"/>
            <w:tcMar>
              <w:top w:w="65" w:type="dxa"/>
              <w:bottom w:w="65" w:type="dxa"/>
              <w:left w:w="80" w:type="dxa"/>
              <w:right w:w="80" w:type="dxa"/>
            </w:tcMar>
          </w:tcPr>
          <w:p>
            <w:pPr>
              <w:spacing w:after="0" w:line="264" w:lineRule="auto"/>
            </w:pPr>
            <w:r>
              <w:rPr>
                <w:rFonts w:ascii="Arial" w:hAnsi="Arial"/>
                <w:color w:val="2C3E50"/>
                <w:sz w:val="18"/>
              </w:rPr>
              <w:t>Dashboard Tổng</w:t>
            </w:r>
          </w:p>
        </w:tc>
        <w:tc>
          <w:tcPr>
            <w:tcW w:type="dxa" w:w="2016"/>
            <w:shd w:fill="F8FAFC"/>
            <w:tcMar>
              <w:top w:w="65" w:type="dxa"/>
              <w:bottom w:w="65" w:type="dxa"/>
              <w:left w:w="80" w:type="dxa"/>
              <w:right w:w="80" w:type="dxa"/>
            </w:tcMar>
          </w:tcPr>
          <w:p>
            <w:pPr>
              <w:spacing w:after="0" w:line="264" w:lineRule="auto"/>
            </w:pPr>
            <w:r>
              <w:rPr>
                <w:rFonts w:ascii="Arial" w:hAnsi="Arial"/>
                <w:color w:val="2C3E50"/>
                <w:sz w:val="18"/>
              </w:rPr>
              <w:t>Biểu đồ biến động theo thời gian</w:t>
            </w:r>
          </w:p>
        </w:tc>
        <w:tc>
          <w:tcPr>
            <w:tcW w:type="dxa" w:w="1296"/>
            <w:shd w:fill="F8FAFC"/>
            <w:tcMar>
              <w:top w:w="65" w:type="dxa"/>
              <w:bottom w:w="65" w:type="dxa"/>
              <w:left w:w="80" w:type="dxa"/>
              <w:right w:w="80" w:type="dxa"/>
            </w:tcMar>
          </w:tcPr>
          <w:p>
            <w:pPr>
              <w:spacing w:after="0" w:line="264" w:lineRule="auto"/>
            </w:pPr>
            <w:r>
              <w:rPr>
                <w:rFonts w:ascii="Arial" w:hAnsi="Arial"/>
                <w:color w:val="2C3E50"/>
                <w:sz w:val="18"/>
              </w:rPr>
              <w:t>Đã xong</w:t>
            </w:r>
          </w:p>
        </w:tc>
        <w:tc>
          <w:tcPr>
            <w:tcW w:type="dxa" w:w="1728"/>
            <w:shd w:fill="F8FAFC"/>
            <w:tcMar>
              <w:top w:w="65" w:type="dxa"/>
              <w:bottom w:w="65" w:type="dxa"/>
              <w:left w:w="80" w:type="dxa"/>
              <w:right w:w="80" w:type="dxa"/>
            </w:tcMar>
          </w:tcPr>
          <w:p>
            <w:pPr>
              <w:spacing w:after="0" w:line="264" w:lineRule="auto"/>
            </w:pPr>
            <w:r>
              <w:rPr>
                <w:rFonts w:ascii="Arial" w:hAnsi="Arial"/>
                <w:color w:val="2C3E50"/>
                <w:sz w:val="18"/>
              </w:rPr>
              <w:t>Đã xong Chart.js</w:t>
            </w:r>
          </w:p>
        </w:tc>
        <w:tc>
          <w:tcPr>
            <w:tcW w:type="dxa" w:w="2880"/>
            <w:shd w:fill="F8FAFC"/>
            <w:tcMar>
              <w:top w:w="65" w:type="dxa"/>
              <w:bottom w:w="65" w:type="dxa"/>
              <w:left w:w="80" w:type="dxa"/>
              <w:right w:w="80" w:type="dxa"/>
            </w:tcMar>
          </w:tcPr>
          <w:p>
            <w:pPr>
              <w:spacing w:after="0" w:line="264" w:lineRule="auto"/>
            </w:pPr>
            <w:r>
              <w:rPr>
                <w:rFonts w:ascii="Arial" w:hAnsi="Arial"/>
                <w:color w:val="2C3E50"/>
                <w:sz w:val="18"/>
              </w:rPr>
              <w:t>GET /api/v1/admin/chart (Biểu đồ tăng trưởng người dùng, đơn)</w:t>
            </w:r>
          </w:p>
        </w:tc>
      </w:tr>
      <w:tr>
        <w:tc>
          <w:tcPr>
            <w:tcW w:type="dxa" w:w="1440"/>
            <w:shd w:fill="FFFFFF"/>
            <w:tcMar>
              <w:top w:w="65" w:type="dxa"/>
              <w:bottom w:w="65" w:type="dxa"/>
              <w:left w:w="80" w:type="dxa"/>
              <w:right w:w="80" w:type="dxa"/>
            </w:tcMar>
          </w:tcPr>
          <w:p>
            <w:pPr>
              <w:spacing w:after="0" w:line="264" w:lineRule="auto"/>
            </w:pPr>
            <w:r>
              <w:rPr>
                <w:rFonts w:ascii="Arial" w:hAnsi="Arial"/>
                <w:color w:val="2C3E50"/>
                <w:sz w:val="18"/>
              </w:rPr>
              <w:t>Quản lý User</w:t>
            </w:r>
          </w:p>
        </w:tc>
        <w:tc>
          <w:tcPr>
            <w:tcW w:type="dxa" w:w="2016"/>
            <w:shd w:fill="FFFFFF"/>
            <w:tcMar>
              <w:top w:w="65" w:type="dxa"/>
              <w:bottom w:w="65" w:type="dxa"/>
              <w:left w:w="80" w:type="dxa"/>
              <w:right w:w="80" w:type="dxa"/>
            </w:tcMar>
          </w:tcPr>
          <w:p>
            <w:pPr>
              <w:spacing w:after="0" w:line="264" w:lineRule="auto"/>
            </w:pPr>
            <w:r>
              <w:rPr>
                <w:rFonts w:ascii="Arial" w:hAnsi="Arial"/>
                <w:color w:val="2C3E50"/>
                <w:sz w:val="18"/>
              </w:rPr>
              <w:t>Danh sách người dùng toàn sàn</w:t>
            </w:r>
          </w:p>
        </w:tc>
        <w:tc>
          <w:tcPr>
            <w:tcW w:type="dxa" w:w="1296"/>
            <w:shd w:fill="FFFFFF"/>
            <w:tcMar>
              <w:top w:w="65" w:type="dxa"/>
              <w:bottom w:w="65" w:type="dxa"/>
              <w:left w:w="80" w:type="dxa"/>
              <w:right w:w="80" w:type="dxa"/>
            </w:tcMar>
          </w:tcPr>
          <w:p>
            <w:pPr>
              <w:spacing w:after="0" w:line="264" w:lineRule="auto"/>
            </w:pPr>
            <w:r>
              <w:rPr>
                <w:rFonts w:ascii="Arial" w:hAnsi="Arial"/>
                <w:color w:val="2C3E50"/>
                <w:sz w:val="18"/>
              </w:rPr>
              <w:t>Đã xong</w:t>
            </w:r>
          </w:p>
        </w:tc>
        <w:tc>
          <w:tcPr>
            <w:tcW w:type="dxa" w:w="1728"/>
            <w:shd w:fill="FFFFFF"/>
            <w:tcMar>
              <w:top w:w="65" w:type="dxa"/>
              <w:bottom w:w="65" w:type="dxa"/>
              <w:left w:w="80" w:type="dxa"/>
              <w:right w:w="80" w:type="dxa"/>
            </w:tcMar>
          </w:tcPr>
          <w:p>
            <w:pPr>
              <w:spacing w:after="0" w:line="264" w:lineRule="auto"/>
            </w:pPr>
            <w:r>
              <w:rPr>
                <w:rFonts w:ascii="Arial" w:hAnsi="Arial"/>
                <w:color w:val="2C3E50"/>
                <w:sz w:val="18"/>
              </w:rPr>
              <w:t>Đã xong UI Table</w:t>
            </w:r>
          </w:p>
        </w:tc>
        <w:tc>
          <w:tcPr>
            <w:tcW w:type="dxa" w:w="2880"/>
            <w:shd w:fill="FFFFFF"/>
            <w:tcMar>
              <w:top w:w="65" w:type="dxa"/>
              <w:bottom w:w="65" w:type="dxa"/>
              <w:left w:w="80" w:type="dxa"/>
              <w:right w:w="80" w:type="dxa"/>
            </w:tcMar>
          </w:tcPr>
          <w:p>
            <w:pPr>
              <w:spacing w:after="0" w:line="264" w:lineRule="auto"/>
            </w:pPr>
            <w:r>
              <w:rPr>
                <w:rFonts w:ascii="Arial" w:hAnsi="Arial"/>
                <w:color w:val="2C3E50"/>
                <w:sz w:val="18"/>
              </w:rPr>
              <w:t>GET /api/v1/admin/users (Xem danh sách, phân trang, vai trò)</w:t>
            </w:r>
          </w:p>
        </w:tc>
      </w:tr>
      <w:tr>
        <w:tc>
          <w:tcPr>
            <w:tcW w:type="dxa" w:w="1440"/>
            <w:shd w:fill="F8FAFC"/>
            <w:tcMar>
              <w:top w:w="65" w:type="dxa"/>
              <w:bottom w:w="65" w:type="dxa"/>
              <w:left w:w="80" w:type="dxa"/>
              <w:right w:w="80" w:type="dxa"/>
            </w:tcMar>
          </w:tcPr>
          <w:p>
            <w:pPr>
              <w:spacing w:after="0" w:line="264" w:lineRule="auto"/>
            </w:pPr>
            <w:r>
              <w:rPr>
                <w:rFonts w:ascii="Arial" w:hAnsi="Arial"/>
                <w:color w:val="2C3E50"/>
                <w:sz w:val="18"/>
              </w:rPr>
              <w:t>Quản lý User</w:t>
            </w:r>
          </w:p>
        </w:tc>
        <w:tc>
          <w:tcPr>
            <w:tcW w:type="dxa" w:w="2016"/>
            <w:shd w:fill="F8FAFC"/>
            <w:tcMar>
              <w:top w:w="65" w:type="dxa"/>
              <w:bottom w:w="65" w:type="dxa"/>
              <w:left w:w="80" w:type="dxa"/>
              <w:right w:w="80" w:type="dxa"/>
            </w:tcMar>
          </w:tcPr>
          <w:p>
            <w:pPr>
              <w:spacing w:after="0" w:line="264" w:lineRule="auto"/>
            </w:pPr>
            <w:r>
              <w:rPr>
                <w:rFonts w:ascii="Arial" w:hAnsi="Arial"/>
                <w:color w:val="2C3E50"/>
                <w:sz w:val="18"/>
              </w:rPr>
              <w:t>Xem chi tiết người dùng</w:t>
            </w:r>
          </w:p>
        </w:tc>
        <w:tc>
          <w:tcPr>
            <w:tcW w:type="dxa" w:w="1296"/>
            <w:shd w:fill="F8FAFC"/>
            <w:tcMar>
              <w:top w:w="65" w:type="dxa"/>
              <w:bottom w:w="65" w:type="dxa"/>
              <w:left w:w="80" w:type="dxa"/>
              <w:right w:w="80" w:type="dxa"/>
            </w:tcMar>
          </w:tcPr>
          <w:p>
            <w:pPr>
              <w:spacing w:after="0" w:line="264" w:lineRule="auto"/>
            </w:pPr>
            <w:r>
              <w:rPr>
                <w:rFonts w:ascii="Arial" w:hAnsi="Arial"/>
                <w:color w:val="2C3E50"/>
                <w:sz w:val="18"/>
              </w:rPr>
              <w:t>Đã xong</w:t>
            </w:r>
          </w:p>
        </w:tc>
        <w:tc>
          <w:tcPr>
            <w:tcW w:type="dxa" w:w="1728"/>
            <w:shd w:fill="F8FAFC"/>
            <w:tcMar>
              <w:top w:w="65" w:type="dxa"/>
              <w:bottom w:w="65" w:type="dxa"/>
              <w:left w:w="80" w:type="dxa"/>
              <w:right w:w="80" w:type="dxa"/>
            </w:tcMar>
          </w:tcPr>
          <w:p>
            <w:pPr>
              <w:spacing w:after="0" w:line="264" w:lineRule="auto"/>
            </w:pPr>
            <w:r>
              <w:rPr>
                <w:rFonts w:ascii="Arial" w:hAnsi="Arial"/>
                <w:color w:val="2C3E50"/>
                <w:sz w:val="18"/>
              </w:rPr>
              <w:t>Đã xong UI Detail</w:t>
            </w:r>
          </w:p>
        </w:tc>
        <w:tc>
          <w:tcPr>
            <w:tcW w:type="dxa" w:w="2880"/>
            <w:shd w:fill="F8FAFC"/>
            <w:tcMar>
              <w:top w:w="65" w:type="dxa"/>
              <w:bottom w:w="65" w:type="dxa"/>
              <w:left w:w="80" w:type="dxa"/>
              <w:right w:w="80" w:type="dxa"/>
            </w:tcMar>
          </w:tcPr>
          <w:p>
            <w:pPr>
              <w:spacing w:after="0" w:line="264" w:lineRule="auto"/>
            </w:pPr>
            <w:r>
              <w:rPr>
                <w:rFonts w:ascii="Arial" w:hAnsi="Arial"/>
                <w:color w:val="2C3E50"/>
                <w:sz w:val="18"/>
              </w:rPr>
              <w:t>GET /api/v1/admin/users/detail/{id}</w:t>
            </w:r>
          </w:p>
        </w:tc>
      </w:tr>
      <w:tr>
        <w:tc>
          <w:tcPr>
            <w:tcW w:type="dxa" w:w="1440"/>
            <w:shd w:fill="FFFFFF"/>
            <w:tcMar>
              <w:top w:w="65" w:type="dxa"/>
              <w:bottom w:w="65" w:type="dxa"/>
              <w:left w:w="80" w:type="dxa"/>
              <w:right w:w="80" w:type="dxa"/>
            </w:tcMar>
          </w:tcPr>
          <w:p>
            <w:pPr>
              <w:spacing w:after="0" w:line="264" w:lineRule="auto"/>
            </w:pPr>
            <w:r>
              <w:rPr>
                <w:rFonts w:ascii="Arial" w:hAnsi="Arial"/>
                <w:color w:val="2C3E50"/>
                <w:sz w:val="18"/>
              </w:rPr>
              <w:t>Quản lý User</w:t>
            </w:r>
          </w:p>
        </w:tc>
        <w:tc>
          <w:tcPr>
            <w:tcW w:type="dxa" w:w="2016"/>
            <w:shd w:fill="FFFFFF"/>
            <w:tcMar>
              <w:top w:w="65" w:type="dxa"/>
              <w:bottom w:w="65" w:type="dxa"/>
              <w:left w:w="80" w:type="dxa"/>
              <w:right w:w="80" w:type="dxa"/>
            </w:tcMar>
          </w:tcPr>
          <w:p>
            <w:pPr>
              <w:spacing w:after="0" w:line="264" w:lineRule="auto"/>
            </w:pPr>
            <w:r>
              <w:rPr>
                <w:rFonts w:ascii="Arial" w:hAnsi="Arial"/>
                <w:color w:val="2C3E50"/>
                <w:sz w:val="18"/>
              </w:rPr>
              <w:t>Tạo tài khoản người dùng mới</w:t>
            </w:r>
          </w:p>
        </w:tc>
        <w:tc>
          <w:tcPr>
            <w:tcW w:type="dxa" w:w="1296"/>
            <w:shd w:fill="FFFFFF"/>
            <w:tcMar>
              <w:top w:w="65" w:type="dxa"/>
              <w:bottom w:w="65" w:type="dxa"/>
              <w:left w:w="80" w:type="dxa"/>
              <w:right w:w="80" w:type="dxa"/>
            </w:tcMar>
          </w:tcPr>
          <w:p>
            <w:pPr>
              <w:spacing w:after="0" w:line="264" w:lineRule="auto"/>
            </w:pPr>
            <w:r>
              <w:rPr>
                <w:rFonts w:ascii="Arial" w:hAnsi="Arial"/>
                <w:color w:val="2C3E50"/>
                <w:sz w:val="18"/>
              </w:rPr>
              <w:t>Đã xong</w:t>
            </w:r>
          </w:p>
        </w:tc>
        <w:tc>
          <w:tcPr>
            <w:tcW w:type="dxa" w:w="1728"/>
            <w:shd w:fill="FFFFFF"/>
            <w:tcMar>
              <w:top w:w="65" w:type="dxa"/>
              <w:bottom w:w="65" w:type="dxa"/>
              <w:left w:w="80" w:type="dxa"/>
              <w:right w:w="80" w:type="dxa"/>
            </w:tcMar>
          </w:tcPr>
          <w:p>
            <w:pPr>
              <w:spacing w:after="0" w:line="264" w:lineRule="auto"/>
            </w:pPr>
            <w:r>
              <w:rPr>
                <w:rFonts w:ascii="Arial" w:hAnsi="Arial"/>
                <w:color w:val="2C3E50"/>
                <w:sz w:val="18"/>
              </w:rPr>
              <w:t>Đã có API</w:t>
            </w:r>
          </w:p>
        </w:tc>
        <w:tc>
          <w:tcPr>
            <w:tcW w:type="dxa" w:w="2880"/>
            <w:shd w:fill="FFFFFF"/>
            <w:tcMar>
              <w:top w:w="65" w:type="dxa"/>
              <w:bottom w:w="65" w:type="dxa"/>
              <w:left w:w="80" w:type="dxa"/>
              <w:right w:w="80" w:type="dxa"/>
            </w:tcMar>
          </w:tcPr>
          <w:p>
            <w:pPr>
              <w:spacing w:after="0" w:line="264" w:lineRule="auto"/>
            </w:pPr>
            <w:r>
              <w:rPr>
                <w:rFonts w:ascii="Arial" w:hAnsi="Arial"/>
                <w:color w:val="2C3E50"/>
                <w:sz w:val="18"/>
              </w:rPr>
              <w:t>POST /api/v1/admin/users/create</w:t>
            </w:r>
          </w:p>
        </w:tc>
      </w:tr>
      <w:tr>
        <w:tc>
          <w:tcPr>
            <w:tcW w:type="dxa" w:w="1440"/>
            <w:shd w:fill="F8FAFC"/>
            <w:tcMar>
              <w:top w:w="65" w:type="dxa"/>
              <w:bottom w:w="65" w:type="dxa"/>
              <w:left w:w="80" w:type="dxa"/>
              <w:right w:w="80" w:type="dxa"/>
            </w:tcMar>
          </w:tcPr>
          <w:p>
            <w:pPr>
              <w:spacing w:after="0" w:line="264" w:lineRule="auto"/>
            </w:pPr>
            <w:r>
              <w:rPr>
                <w:rFonts w:ascii="Arial" w:hAnsi="Arial"/>
                <w:color w:val="2C3E50"/>
                <w:sz w:val="18"/>
              </w:rPr>
              <w:t>Duyệt Người bán</w:t>
            </w:r>
          </w:p>
        </w:tc>
        <w:tc>
          <w:tcPr>
            <w:tcW w:type="dxa" w:w="2016"/>
            <w:shd w:fill="F8FAFC"/>
            <w:tcMar>
              <w:top w:w="65" w:type="dxa"/>
              <w:bottom w:w="65" w:type="dxa"/>
              <w:left w:w="80" w:type="dxa"/>
              <w:right w:w="80" w:type="dxa"/>
            </w:tcMar>
          </w:tcPr>
          <w:p>
            <w:pPr>
              <w:spacing w:after="0" w:line="264" w:lineRule="auto"/>
            </w:pPr>
            <w:r>
              <w:rPr>
                <w:rFonts w:ascii="Arial" w:hAnsi="Arial"/>
                <w:color w:val="2C3E50"/>
                <w:sz w:val="18"/>
              </w:rPr>
              <w:t>Danh sách hồ sơ chờ duyệt</w:t>
            </w:r>
          </w:p>
        </w:tc>
        <w:tc>
          <w:tcPr>
            <w:tcW w:type="dxa" w:w="1296"/>
            <w:shd w:fill="F8FAFC"/>
            <w:tcMar>
              <w:top w:w="65" w:type="dxa"/>
              <w:bottom w:w="65" w:type="dxa"/>
              <w:left w:w="80" w:type="dxa"/>
              <w:right w:w="80" w:type="dxa"/>
            </w:tcMar>
          </w:tcPr>
          <w:p>
            <w:pPr>
              <w:spacing w:after="0" w:line="264" w:lineRule="auto"/>
            </w:pPr>
            <w:r>
              <w:rPr>
                <w:rFonts w:ascii="Arial" w:hAnsi="Arial"/>
                <w:color w:val="2C3E50"/>
                <w:sz w:val="18"/>
              </w:rPr>
              <w:t>Đã xong</w:t>
            </w:r>
          </w:p>
        </w:tc>
        <w:tc>
          <w:tcPr>
            <w:tcW w:type="dxa" w:w="1728"/>
            <w:shd w:fill="F8FAFC"/>
            <w:tcMar>
              <w:top w:w="65" w:type="dxa"/>
              <w:bottom w:w="65" w:type="dxa"/>
              <w:left w:w="80" w:type="dxa"/>
              <w:right w:w="80" w:type="dxa"/>
            </w:tcMar>
          </w:tcPr>
          <w:p>
            <w:pPr>
              <w:spacing w:after="0" w:line="264" w:lineRule="auto"/>
            </w:pPr>
            <w:r>
              <w:rPr>
                <w:rFonts w:ascii="Arial" w:hAnsi="Arial"/>
                <w:color w:val="2C3E50"/>
                <w:sz w:val="18"/>
              </w:rPr>
              <w:t>Đã xong UI</w:t>
            </w:r>
          </w:p>
        </w:tc>
        <w:tc>
          <w:tcPr>
            <w:tcW w:type="dxa" w:w="2880"/>
            <w:shd w:fill="F8FAFC"/>
            <w:tcMar>
              <w:top w:w="65" w:type="dxa"/>
              <w:bottom w:w="65" w:type="dxa"/>
              <w:left w:w="80" w:type="dxa"/>
              <w:right w:w="80" w:type="dxa"/>
            </w:tcMar>
          </w:tcPr>
          <w:p>
            <w:pPr>
              <w:spacing w:after="0" w:line="264" w:lineRule="auto"/>
            </w:pPr>
            <w:r>
              <w:rPr>
                <w:rFonts w:ascii="Arial" w:hAnsi="Arial"/>
                <w:color w:val="2C3E50"/>
                <w:sz w:val="18"/>
              </w:rPr>
              <w:t>GET /api/v1/admin/sellers (Lọc hồ sơ nộp đơn)</w:t>
            </w:r>
          </w:p>
        </w:tc>
      </w:tr>
      <w:tr>
        <w:tc>
          <w:tcPr>
            <w:tcW w:type="dxa" w:w="1440"/>
            <w:shd w:fill="FFFFFF"/>
            <w:tcMar>
              <w:top w:w="65" w:type="dxa"/>
              <w:bottom w:w="65" w:type="dxa"/>
              <w:left w:w="80" w:type="dxa"/>
              <w:right w:w="80" w:type="dxa"/>
            </w:tcMar>
          </w:tcPr>
          <w:p>
            <w:pPr>
              <w:spacing w:after="0" w:line="264" w:lineRule="auto"/>
            </w:pPr>
            <w:r>
              <w:rPr>
                <w:rFonts w:ascii="Arial" w:hAnsi="Arial"/>
                <w:color w:val="2C3E50"/>
                <w:sz w:val="18"/>
              </w:rPr>
              <w:t>Duyệt Người bán</w:t>
            </w:r>
          </w:p>
        </w:tc>
        <w:tc>
          <w:tcPr>
            <w:tcW w:type="dxa" w:w="2016"/>
            <w:shd w:fill="FFFFFF"/>
            <w:tcMar>
              <w:top w:w="65" w:type="dxa"/>
              <w:bottom w:w="65" w:type="dxa"/>
              <w:left w:w="80" w:type="dxa"/>
              <w:right w:w="80" w:type="dxa"/>
            </w:tcMar>
          </w:tcPr>
          <w:p>
            <w:pPr>
              <w:spacing w:after="0" w:line="264" w:lineRule="auto"/>
            </w:pPr>
            <w:r>
              <w:rPr>
                <w:rFonts w:ascii="Arial" w:hAnsi="Arial"/>
                <w:color w:val="2C3E50"/>
                <w:sz w:val="18"/>
              </w:rPr>
              <w:t>Xem chi tiết hồ sơ nộp đơn</w:t>
            </w:r>
          </w:p>
        </w:tc>
        <w:tc>
          <w:tcPr>
            <w:tcW w:type="dxa" w:w="1296"/>
            <w:shd w:fill="FFFFFF"/>
            <w:tcMar>
              <w:top w:w="65" w:type="dxa"/>
              <w:bottom w:w="65" w:type="dxa"/>
              <w:left w:w="80" w:type="dxa"/>
              <w:right w:w="80" w:type="dxa"/>
            </w:tcMar>
          </w:tcPr>
          <w:p>
            <w:pPr>
              <w:spacing w:after="0" w:line="264" w:lineRule="auto"/>
            </w:pPr>
            <w:r>
              <w:rPr>
                <w:rFonts w:ascii="Arial" w:hAnsi="Arial"/>
                <w:color w:val="2C3E50"/>
                <w:sz w:val="18"/>
              </w:rPr>
              <w:t>Đã xong</w:t>
            </w:r>
          </w:p>
        </w:tc>
        <w:tc>
          <w:tcPr>
            <w:tcW w:type="dxa" w:w="1728"/>
            <w:shd w:fill="FFFFFF"/>
            <w:tcMar>
              <w:top w:w="65" w:type="dxa"/>
              <w:bottom w:w="65" w:type="dxa"/>
              <w:left w:w="80" w:type="dxa"/>
              <w:right w:w="80" w:type="dxa"/>
            </w:tcMar>
          </w:tcPr>
          <w:p>
            <w:pPr>
              <w:spacing w:after="0" w:line="264" w:lineRule="auto"/>
            </w:pPr>
            <w:r>
              <w:rPr>
                <w:rFonts w:ascii="Arial" w:hAnsi="Arial"/>
                <w:color w:val="2C3E50"/>
                <w:sz w:val="18"/>
              </w:rPr>
              <w:t>Đã xong UI Review</w:t>
            </w:r>
          </w:p>
        </w:tc>
        <w:tc>
          <w:tcPr>
            <w:tcW w:type="dxa" w:w="2880"/>
            <w:shd w:fill="FFFFFF"/>
            <w:tcMar>
              <w:top w:w="65" w:type="dxa"/>
              <w:bottom w:w="65" w:type="dxa"/>
              <w:left w:w="80" w:type="dxa"/>
              <w:right w:w="80" w:type="dxa"/>
            </w:tcMar>
          </w:tcPr>
          <w:p>
            <w:pPr>
              <w:spacing w:after="0" w:line="264" w:lineRule="auto"/>
            </w:pPr>
            <w:r>
              <w:rPr>
                <w:rFonts w:ascii="Arial" w:hAnsi="Arial"/>
                <w:color w:val="2C3E50"/>
                <w:sz w:val="18"/>
              </w:rPr>
              <w:t>GET /api/v1/admin/sellers/application-seller/{id}</w:t>
            </w:r>
          </w:p>
        </w:tc>
      </w:tr>
      <w:tr>
        <w:tc>
          <w:tcPr>
            <w:tcW w:type="dxa" w:w="1440"/>
            <w:shd w:fill="F8FAFC"/>
            <w:tcMar>
              <w:top w:w="65" w:type="dxa"/>
              <w:bottom w:w="65" w:type="dxa"/>
              <w:left w:w="80" w:type="dxa"/>
              <w:right w:w="80" w:type="dxa"/>
            </w:tcMar>
          </w:tcPr>
          <w:p>
            <w:pPr>
              <w:spacing w:after="0" w:line="264" w:lineRule="auto"/>
            </w:pPr>
            <w:r>
              <w:rPr>
                <w:rFonts w:ascii="Arial" w:hAnsi="Arial"/>
                <w:color w:val="2C3E50"/>
                <w:sz w:val="18"/>
              </w:rPr>
              <w:t>Duyệt Người bán</w:t>
            </w:r>
          </w:p>
        </w:tc>
        <w:tc>
          <w:tcPr>
            <w:tcW w:type="dxa" w:w="2016"/>
            <w:shd w:fill="F8FAFC"/>
            <w:tcMar>
              <w:top w:w="65" w:type="dxa"/>
              <w:bottom w:w="65" w:type="dxa"/>
              <w:left w:w="80" w:type="dxa"/>
              <w:right w:w="80" w:type="dxa"/>
            </w:tcMar>
          </w:tcPr>
          <w:p>
            <w:pPr>
              <w:spacing w:after="0" w:line="264" w:lineRule="auto"/>
            </w:pPr>
            <w:r>
              <w:rPr>
                <w:rFonts w:ascii="Arial" w:hAnsi="Arial"/>
                <w:color w:val="2C3E50"/>
                <w:sz w:val="18"/>
              </w:rPr>
              <w:t>Phê duyệt người bán (Approve)</w:t>
            </w:r>
          </w:p>
        </w:tc>
        <w:tc>
          <w:tcPr>
            <w:tcW w:type="dxa" w:w="1296"/>
            <w:shd w:fill="F8FAFC"/>
            <w:tcMar>
              <w:top w:w="65" w:type="dxa"/>
              <w:bottom w:w="65" w:type="dxa"/>
              <w:left w:w="80" w:type="dxa"/>
              <w:right w:w="80" w:type="dxa"/>
            </w:tcMar>
          </w:tcPr>
          <w:p>
            <w:pPr>
              <w:spacing w:after="0" w:line="264" w:lineRule="auto"/>
            </w:pPr>
            <w:r>
              <w:rPr>
                <w:rFonts w:ascii="Arial" w:hAnsi="Arial"/>
                <w:color w:val="2C3E50"/>
                <w:sz w:val="18"/>
              </w:rPr>
              <w:t>Đã xong</w:t>
            </w:r>
          </w:p>
        </w:tc>
        <w:tc>
          <w:tcPr>
            <w:tcW w:type="dxa" w:w="1728"/>
            <w:shd w:fill="F8FAFC"/>
            <w:tcMar>
              <w:top w:w="65" w:type="dxa"/>
              <w:bottom w:w="65" w:type="dxa"/>
              <w:left w:w="80" w:type="dxa"/>
              <w:right w:w="80" w:type="dxa"/>
            </w:tcMar>
          </w:tcPr>
          <w:p>
            <w:pPr>
              <w:spacing w:after="0" w:line="264" w:lineRule="auto"/>
            </w:pPr>
            <w:r>
              <w:rPr>
                <w:rFonts w:ascii="Arial" w:hAnsi="Arial"/>
                <w:color w:val="2C3E50"/>
                <w:sz w:val="18"/>
              </w:rPr>
              <w:t>Đã xong nút bấm</w:t>
            </w:r>
          </w:p>
        </w:tc>
        <w:tc>
          <w:tcPr>
            <w:tcW w:type="dxa" w:w="2880"/>
            <w:shd w:fill="F8FAFC"/>
            <w:tcMar>
              <w:top w:w="65" w:type="dxa"/>
              <w:bottom w:w="65" w:type="dxa"/>
              <w:left w:w="80" w:type="dxa"/>
              <w:right w:w="80" w:type="dxa"/>
            </w:tcMar>
          </w:tcPr>
          <w:p>
            <w:pPr>
              <w:spacing w:after="0" w:line="264" w:lineRule="auto"/>
            </w:pPr>
            <w:r>
              <w:rPr>
                <w:rFonts w:ascii="Arial" w:hAnsi="Arial"/>
                <w:color w:val="2C3E50"/>
                <w:sz w:val="18"/>
              </w:rPr>
              <w:t>POST /api/v1/admin/sellers/{id}/approved (Gán Role Seller)</w:t>
            </w:r>
          </w:p>
        </w:tc>
      </w:tr>
      <w:tr>
        <w:tc>
          <w:tcPr>
            <w:tcW w:type="dxa" w:w="1440"/>
            <w:shd w:fill="FFFFFF"/>
            <w:tcMar>
              <w:top w:w="65" w:type="dxa"/>
              <w:bottom w:w="65" w:type="dxa"/>
              <w:left w:w="80" w:type="dxa"/>
              <w:right w:w="80" w:type="dxa"/>
            </w:tcMar>
          </w:tcPr>
          <w:p>
            <w:pPr>
              <w:spacing w:after="0" w:line="264" w:lineRule="auto"/>
            </w:pPr>
            <w:r>
              <w:rPr>
                <w:rFonts w:ascii="Arial" w:hAnsi="Arial"/>
                <w:color w:val="2C3E50"/>
                <w:sz w:val="18"/>
              </w:rPr>
              <w:t>Duyệt Người bán</w:t>
            </w:r>
          </w:p>
        </w:tc>
        <w:tc>
          <w:tcPr>
            <w:tcW w:type="dxa" w:w="2016"/>
            <w:shd w:fill="FFFFFF"/>
            <w:tcMar>
              <w:top w:w="65" w:type="dxa"/>
              <w:bottom w:w="65" w:type="dxa"/>
              <w:left w:w="80" w:type="dxa"/>
              <w:right w:w="80" w:type="dxa"/>
            </w:tcMar>
          </w:tcPr>
          <w:p>
            <w:pPr>
              <w:spacing w:after="0" w:line="264" w:lineRule="auto"/>
            </w:pPr>
            <w:r>
              <w:rPr>
                <w:rFonts w:ascii="Arial" w:hAnsi="Arial"/>
                <w:color w:val="2C3E50"/>
                <w:sz w:val="18"/>
              </w:rPr>
              <w:t>Từ chối người bán (Reject)</w:t>
            </w:r>
          </w:p>
        </w:tc>
        <w:tc>
          <w:tcPr>
            <w:tcW w:type="dxa" w:w="1296"/>
            <w:shd w:fill="FFFFFF"/>
            <w:tcMar>
              <w:top w:w="65" w:type="dxa"/>
              <w:bottom w:w="65" w:type="dxa"/>
              <w:left w:w="80" w:type="dxa"/>
              <w:right w:w="80" w:type="dxa"/>
            </w:tcMar>
          </w:tcPr>
          <w:p>
            <w:pPr>
              <w:spacing w:after="0" w:line="264" w:lineRule="auto"/>
            </w:pPr>
            <w:r>
              <w:rPr>
                <w:rFonts w:ascii="Arial" w:hAnsi="Arial"/>
                <w:color w:val="2C3E50"/>
                <w:sz w:val="18"/>
              </w:rPr>
              <w:t>Đã xong</w:t>
            </w:r>
          </w:p>
        </w:tc>
        <w:tc>
          <w:tcPr>
            <w:tcW w:type="dxa" w:w="1728"/>
            <w:shd w:fill="FFFFFF"/>
            <w:tcMar>
              <w:top w:w="65" w:type="dxa"/>
              <w:bottom w:w="65" w:type="dxa"/>
              <w:left w:w="80" w:type="dxa"/>
              <w:right w:w="80" w:type="dxa"/>
            </w:tcMar>
          </w:tcPr>
          <w:p>
            <w:pPr>
              <w:spacing w:after="0" w:line="264" w:lineRule="auto"/>
            </w:pPr>
            <w:r>
              <w:rPr>
                <w:rFonts w:ascii="Arial" w:hAnsi="Arial"/>
                <w:color w:val="2C3E50"/>
                <w:sz w:val="18"/>
              </w:rPr>
              <w:t>Đã xong nút bấm</w:t>
            </w:r>
          </w:p>
        </w:tc>
        <w:tc>
          <w:tcPr>
            <w:tcW w:type="dxa" w:w="2880"/>
            <w:shd w:fill="FFFFFF"/>
            <w:tcMar>
              <w:top w:w="65" w:type="dxa"/>
              <w:bottom w:w="65" w:type="dxa"/>
              <w:left w:w="80" w:type="dxa"/>
              <w:right w:w="80" w:type="dxa"/>
            </w:tcMar>
          </w:tcPr>
          <w:p>
            <w:pPr>
              <w:spacing w:after="0" w:line="264" w:lineRule="auto"/>
            </w:pPr>
            <w:r>
              <w:rPr>
                <w:rFonts w:ascii="Arial" w:hAnsi="Arial"/>
                <w:color w:val="2C3E50"/>
                <w:sz w:val="18"/>
              </w:rPr>
              <w:t>POST /api/v1/admin/sellers/{id}/rejected (Từ chối mở shop)</w:t>
            </w:r>
          </w:p>
        </w:tc>
      </w:tr>
      <w:tr>
        <w:tc>
          <w:tcPr>
            <w:tcW w:type="dxa" w:w="1440"/>
            <w:shd w:fill="F8FAFC"/>
            <w:tcMar>
              <w:top w:w="65" w:type="dxa"/>
              <w:bottom w:w="65" w:type="dxa"/>
              <w:left w:w="80" w:type="dxa"/>
              <w:right w:w="80" w:type="dxa"/>
            </w:tcMar>
          </w:tcPr>
          <w:p>
            <w:pPr>
              <w:spacing w:after="0" w:line="264" w:lineRule="auto"/>
            </w:pPr>
            <w:r>
              <w:rPr>
                <w:rFonts w:ascii="Arial" w:hAnsi="Arial"/>
                <w:color w:val="2C3E50"/>
                <w:sz w:val="18"/>
              </w:rPr>
              <w:t>Danh mục (Category)</w:t>
            </w:r>
          </w:p>
        </w:tc>
        <w:tc>
          <w:tcPr>
            <w:tcW w:type="dxa" w:w="2016"/>
            <w:shd w:fill="F8FAFC"/>
            <w:tcMar>
              <w:top w:w="65" w:type="dxa"/>
              <w:bottom w:w="65" w:type="dxa"/>
              <w:left w:w="80" w:type="dxa"/>
              <w:right w:w="80" w:type="dxa"/>
            </w:tcMar>
          </w:tcPr>
          <w:p>
            <w:pPr>
              <w:spacing w:after="0" w:line="264" w:lineRule="auto"/>
            </w:pPr>
            <w:r>
              <w:rPr>
                <w:rFonts w:ascii="Arial" w:hAnsi="Arial"/>
                <w:color w:val="2C3E50"/>
                <w:sz w:val="18"/>
              </w:rPr>
              <w:t>Xem danh sách danh mục sàn</w:t>
            </w:r>
          </w:p>
        </w:tc>
        <w:tc>
          <w:tcPr>
            <w:tcW w:type="dxa" w:w="1296"/>
            <w:shd w:fill="F8FAFC"/>
            <w:tcMar>
              <w:top w:w="65" w:type="dxa"/>
              <w:bottom w:w="65" w:type="dxa"/>
              <w:left w:w="80" w:type="dxa"/>
              <w:right w:w="80" w:type="dxa"/>
            </w:tcMar>
          </w:tcPr>
          <w:p>
            <w:pPr>
              <w:spacing w:after="0" w:line="264" w:lineRule="auto"/>
            </w:pPr>
            <w:r>
              <w:rPr>
                <w:rFonts w:ascii="Arial" w:hAnsi="Arial"/>
                <w:color w:val="2C3E50"/>
                <w:sz w:val="18"/>
              </w:rPr>
              <w:t>Đã xong</w:t>
            </w:r>
          </w:p>
        </w:tc>
        <w:tc>
          <w:tcPr>
            <w:tcW w:type="dxa" w:w="1728"/>
            <w:shd w:fill="F8FAFC"/>
            <w:tcMar>
              <w:top w:w="65" w:type="dxa"/>
              <w:bottom w:w="65" w:type="dxa"/>
              <w:left w:w="80" w:type="dxa"/>
              <w:right w:w="80" w:type="dxa"/>
            </w:tcMar>
          </w:tcPr>
          <w:p>
            <w:pPr>
              <w:spacing w:after="0" w:line="264" w:lineRule="auto"/>
            </w:pPr>
            <w:r>
              <w:rPr>
                <w:rFonts w:ascii="Arial" w:hAnsi="Arial"/>
                <w:color w:val="2C3E50"/>
                <w:sz w:val="18"/>
              </w:rPr>
              <w:t>Đã xong UI Table</w:t>
            </w:r>
          </w:p>
        </w:tc>
        <w:tc>
          <w:tcPr>
            <w:tcW w:type="dxa" w:w="2880"/>
            <w:shd w:fill="F8FAFC"/>
            <w:tcMar>
              <w:top w:w="65" w:type="dxa"/>
              <w:bottom w:w="65" w:type="dxa"/>
              <w:left w:w="80" w:type="dxa"/>
              <w:right w:w="80" w:type="dxa"/>
            </w:tcMar>
          </w:tcPr>
          <w:p>
            <w:pPr>
              <w:spacing w:after="0" w:line="264" w:lineRule="auto"/>
            </w:pPr>
            <w:r>
              <w:rPr>
                <w:rFonts w:ascii="Arial" w:hAnsi="Arial"/>
                <w:color w:val="2C3E50"/>
                <w:sz w:val="18"/>
              </w:rPr>
              <w:t>GET /api/v1/admin/categories</w:t>
            </w:r>
          </w:p>
        </w:tc>
      </w:tr>
      <w:tr>
        <w:tc>
          <w:tcPr>
            <w:tcW w:type="dxa" w:w="1440"/>
            <w:shd w:fill="FFFFFF"/>
            <w:tcMar>
              <w:top w:w="65" w:type="dxa"/>
              <w:bottom w:w="65" w:type="dxa"/>
              <w:left w:w="80" w:type="dxa"/>
              <w:right w:w="80" w:type="dxa"/>
            </w:tcMar>
          </w:tcPr>
          <w:p>
            <w:pPr>
              <w:spacing w:after="0" w:line="264" w:lineRule="auto"/>
            </w:pPr>
            <w:r>
              <w:rPr>
                <w:rFonts w:ascii="Arial" w:hAnsi="Arial"/>
                <w:color w:val="2C3E50"/>
                <w:sz w:val="18"/>
              </w:rPr>
              <w:t>Danh mục (Category)</w:t>
            </w:r>
          </w:p>
        </w:tc>
        <w:tc>
          <w:tcPr>
            <w:tcW w:type="dxa" w:w="2016"/>
            <w:shd w:fill="FFFFFF"/>
            <w:tcMar>
              <w:top w:w="65" w:type="dxa"/>
              <w:bottom w:w="65" w:type="dxa"/>
              <w:left w:w="80" w:type="dxa"/>
              <w:right w:w="80" w:type="dxa"/>
            </w:tcMar>
          </w:tcPr>
          <w:p>
            <w:pPr>
              <w:spacing w:after="0" w:line="264" w:lineRule="auto"/>
            </w:pPr>
            <w:r>
              <w:rPr>
                <w:rFonts w:ascii="Arial" w:hAnsi="Arial"/>
                <w:color w:val="2C3E50"/>
                <w:sz w:val="18"/>
              </w:rPr>
              <w:t>Tạo mới danh mục hàng hóa</w:t>
            </w:r>
          </w:p>
        </w:tc>
        <w:tc>
          <w:tcPr>
            <w:tcW w:type="dxa" w:w="1296"/>
            <w:shd w:fill="FFFFFF"/>
            <w:tcMar>
              <w:top w:w="65" w:type="dxa"/>
              <w:bottom w:w="65" w:type="dxa"/>
              <w:left w:w="80" w:type="dxa"/>
              <w:right w:w="80" w:type="dxa"/>
            </w:tcMar>
          </w:tcPr>
          <w:p>
            <w:pPr>
              <w:spacing w:after="0" w:line="264" w:lineRule="auto"/>
            </w:pPr>
            <w:r>
              <w:rPr>
                <w:rFonts w:ascii="Arial" w:hAnsi="Arial"/>
                <w:color w:val="2C3E50"/>
                <w:sz w:val="18"/>
              </w:rPr>
              <w:t>Đã xong</w:t>
            </w:r>
          </w:p>
        </w:tc>
        <w:tc>
          <w:tcPr>
            <w:tcW w:type="dxa" w:w="1728"/>
            <w:shd w:fill="FFFFFF"/>
            <w:tcMar>
              <w:top w:w="65" w:type="dxa"/>
              <w:bottom w:w="65" w:type="dxa"/>
              <w:left w:w="80" w:type="dxa"/>
              <w:right w:w="80" w:type="dxa"/>
            </w:tcMar>
          </w:tcPr>
          <w:p>
            <w:pPr>
              <w:spacing w:after="0" w:line="264" w:lineRule="auto"/>
            </w:pPr>
            <w:r>
              <w:rPr>
                <w:rFonts w:ascii="Arial" w:hAnsi="Arial"/>
                <w:color w:val="2C3E50"/>
                <w:sz w:val="18"/>
              </w:rPr>
              <w:t>Đã xong Form</w:t>
            </w:r>
          </w:p>
        </w:tc>
        <w:tc>
          <w:tcPr>
            <w:tcW w:type="dxa" w:w="2880"/>
            <w:shd w:fill="FFFFFF"/>
            <w:tcMar>
              <w:top w:w="65" w:type="dxa"/>
              <w:bottom w:w="65" w:type="dxa"/>
              <w:left w:w="80" w:type="dxa"/>
              <w:right w:w="80" w:type="dxa"/>
            </w:tcMar>
          </w:tcPr>
          <w:p>
            <w:pPr>
              <w:spacing w:after="0" w:line="264" w:lineRule="auto"/>
            </w:pPr>
            <w:r>
              <w:rPr>
                <w:rFonts w:ascii="Arial" w:hAnsi="Arial"/>
                <w:color w:val="2C3E50"/>
                <w:sz w:val="18"/>
              </w:rPr>
              <w:t>POST /api/v1/admin/categories/create</w:t>
            </w:r>
          </w:p>
        </w:tc>
      </w:tr>
      <w:tr>
        <w:tc>
          <w:tcPr>
            <w:tcW w:type="dxa" w:w="1440"/>
            <w:shd w:fill="F8FAFC"/>
            <w:tcMar>
              <w:top w:w="65" w:type="dxa"/>
              <w:bottom w:w="65" w:type="dxa"/>
              <w:left w:w="80" w:type="dxa"/>
              <w:right w:w="80" w:type="dxa"/>
            </w:tcMar>
          </w:tcPr>
          <w:p>
            <w:pPr>
              <w:spacing w:after="0" w:line="264" w:lineRule="auto"/>
            </w:pPr>
            <w:r>
              <w:rPr>
                <w:rFonts w:ascii="Arial" w:hAnsi="Arial"/>
                <w:color w:val="2C3E50"/>
                <w:sz w:val="18"/>
              </w:rPr>
              <w:t>Danh mục (Category)</w:t>
            </w:r>
          </w:p>
        </w:tc>
        <w:tc>
          <w:tcPr>
            <w:tcW w:type="dxa" w:w="2016"/>
            <w:shd w:fill="F8FAFC"/>
            <w:tcMar>
              <w:top w:w="65" w:type="dxa"/>
              <w:bottom w:w="65" w:type="dxa"/>
              <w:left w:w="80" w:type="dxa"/>
              <w:right w:w="80" w:type="dxa"/>
            </w:tcMar>
          </w:tcPr>
          <w:p>
            <w:pPr>
              <w:spacing w:after="0" w:line="264" w:lineRule="auto"/>
            </w:pPr>
            <w:r>
              <w:rPr>
                <w:rFonts w:ascii="Arial" w:hAnsi="Arial"/>
                <w:color w:val="2C3E50"/>
                <w:sz w:val="18"/>
              </w:rPr>
              <w:t>Sửa thông tin danh mục</w:t>
            </w:r>
          </w:p>
        </w:tc>
        <w:tc>
          <w:tcPr>
            <w:tcW w:type="dxa" w:w="1296"/>
            <w:shd w:fill="F8FAFC"/>
            <w:tcMar>
              <w:top w:w="65" w:type="dxa"/>
              <w:bottom w:w="65" w:type="dxa"/>
              <w:left w:w="80" w:type="dxa"/>
              <w:right w:w="80" w:type="dxa"/>
            </w:tcMar>
          </w:tcPr>
          <w:p>
            <w:pPr>
              <w:spacing w:after="0" w:line="264" w:lineRule="auto"/>
            </w:pPr>
            <w:r>
              <w:rPr>
                <w:rFonts w:ascii="Arial" w:hAnsi="Arial"/>
                <w:color w:val="2C3E50"/>
                <w:sz w:val="18"/>
              </w:rPr>
              <w:t>Đã xong</w:t>
            </w:r>
          </w:p>
        </w:tc>
        <w:tc>
          <w:tcPr>
            <w:tcW w:type="dxa" w:w="1728"/>
            <w:shd w:fill="F8FAFC"/>
            <w:tcMar>
              <w:top w:w="65" w:type="dxa"/>
              <w:bottom w:w="65" w:type="dxa"/>
              <w:left w:w="80" w:type="dxa"/>
              <w:right w:w="80" w:type="dxa"/>
            </w:tcMar>
          </w:tcPr>
          <w:p>
            <w:pPr>
              <w:spacing w:after="0" w:line="264" w:lineRule="auto"/>
            </w:pPr>
            <w:r>
              <w:rPr>
                <w:rFonts w:ascii="Arial" w:hAnsi="Arial"/>
                <w:color w:val="2C3E50"/>
                <w:sz w:val="18"/>
              </w:rPr>
              <w:t>Đã xong UI Update</w:t>
            </w:r>
          </w:p>
        </w:tc>
        <w:tc>
          <w:tcPr>
            <w:tcW w:type="dxa" w:w="2880"/>
            <w:shd w:fill="F8FAFC"/>
            <w:tcMar>
              <w:top w:w="65" w:type="dxa"/>
              <w:bottom w:w="65" w:type="dxa"/>
              <w:left w:w="80" w:type="dxa"/>
              <w:right w:w="80" w:type="dxa"/>
            </w:tcMar>
          </w:tcPr>
          <w:p>
            <w:pPr>
              <w:spacing w:after="0" w:line="264" w:lineRule="auto"/>
            </w:pPr>
            <w:r>
              <w:rPr>
                <w:rFonts w:ascii="Arial" w:hAnsi="Arial"/>
                <w:color w:val="2C3E50"/>
                <w:sz w:val="18"/>
              </w:rPr>
              <w:t>PUT /api/v1/admin/categories/update/{id}</w:t>
            </w:r>
          </w:p>
        </w:tc>
      </w:tr>
      <w:tr>
        <w:tc>
          <w:tcPr>
            <w:tcW w:type="dxa" w:w="1440"/>
            <w:shd w:fill="FFFFFF"/>
            <w:tcMar>
              <w:top w:w="65" w:type="dxa"/>
              <w:bottom w:w="65" w:type="dxa"/>
              <w:left w:w="80" w:type="dxa"/>
              <w:right w:w="80" w:type="dxa"/>
            </w:tcMar>
          </w:tcPr>
          <w:p>
            <w:pPr>
              <w:spacing w:after="0" w:line="264" w:lineRule="auto"/>
            </w:pPr>
            <w:r>
              <w:rPr>
                <w:rFonts w:ascii="Arial" w:hAnsi="Arial"/>
                <w:color w:val="2C3E50"/>
                <w:sz w:val="18"/>
              </w:rPr>
              <w:t>Danh mục (Category)</w:t>
            </w:r>
          </w:p>
        </w:tc>
        <w:tc>
          <w:tcPr>
            <w:tcW w:type="dxa" w:w="2016"/>
            <w:shd w:fill="FFFFFF"/>
            <w:tcMar>
              <w:top w:w="65" w:type="dxa"/>
              <w:bottom w:w="65" w:type="dxa"/>
              <w:left w:w="80" w:type="dxa"/>
              <w:right w:w="80" w:type="dxa"/>
            </w:tcMar>
          </w:tcPr>
          <w:p>
            <w:pPr>
              <w:spacing w:after="0" w:line="264" w:lineRule="auto"/>
            </w:pPr>
            <w:r>
              <w:rPr>
                <w:rFonts w:ascii="Arial" w:hAnsi="Arial"/>
                <w:color w:val="2C3E50"/>
                <w:sz w:val="18"/>
              </w:rPr>
              <w:t>Xóa danh mục</w:t>
            </w:r>
          </w:p>
        </w:tc>
        <w:tc>
          <w:tcPr>
            <w:tcW w:type="dxa" w:w="1296"/>
            <w:shd w:fill="FFFFFF"/>
            <w:tcMar>
              <w:top w:w="65" w:type="dxa"/>
              <w:bottom w:w="65" w:type="dxa"/>
              <w:left w:w="80" w:type="dxa"/>
              <w:right w:w="80" w:type="dxa"/>
            </w:tcMar>
          </w:tcPr>
          <w:p>
            <w:pPr>
              <w:spacing w:after="0" w:line="264" w:lineRule="auto"/>
            </w:pPr>
            <w:r>
              <w:rPr>
                <w:rFonts w:ascii="Arial" w:hAnsi="Arial"/>
                <w:color w:val="2C3E50"/>
                <w:sz w:val="18"/>
              </w:rPr>
              <w:t>Đã xong</w:t>
            </w:r>
          </w:p>
        </w:tc>
        <w:tc>
          <w:tcPr>
            <w:tcW w:type="dxa" w:w="1728"/>
            <w:shd w:fill="FFFFFF"/>
            <w:tcMar>
              <w:top w:w="65" w:type="dxa"/>
              <w:bottom w:w="65" w:type="dxa"/>
              <w:left w:w="80" w:type="dxa"/>
              <w:right w:w="80" w:type="dxa"/>
            </w:tcMar>
          </w:tcPr>
          <w:p>
            <w:pPr>
              <w:spacing w:after="0" w:line="264" w:lineRule="auto"/>
            </w:pPr>
            <w:r>
              <w:rPr>
                <w:rFonts w:ascii="Arial" w:hAnsi="Arial"/>
                <w:color w:val="2C3E50"/>
                <w:sz w:val="18"/>
              </w:rPr>
              <w:t>Đã xong UI Delete</w:t>
            </w:r>
          </w:p>
        </w:tc>
        <w:tc>
          <w:tcPr>
            <w:tcW w:type="dxa" w:w="2880"/>
            <w:shd w:fill="FFFFFF"/>
            <w:tcMar>
              <w:top w:w="65" w:type="dxa"/>
              <w:bottom w:w="65" w:type="dxa"/>
              <w:left w:w="80" w:type="dxa"/>
              <w:right w:w="80" w:type="dxa"/>
            </w:tcMar>
          </w:tcPr>
          <w:p>
            <w:pPr>
              <w:spacing w:after="0" w:line="264" w:lineRule="auto"/>
            </w:pPr>
            <w:r>
              <w:rPr>
                <w:rFonts w:ascii="Arial" w:hAnsi="Arial"/>
                <w:color w:val="2C3E50"/>
                <w:sz w:val="18"/>
              </w:rPr>
              <w:t>DELETE /api/v1/admin/categories/delete/{id}</w:t>
            </w:r>
          </w:p>
        </w:tc>
      </w:tr>
    </w:tbl>
    <w:p>
      <w:pPr>
        <w:spacing w:after="120"/>
      </w:pPr>
    </w:p>
    <w:p>
      <w:pPr>
        <w:keepNext/>
        <w:spacing w:before="360" w:after="160"/>
      </w:pPr>
      <w:r>
        <w:rPr>
          <w:rFonts w:ascii="Arial" w:hAnsi="Arial"/>
          <w:b/>
          <w:color w:val="184C78"/>
          <w:sz w:val="30"/>
        </w:rPr>
        <w:t>PHẦN 2: ĐỀ XUẤT NÂNG CẤP &amp; BỔ SUNG CÁC TÍNH NĂNG CẦN CÓ</w:t>
      </w:r>
    </w:p>
    <w:p>
      <w:pPr>
        <w:spacing w:after="120" w:line="276" w:lineRule="auto"/>
      </w:pPr>
      <w:r>
        <w:rPr>
          <w:rFonts w:ascii="Arial" w:hAnsi="Arial"/>
          <w:color w:val="2C3E50"/>
          <w:sz w:val="20"/>
        </w:rPr>
        <w:t>Nhìn vào danh mục trên, có thể thấy dự án đã xây dựng nền móng Backend rất vững chắc (.NET 8 Clean Architecture, Redis, RabbitMQ, PostgreSQL), tuy nhiên còn nhiều chức năng ở Frontend chưa được nối API, và thiếu các tính năng cốt lõi của một sàn TMĐT hoàn chỉnh. Dưới đây là các gợi ý bổ sung chi tiết cho cả 3 vai trò:</w:t>
      </w:r>
    </w:p>
    <w:p>
      <w:pPr>
        <w:keepNext/>
        <w:spacing w:before="280" w:after="120"/>
      </w:pPr>
      <w:r>
        <w:rPr>
          <w:rFonts w:ascii="Arial" w:hAnsi="Arial"/>
          <w:b/>
          <w:color w:val="2980B9"/>
          <w:sz w:val="26"/>
        </w:rPr>
        <w:t>2.1. Đề xuất Tính năng Nâng cấp &amp; Bổ sung cho USER (Khách hàng)</w:t>
      </w:r>
    </w:p>
    <w:p>
      <w:pPr>
        <w:pStyle w:val="ListBullet"/>
        <w:spacing w:after="60" w:line="276" w:lineRule="auto"/>
        <w:ind w:left="360"/>
      </w:pPr>
      <w:r>
        <w:rPr>
          <w:rFonts w:ascii="Arial" w:hAnsi="Arial"/>
          <w:b/>
          <w:color w:val="2C3E50"/>
          <w:sz w:val="20"/>
        </w:rPr>
        <w:t xml:space="preserve">1. Tìm kiếm &amp; Lọc: </w:t>
      </w:r>
      <w:r>
        <w:rPr>
          <w:rFonts w:ascii="Arial" w:hAnsi="Arial"/>
          <w:color w:val="2C3E50"/>
          <w:sz w:val="20"/>
        </w:rPr>
        <w:t>Tìm kiếm &amp; Bộ lọc Sản phẩm (Search &amp; Filtering): Tìm theo từ khóa, lọc khoảng giá, danh mục con, đánh giá sao, sắp xếp giá/bán chạy/mới nhất.</w:t>
      </w:r>
    </w:p>
    <w:p>
      <w:pPr>
        <w:pStyle w:val="ListBullet"/>
        <w:spacing w:after="60" w:line="276" w:lineRule="auto"/>
        <w:ind w:left="360"/>
      </w:pPr>
      <w:r>
        <w:rPr>
          <w:rFonts w:ascii="Arial" w:hAnsi="Arial"/>
          <w:b/>
          <w:color w:val="2C3E50"/>
          <w:sz w:val="20"/>
        </w:rPr>
        <w:t xml:space="preserve">2. Chi tiết sản phẩm: </w:t>
      </w:r>
      <w:r>
        <w:rPr>
          <w:rFonts w:ascii="Arial" w:hAnsi="Arial"/>
          <w:color w:val="2C3E50"/>
          <w:sz w:val="20"/>
        </w:rPr>
        <w:t>Trang Chi tiết Sản phẩm Hoàn chỉnh: Bộ sưu tập ảnh Carousel, chọn biến thể Màu/Size, tồn kho còn lại, thông tin gian hàng bán.</w:t>
      </w:r>
    </w:p>
    <w:p>
      <w:pPr>
        <w:pStyle w:val="ListBullet"/>
        <w:spacing w:after="60" w:line="276" w:lineRule="auto"/>
        <w:ind w:left="360"/>
      </w:pPr>
      <w:r>
        <w:rPr>
          <w:rFonts w:ascii="Arial" w:hAnsi="Arial"/>
          <w:b/>
          <w:color w:val="2C3E50"/>
          <w:sz w:val="20"/>
        </w:rPr>
        <w:t xml:space="preserve">3. Giao diện Giỏ hàng: </w:t>
      </w:r>
      <w:r>
        <w:rPr>
          <w:rFonts w:ascii="Arial" w:hAnsi="Arial"/>
          <w:color w:val="2C3E50"/>
          <w:sz w:val="20"/>
        </w:rPr>
        <w:t>Dựng Giao diện Giỏ hàng: Bảng danh sách món, nút tăng giảm (+/-) debounce, nút xóa, tính tổng tiền, checkbox chọn món thanh toán.</w:t>
      </w:r>
    </w:p>
    <w:p>
      <w:pPr>
        <w:pStyle w:val="ListBullet"/>
        <w:spacing w:after="60" w:line="276" w:lineRule="auto"/>
        <w:ind w:left="360"/>
      </w:pPr>
      <w:r>
        <w:rPr>
          <w:rFonts w:ascii="Arial" w:hAnsi="Arial"/>
          <w:b/>
          <w:color w:val="2C3E50"/>
          <w:sz w:val="20"/>
        </w:rPr>
        <w:t xml:space="preserve">4. Giao diện Thanh toán: </w:t>
      </w:r>
      <w:r>
        <w:rPr>
          <w:rFonts w:ascii="Arial" w:hAnsi="Arial"/>
          <w:color w:val="2C3E50"/>
          <w:sz w:val="20"/>
        </w:rPr>
        <w:t>Dựng Giao diện Đặt hàng &amp; Thanh toán (Checkout): Chọn địa chỉ nhận hàng, hình thức vận chuyển, hình thức thanh toán (COD, QR, Thẻ).</w:t>
      </w:r>
    </w:p>
    <w:p>
      <w:pPr>
        <w:pStyle w:val="ListBullet"/>
        <w:spacing w:after="60" w:line="276" w:lineRule="auto"/>
        <w:ind w:left="360"/>
      </w:pPr>
      <w:r>
        <w:rPr>
          <w:rFonts w:ascii="Arial" w:hAnsi="Arial"/>
          <w:b/>
          <w:color w:val="2C3E50"/>
          <w:sz w:val="20"/>
        </w:rPr>
        <w:t xml:space="preserve">5. Quản lý Đơn hàng: </w:t>
      </w:r>
      <w:r>
        <w:rPr>
          <w:rFonts w:ascii="Arial" w:hAnsi="Arial"/>
          <w:color w:val="2C3E50"/>
          <w:sz w:val="20"/>
        </w:rPr>
        <w:t>Trang Lịch sử Đơn hàng (My Orders): Tabs trạng thái: Chờ thanh toán, Đang xử lý, Đang giao, Đã giao, Đã hủy kèm Timeline hành trình đơn.</w:t>
      </w:r>
    </w:p>
    <w:p>
      <w:pPr>
        <w:pStyle w:val="ListBullet"/>
        <w:spacing w:after="60" w:line="276" w:lineRule="auto"/>
        <w:ind w:left="360"/>
      </w:pPr>
      <w:r>
        <w:rPr>
          <w:rFonts w:ascii="Arial" w:hAnsi="Arial"/>
          <w:b/>
          <w:color w:val="2C3E50"/>
          <w:sz w:val="20"/>
        </w:rPr>
        <w:t xml:space="preserve">🔥 6. Đánh giá &amp; Rating: </w:t>
      </w:r>
      <w:r>
        <w:rPr>
          <w:rFonts w:ascii="Arial" w:hAnsi="Arial"/>
          <w:color w:val="2C3E50"/>
          <w:sz w:val="20"/>
        </w:rPr>
        <w:t>Đánh giá &amp; Bình luận sản phẩm (Reviews &amp; Ratings): Đánh giá 1-5 sao, nhận xét, đính kèm ảnh thực tế sau khi nhận đơn hàng thành công.</w:t>
      </w:r>
    </w:p>
    <w:p>
      <w:pPr>
        <w:pStyle w:val="ListBullet"/>
        <w:spacing w:after="60" w:line="276" w:lineRule="auto"/>
        <w:ind w:left="360"/>
      </w:pPr>
      <w:r>
        <w:rPr>
          <w:rFonts w:ascii="Arial" w:hAnsi="Arial"/>
          <w:b/>
          <w:color w:val="2C3E50"/>
          <w:sz w:val="20"/>
        </w:rPr>
        <w:t xml:space="preserve">7. Danh sách Yêu thích: </w:t>
      </w:r>
      <w:r>
        <w:rPr>
          <w:rFonts w:ascii="Arial" w:hAnsi="Arial"/>
          <w:color w:val="2C3E50"/>
          <w:sz w:val="20"/>
        </w:rPr>
        <w:t>Danh sách Yêu thích (Wishlist): Thả tim lưu sản phẩm quan tâm, nhận thông báo khi sản phẩm giảm giá.</w:t>
      </w:r>
    </w:p>
    <w:p>
      <w:pPr>
        <w:pStyle w:val="ListBullet"/>
        <w:spacing w:after="60" w:line="276" w:lineRule="auto"/>
        <w:ind w:left="360"/>
      </w:pPr>
      <w:r>
        <w:rPr>
          <w:rFonts w:ascii="Arial" w:hAnsi="Arial"/>
          <w:b/>
          <w:color w:val="2C3E50"/>
          <w:sz w:val="20"/>
        </w:rPr>
        <w:t xml:space="preserve">🔥 8. Mã Giảm giá: </w:t>
      </w:r>
      <w:r>
        <w:rPr>
          <w:rFonts w:ascii="Arial" w:hAnsi="Arial"/>
          <w:color w:val="2C3E50"/>
          <w:sz w:val="20"/>
        </w:rPr>
        <w:t>Mã giảm giá &amp; Khuyến mãi (Voucher / Coupon System): Nhập mã Voucher giảm giá tại bước Checkout (mã sàn hoặc mã shop, mã Freeship).</w:t>
      </w:r>
    </w:p>
    <w:p>
      <w:pPr>
        <w:pStyle w:val="ListBullet"/>
        <w:spacing w:after="60" w:line="276" w:lineRule="auto"/>
        <w:ind w:left="360"/>
      </w:pPr>
      <w:r>
        <w:rPr>
          <w:rFonts w:ascii="Arial" w:hAnsi="Arial"/>
          <w:b/>
          <w:color w:val="2C3E50"/>
          <w:sz w:val="20"/>
        </w:rPr>
        <w:t xml:space="preserve">9. Trả hàng / Hoàn tiền: </w:t>
      </w:r>
      <w:r>
        <w:rPr>
          <w:rFonts w:ascii="Arial" w:hAnsi="Arial"/>
          <w:color w:val="2C3E50"/>
          <w:sz w:val="20"/>
        </w:rPr>
        <w:t>Hủy đơn &amp; Yêu cầu Trả hàng / Hoàn tiền (Returns &amp; Refunds): Hủy đơn khi còn Pending, gửi yêu cầu trả hàng kèm lý do và ảnh bằng chứng.</w:t>
      </w:r>
    </w:p>
    <w:p>
      <w:pPr>
        <w:pStyle w:val="ListBullet"/>
        <w:spacing w:after="60" w:line="276" w:lineRule="auto"/>
        <w:ind w:left="360"/>
      </w:pPr>
      <w:r>
        <w:rPr>
          <w:rFonts w:ascii="Arial" w:hAnsi="Arial"/>
          <w:b/>
          <w:color w:val="2C3E50"/>
          <w:sz w:val="20"/>
        </w:rPr>
        <w:t xml:space="preserve">10. Live Chat: </w:t>
      </w:r>
      <w:r>
        <w:rPr>
          <w:rFonts w:ascii="Arial" w:hAnsi="Arial"/>
          <w:color w:val="2C3E50"/>
          <w:sz w:val="20"/>
        </w:rPr>
        <w:t>Chat trực tiếp với Shop (Live Chat with Seller): Hộp chat popup góc màn hình nhắn tin trực tiếp với Shop (SignalR).</w:t>
      </w:r>
    </w:p>
    <w:p>
      <w:pPr>
        <w:pStyle w:val="ListBullet"/>
        <w:spacing w:after="60" w:line="276" w:lineRule="auto"/>
        <w:ind w:left="360"/>
      </w:pPr>
      <w:r>
        <w:rPr>
          <w:rFonts w:ascii="Arial" w:hAnsi="Arial"/>
          <w:b/>
          <w:color w:val="2C3E50"/>
          <w:sz w:val="20"/>
        </w:rPr>
        <w:t xml:space="preserve">11. Thông báo Real-time: </w:t>
      </w:r>
      <w:r>
        <w:rPr>
          <w:rFonts w:ascii="Arial" w:hAnsi="Arial"/>
          <w:color w:val="2C3E50"/>
          <w:sz w:val="20"/>
        </w:rPr>
        <w:t>Thông báo Đẩy thời gian thực: Chuông đỏ thông báo khi đơn đổi trạng thái, shop gửi voucher, có ưu đãi mới.</w:t>
      </w:r>
    </w:p>
    <w:p>
      <w:pPr>
        <w:keepNext/>
        <w:spacing w:before="280" w:after="120"/>
      </w:pPr>
      <w:r>
        <w:rPr>
          <w:rFonts w:ascii="Arial" w:hAnsi="Arial"/>
          <w:b/>
          <w:color w:val="2980B9"/>
          <w:sz w:val="26"/>
        </w:rPr>
        <w:t>2.2. Đề xuất Tính năng Nâng cấp &amp; Bổ sung cho SELLER (Nhà bán hàng)</w:t>
      </w:r>
    </w:p>
    <w:p>
      <w:pPr>
        <w:pStyle w:val="ListBullet"/>
        <w:spacing w:after="60" w:line="276" w:lineRule="auto"/>
        <w:ind w:left="360"/>
      </w:pPr>
      <w:r>
        <w:rPr>
          <w:rFonts w:ascii="Arial" w:hAnsi="Arial"/>
          <w:b/>
          <w:color w:val="2C3E50"/>
          <w:sz w:val="20"/>
        </w:rPr>
        <w:t xml:space="preserve">1. Quản lý Đơn hàng: </w:t>
      </w:r>
      <w:r>
        <w:rPr>
          <w:rFonts w:ascii="Arial" w:hAnsi="Arial"/>
          <w:color w:val="2C3E50"/>
          <w:sz w:val="20"/>
        </w:rPr>
        <w:t>Nối API Trang Đơn hàng (Seller Orders): Thay thế 'Coming Soon' bằng trang duyệt đơn: Xác nhận đơn, Đã đóng gói, Giao bưu tá.</w:t>
      </w:r>
    </w:p>
    <w:p>
      <w:pPr>
        <w:pStyle w:val="ListBullet"/>
        <w:spacing w:after="60" w:line="276" w:lineRule="auto"/>
        <w:ind w:left="360"/>
      </w:pPr>
      <w:r>
        <w:rPr>
          <w:rFonts w:ascii="Arial" w:hAnsi="Arial"/>
          <w:b/>
          <w:color w:val="2C3E50"/>
          <w:sz w:val="20"/>
        </w:rPr>
        <w:t xml:space="preserve">2. Quản lý Tồn kho: </w:t>
      </w:r>
      <w:r>
        <w:rPr>
          <w:rFonts w:ascii="Arial" w:hAnsi="Arial"/>
          <w:color w:val="2C3E50"/>
          <w:sz w:val="20"/>
        </w:rPr>
        <w:t>Nối API Trang Tồn kho (Inventory): Thay thế 'Coming Soon' bằng bảng sửa tồn kho nhanh, lọc danh sách cảnh báo sắp hết hàng (Low Stock).</w:t>
      </w:r>
    </w:p>
    <w:p>
      <w:pPr>
        <w:pStyle w:val="ListBullet"/>
        <w:spacing w:after="60" w:line="276" w:lineRule="auto"/>
        <w:ind w:left="360"/>
      </w:pPr>
      <w:r>
        <w:rPr>
          <w:rFonts w:ascii="Arial" w:hAnsi="Arial"/>
          <w:b/>
          <w:color w:val="2C3E50"/>
          <w:sz w:val="20"/>
        </w:rPr>
        <w:t xml:space="preserve">🔥 3. Biến thể Sản phẩm: </w:t>
      </w:r>
      <w:r>
        <w:rPr>
          <w:rFonts w:ascii="Arial" w:hAnsi="Arial"/>
          <w:color w:val="2C3E50"/>
          <w:sz w:val="20"/>
        </w:rPr>
        <w:t>Nâng cấp Sản phẩm có Biến thể (Variants &amp; SKU): Một sản phẩm có nhiều Size/Màu, mỗi biến thể có giá, SKU và số lượng kho riêng.</w:t>
      </w:r>
    </w:p>
    <w:p>
      <w:pPr>
        <w:pStyle w:val="ListBullet"/>
        <w:spacing w:after="60" w:line="276" w:lineRule="auto"/>
        <w:ind w:left="360"/>
      </w:pPr>
      <w:r>
        <w:rPr>
          <w:rFonts w:ascii="Arial" w:hAnsi="Arial"/>
          <w:b/>
          <w:color w:val="2C3E50"/>
          <w:sz w:val="20"/>
        </w:rPr>
        <w:t xml:space="preserve">4. Phản hồi Đánh giá: </w:t>
      </w:r>
      <w:r>
        <w:rPr>
          <w:rFonts w:ascii="Arial" w:hAnsi="Arial"/>
          <w:color w:val="2C3E50"/>
          <w:sz w:val="20"/>
        </w:rPr>
        <w:t>Quản lý Đánh giá của Khách: Xem danh sách review, gửi phản hồi (Reply) cảm ơn hoặc giải thích khi khách đánh giá thấp.</w:t>
      </w:r>
    </w:p>
    <w:p>
      <w:pPr>
        <w:pStyle w:val="ListBullet"/>
        <w:spacing w:after="60" w:line="276" w:lineRule="auto"/>
        <w:ind w:left="360"/>
      </w:pPr>
      <w:r>
        <w:rPr>
          <w:rFonts w:ascii="Arial" w:hAnsi="Arial"/>
          <w:b/>
          <w:color w:val="2C3E50"/>
          <w:sz w:val="20"/>
        </w:rPr>
        <w:t xml:space="preserve">🔥 5. Tạo Khuyến mãi: </w:t>
      </w:r>
      <w:r>
        <w:rPr>
          <w:rFonts w:ascii="Arial" w:hAnsi="Arial"/>
          <w:color w:val="2C3E50"/>
          <w:sz w:val="20"/>
        </w:rPr>
        <w:t>Công cụ Khuyến mãi của Gian hàng: Tự tạo mã Voucher riêng của Shop, tạo chương trình Flash Sale cho gian hàng.</w:t>
      </w:r>
    </w:p>
    <w:p>
      <w:pPr>
        <w:pStyle w:val="ListBullet"/>
        <w:spacing w:after="60" w:line="276" w:lineRule="auto"/>
        <w:ind w:left="360"/>
      </w:pPr>
      <w:r>
        <w:rPr>
          <w:rFonts w:ascii="Arial" w:hAnsi="Arial"/>
          <w:b/>
          <w:color w:val="2C3E50"/>
          <w:sz w:val="20"/>
        </w:rPr>
        <w:t xml:space="preserve">6. Chat Chăm sóc khách: </w:t>
      </w:r>
      <w:r>
        <w:rPr>
          <w:rFonts w:ascii="Arial" w:hAnsi="Arial"/>
          <w:color w:val="2C3E50"/>
          <w:sz w:val="20"/>
        </w:rPr>
        <w:t>Hộp thư Chat Chăm sóc Khách hàng: Giao diện chat với khách, cài đặt tin nhắn tự động (Auto-reply khi vắng mặt).</w:t>
      </w:r>
    </w:p>
    <w:p>
      <w:pPr>
        <w:pStyle w:val="ListBullet"/>
        <w:spacing w:after="60" w:line="276" w:lineRule="auto"/>
        <w:ind w:left="360"/>
      </w:pPr>
      <w:r>
        <w:rPr>
          <w:rFonts w:ascii="Arial" w:hAnsi="Arial"/>
          <w:b/>
          <w:color w:val="2C3E50"/>
          <w:sz w:val="20"/>
        </w:rPr>
        <w:t xml:space="preserve">🔥 7. Ví tiền &amp; Rút tiền: </w:t>
      </w:r>
      <w:r>
        <w:rPr>
          <w:rFonts w:ascii="Arial" w:hAnsi="Arial"/>
          <w:color w:val="2C3E50"/>
          <w:sz w:val="20"/>
        </w:rPr>
        <w:t>Ví tiền Gian hàng &amp; Rút tiền (Seller Wallet &amp; Payout): Xem số dư khả dụng sau khi trừ phí sàn, lịch sử tiền về, yêu cầu rút tiền về ngân hàng.</w:t>
      </w:r>
    </w:p>
    <w:p>
      <w:pPr>
        <w:pStyle w:val="ListBullet"/>
        <w:spacing w:after="60" w:line="276" w:lineRule="auto"/>
        <w:ind w:left="360"/>
      </w:pPr>
      <w:r>
        <w:rPr>
          <w:rFonts w:ascii="Arial" w:hAnsi="Arial"/>
          <w:b/>
          <w:color w:val="2C3E50"/>
          <w:sz w:val="20"/>
        </w:rPr>
        <w:t xml:space="preserve">8. Cài đặt Hồ sơ Shop: </w:t>
      </w:r>
      <w:r>
        <w:rPr>
          <w:rFonts w:ascii="Arial" w:hAnsi="Arial"/>
          <w:color w:val="2C3E50"/>
          <w:sz w:val="20"/>
        </w:rPr>
        <w:t>Cài đặt Hồ sơ Gian hàng: Đổi Logo, ảnh bìa banner shop, hotline, địa chỉ kho gửi hàng cho đơn vị vận chuyển lấy hàng.</w:t>
      </w:r>
    </w:p>
    <w:p>
      <w:pPr>
        <w:pStyle w:val="ListBullet"/>
        <w:spacing w:after="60" w:line="276" w:lineRule="auto"/>
        <w:ind w:left="360"/>
      </w:pPr>
      <w:r>
        <w:rPr>
          <w:rFonts w:ascii="Arial" w:hAnsi="Arial"/>
          <w:b/>
          <w:color w:val="2C3E50"/>
          <w:sz w:val="20"/>
        </w:rPr>
        <w:t xml:space="preserve">9. In phiếu &amp; Xuất Excel: </w:t>
      </w:r>
      <w:r>
        <w:rPr>
          <w:rFonts w:ascii="Arial" w:hAnsi="Arial"/>
          <w:color w:val="2C3E50"/>
          <w:sz w:val="20"/>
        </w:rPr>
        <w:t>In Phiếu Giao hàng &amp; Xuất dữ liệu: In phiếu đóng gói (Packing slip) dán kiện hàng, xuất báo cáo đơn và doanh thu ra file Excel.</w:t>
      </w:r>
    </w:p>
    <w:p>
      <w:pPr>
        <w:keepNext/>
        <w:spacing w:before="280" w:after="120"/>
      </w:pPr>
      <w:r>
        <w:rPr>
          <w:rFonts w:ascii="Arial" w:hAnsi="Arial"/>
          <w:b/>
          <w:color w:val="2980B9"/>
          <w:sz w:val="26"/>
        </w:rPr>
        <w:t>2.3. Đề xuất Tính năng Nâng cấp &amp; Bổ sung cho ADMIN (Quản trị viên)</w:t>
      </w:r>
    </w:p>
    <w:p>
      <w:pPr>
        <w:pStyle w:val="ListBullet"/>
        <w:spacing w:after="60" w:line="276" w:lineRule="auto"/>
        <w:ind w:left="360"/>
      </w:pPr>
      <w:r>
        <w:rPr>
          <w:rFonts w:ascii="Arial" w:hAnsi="Arial"/>
          <w:b/>
          <w:color w:val="2C3E50"/>
          <w:sz w:val="20"/>
        </w:rPr>
        <w:t xml:space="preserve">1. Khóa / Mở tài khoản: </w:t>
      </w:r>
      <w:r>
        <w:rPr>
          <w:rFonts w:ascii="Arial" w:hAnsi="Arial"/>
          <w:color w:val="2C3E50"/>
          <w:sz w:val="20"/>
        </w:rPr>
        <w:t>Khóa / Mở khóa Tài khoản (Ban/Unban): Vô hiệu hóa tài khoản gian lận (bom hàng, spam) hoặc tạm đình chỉ Shop vi phạm quy chế.</w:t>
      </w:r>
    </w:p>
    <w:p>
      <w:pPr>
        <w:pStyle w:val="ListBullet"/>
        <w:spacing w:after="60" w:line="276" w:lineRule="auto"/>
        <w:ind w:left="360"/>
      </w:pPr>
      <w:r>
        <w:rPr>
          <w:rFonts w:ascii="Arial" w:hAnsi="Arial"/>
          <w:b/>
          <w:color w:val="2C3E50"/>
          <w:sz w:val="20"/>
        </w:rPr>
        <w:t xml:space="preserve">2. Phân quyền Admin: </w:t>
      </w:r>
      <w:r>
        <w:rPr>
          <w:rFonts w:ascii="Arial" w:hAnsi="Arial"/>
          <w:color w:val="2C3E50"/>
          <w:sz w:val="20"/>
        </w:rPr>
        <w:t>Phân quyền Quản trị chi tiết (RBAC): Chia vai trò: Super Admin, Quản trị Nội dung, Quản trị Tài chính, Chăm sóc khách hàng.</w:t>
      </w:r>
    </w:p>
    <w:p>
      <w:pPr>
        <w:pStyle w:val="ListBullet"/>
        <w:spacing w:after="60" w:line="276" w:lineRule="auto"/>
        <w:ind w:left="360"/>
      </w:pPr>
      <w:r>
        <w:rPr>
          <w:rFonts w:ascii="Arial" w:hAnsi="Arial"/>
          <w:b/>
          <w:color w:val="2C3E50"/>
          <w:sz w:val="20"/>
        </w:rPr>
        <w:t xml:space="preserve">🔥 3. Kiểm duyệt Sản phẩm: </w:t>
      </w:r>
      <w:r>
        <w:rPr>
          <w:rFonts w:ascii="Arial" w:hAnsi="Arial"/>
          <w:color w:val="2C3E50"/>
          <w:sz w:val="20"/>
        </w:rPr>
        <w:t>Kiểm duyệt Sản phẩm (Product Moderation): Sản phẩm mới tạo của Seller ở trạng thái Chờ duyệt. Admin xem xét duyệt hoặc từ chối.</w:t>
      </w:r>
    </w:p>
    <w:p>
      <w:pPr>
        <w:pStyle w:val="ListBullet"/>
        <w:spacing w:after="60" w:line="276" w:lineRule="auto"/>
        <w:ind w:left="360"/>
      </w:pPr>
      <w:r>
        <w:rPr>
          <w:rFonts w:ascii="Arial" w:hAnsi="Arial"/>
          <w:b/>
          <w:color w:val="2C3E50"/>
          <w:sz w:val="20"/>
        </w:rPr>
        <w:t xml:space="preserve">🔥 4. Quản lý Phí sàn: </w:t>
      </w:r>
      <w:r>
        <w:rPr>
          <w:rFonts w:ascii="Arial" w:hAnsi="Arial"/>
          <w:color w:val="2C3E50"/>
          <w:sz w:val="20"/>
        </w:rPr>
        <w:t>Quản lý Phí sàn &amp; Đối soát Tài chính (Commission &amp; Settlements): Cấu hình % phí sàn thu trên mỗi đơn hàng (ví dụ: 5%), duyệt lệnh rút tiền của Seller.</w:t>
      </w:r>
    </w:p>
    <w:p>
      <w:pPr>
        <w:pStyle w:val="ListBullet"/>
        <w:spacing w:after="60" w:line="276" w:lineRule="auto"/>
        <w:ind w:left="360"/>
      </w:pPr>
      <w:r>
        <w:rPr>
          <w:rFonts w:ascii="Arial" w:hAnsi="Arial"/>
          <w:b/>
          <w:color w:val="2C3E50"/>
          <w:sz w:val="20"/>
        </w:rPr>
        <w:t xml:space="preserve">5. Chiến dịch Toàn sàn: </w:t>
      </w:r>
      <w:r>
        <w:rPr>
          <w:rFonts w:ascii="Arial" w:hAnsi="Arial"/>
          <w:color w:val="2C3E50"/>
          <w:sz w:val="20"/>
        </w:rPr>
        <w:t>Quản lý Chiến dịch &amp; Banner Toàn sàn: Quản lý banner quảng cáo trang chủ, tạo chiến dịch Siêu Sale (11/11, Tết), phát hành Voucher toàn sàn.</w:t>
      </w:r>
    </w:p>
    <w:p>
      <w:pPr>
        <w:pStyle w:val="ListBullet"/>
        <w:spacing w:after="60" w:line="276" w:lineRule="auto"/>
        <w:ind w:left="360"/>
      </w:pPr>
      <w:r>
        <w:rPr>
          <w:rFonts w:ascii="Arial" w:hAnsi="Arial"/>
          <w:b/>
          <w:color w:val="2C3E50"/>
          <w:sz w:val="20"/>
        </w:rPr>
        <w:t xml:space="preserve">6. Xử lý Tranh chấp: </w:t>
      </w:r>
      <w:r>
        <w:rPr>
          <w:rFonts w:ascii="Arial" w:hAnsi="Arial"/>
          <w:color w:val="2C3E50"/>
          <w:sz w:val="20"/>
        </w:rPr>
        <w:t>Xử lý Tranh chấp &amp; Khiếu nại (Dispute Resolution): Trọng tài giải quyết tranh chấp hoàn tiền giữa Người mua và Shop.</w:t>
      </w:r>
    </w:p>
    <w:p>
      <w:pPr>
        <w:pStyle w:val="ListBullet"/>
        <w:spacing w:after="60" w:line="276" w:lineRule="auto"/>
        <w:ind w:left="360"/>
      </w:pPr>
      <w:r>
        <w:rPr>
          <w:rFonts w:ascii="Arial" w:hAnsi="Arial"/>
          <w:b/>
          <w:color w:val="2C3E50"/>
          <w:sz w:val="20"/>
        </w:rPr>
        <w:t xml:space="preserve">7. Nhật ký Audit Logs: </w:t>
      </w:r>
      <w:r>
        <w:rPr>
          <w:rFonts w:ascii="Arial" w:hAnsi="Arial"/>
          <w:color w:val="2C3E50"/>
          <w:sz w:val="20"/>
        </w:rPr>
        <w:t>Nhật ký Hoạt động (Audit Logs): Ghi lại lịch sử ai đã duyệt shop, xóa sản phẩm, hoàn tiền, IP đăng nhập để phục vụ bảo mật.</w:t>
      </w:r>
    </w:p>
    <w:p>
      <w:pPr>
        <w:pStyle w:val="ListBullet"/>
        <w:spacing w:after="60" w:line="276" w:lineRule="auto"/>
        <w:ind w:left="360"/>
      </w:pPr>
      <w:r>
        <w:rPr>
          <w:rFonts w:ascii="Arial" w:hAnsi="Arial"/>
          <w:b/>
          <w:color w:val="2C3E50"/>
          <w:sz w:val="20"/>
        </w:rPr>
        <w:t xml:space="preserve">8. Cài đặt Toàn sàn: </w:t>
      </w:r>
      <w:r>
        <w:rPr>
          <w:rFonts w:ascii="Arial" w:hAnsi="Arial"/>
          <w:color w:val="2C3E50"/>
          <w:sz w:val="20"/>
        </w:rPr>
        <w:t>Cấu hình Tham số Toàn sàn: Cấu hình tiền tệ, đơn vị vận chuyển, ngưỡng cảnh báo tồn kho toàn hệ thống.</w:t>
      </w:r>
    </w:p>
    <w:p>
      <w:pPr>
        <w:keepNext/>
        <w:spacing w:before="360" w:after="160"/>
      </w:pPr>
      <w:r>
        <w:rPr>
          <w:rFonts w:ascii="Arial" w:hAnsi="Arial"/>
          <w:b/>
          <w:color w:val="184C78"/>
          <w:sz w:val="30"/>
        </w:rPr>
        <w:t>PHẦN 3: MA TRẬN LỘ TRÌNH TRIỂN KHAI (ROADMAP &amp; PRIORITY MATRIX)</w:t>
      </w:r>
    </w:p>
    <w:tbl>
      <w:tblPr>
        <w:tblW w:type="auto" w:w="0"/>
        <w:jc w:val="center"/>
        <w:tblLook w:firstColumn="1" w:firstRow="1" w:lastColumn="0" w:lastRow="0" w:noHBand="0" w:noVBand="1" w:val="04A0"/>
        <w:tblBorders>
          <w:top w:val="single" w:sz="4" w:space="0" w:color="CBD5E1"/>
          <w:bottom w:val="single" w:sz="6" w:space="0" w:color="CBD5E1"/>
          <w:left w:val="none"/>
          <w:right w:val="none"/>
          <w:insideH w:val="single" w:sz="4" w:space="0" w:color="CBD5E1"/>
          <w:insideV w:val="none"/>
        </w:tblBorders>
      </w:tblPr>
      <w:tblGrid>
        <w:gridCol w:w="2340"/>
        <w:gridCol w:w="2340"/>
        <w:gridCol w:w="2340"/>
        <w:gridCol w:w="2340"/>
      </w:tblGrid>
      <w:tr>
        <w:tc>
          <w:tcPr>
            <w:tcW w:type="dxa" w:w="2016"/>
            <w:shd w:fill="184C78"/>
            <w:tcMar>
              <w:top w:w="90" w:type="dxa"/>
              <w:bottom w:w="90" w:type="dxa"/>
              <w:left w:w="90" w:type="dxa"/>
              <w:right w:w="90" w:type="dxa"/>
            </w:tcMar>
          </w:tcPr>
          <w:p>
            <w:pPr>
              <w:spacing w:after="0"/>
              <w:jc w:val="center"/>
            </w:pPr>
            <w:r>
              <w:rPr>
                <w:rFonts w:ascii="Arial" w:hAnsi="Arial"/>
                <w:b/>
                <w:color w:val="FFFFFF"/>
                <w:sz w:val="19"/>
              </w:rPr>
              <w:t>Giai đoạn (Phase)</w:t>
            </w:r>
          </w:p>
        </w:tc>
        <w:tc>
          <w:tcPr>
            <w:tcW w:type="dxa" w:w="2016"/>
            <w:shd w:fill="184C78"/>
            <w:tcMar>
              <w:top w:w="90" w:type="dxa"/>
              <w:bottom w:w="90" w:type="dxa"/>
              <w:left w:w="90" w:type="dxa"/>
              <w:right w:w="90" w:type="dxa"/>
            </w:tcMar>
          </w:tcPr>
          <w:p>
            <w:pPr>
              <w:spacing w:after="0"/>
              <w:jc w:val="center"/>
            </w:pPr>
            <w:r>
              <w:rPr>
                <w:rFonts w:ascii="Arial" w:hAnsi="Arial"/>
                <w:b/>
                <w:color w:val="FFFFFF"/>
                <w:sz w:val="19"/>
              </w:rPr>
              <w:t>Mục tiêu cốt lõi</w:t>
            </w:r>
          </w:p>
        </w:tc>
        <w:tc>
          <w:tcPr>
            <w:tcW w:type="dxa" w:w="3888"/>
            <w:shd w:fill="184C78"/>
            <w:tcMar>
              <w:top w:w="90" w:type="dxa"/>
              <w:bottom w:w="90" w:type="dxa"/>
              <w:left w:w="90" w:type="dxa"/>
              <w:right w:w="90" w:type="dxa"/>
            </w:tcMar>
          </w:tcPr>
          <w:p>
            <w:pPr>
              <w:spacing w:after="0"/>
              <w:jc w:val="center"/>
            </w:pPr>
            <w:r>
              <w:rPr>
                <w:rFonts w:ascii="Arial" w:hAnsi="Arial"/>
                <w:b/>
                <w:color w:val="FFFFFF"/>
                <w:sz w:val="19"/>
              </w:rPr>
              <w:t>Danh sách tính năng cần triển khai</w:t>
            </w:r>
          </w:p>
        </w:tc>
        <w:tc>
          <w:tcPr>
            <w:tcW w:type="dxa" w:w="1440"/>
            <w:shd w:fill="184C78"/>
            <w:tcMar>
              <w:top w:w="90" w:type="dxa"/>
              <w:bottom w:w="90" w:type="dxa"/>
              <w:left w:w="90" w:type="dxa"/>
              <w:right w:w="90" w:type="dxa"/>
            </w:tcMar>
          </w:tcPr>
          <w:p>
            <w:pPr>
              <w:spacing w:after="0"/>
              <w:jc w:val="center"/>
            </w:pPr>
            <w:r>
              <w:rPr>
                <w:rFonts w:ascii="Arial" w:hAnsi="Arial"/>
                <w:b/>
                <w:color w:val="FFFFFF"/>
                <w:sz w:val="19"/>
              </w:rPr>
              <w:t>Mức độ ưu tiên</w:t>
            </w:r>
          </w:p>
        </w:tc>
      </w:tr>
      <w:tr>
        <w:tc>
          <w:tcPr>
            <w:tcW w:type="dxa" w:w="2016"/>
            <w:shd w:fill="FFFFFF"/>
            <w:tcMar>
              <w:top w:w="65" w:type="dxa"/>
              <w:bottom w:w="65" w:type="dxa"/>
              <w:left w:w="80" w:type="dxa"/>
              <w:right w:w="80" w:type="dxa"/>
            </w:tcMar>
          </w:tcPr>
          <w:p>
            <w:pPr>
              <w:spacing w:after="0" w:line="264" w:lineRule="auto"/>
            </w:pPr>
            <w:r>
              <w:rPr>
                <w:rFonts w:ascii="Arial" w:hAnsi="Arial"/>
                <w:color w:val="2C3E50"/>
                <w:sz w:val="18"/>
              </w:rPr>
              <w:t>Phase 1: MVP Hoàn chỉnh</w:t>
              <w:br/>
              <w:t>(Hoàn thiện vòng lặp Mua - Bán)</w:t>
            </w:r>
          </w:p>
        </w:tc>
        <w:tc>
          <w:tcPr>
            <w:tcW w:type="dxa" w:w="2016"/>
            <w:shd w:fill="FFFFFF"/>
            <w:tcMar>
              <w:top w:w="65" w:type="dxa"/>
              <w:bottom w:w="65" w:type="dxa"/>
              <w:left w:w="80" w:type="dxa"/>
              <w:right w:w="80" w:type="dxa"/>
            </w:tcMar>
          </w:tcPr>
          <w:p>
            <w:pPr>
              <w:spacing w:after="0" w:line="264" w:lineRule="auto"/>
            </w:pPr>
            <w:r>
              <w:rPr>
                <w:rFonts w:ascii="Arial" w:hAnsi="Arial"/>
                <w:color w:val="2C3E50"/>
                <w:sz w:val="18"/>
              </w:rPr>
              <w:t>Người dùng mua được hàng từ đầu đến cuối, Người bán và Admin quản lý được đơn.</w:t>
            </w:r>
          </w:p>
        </w:tc>
        <w:tc>
          <w:tcPr>
            <w:tcW w:type="dxa" w:w="3888"/>
            <w:shd w:fill="FFFFFF"/>
            <w:tcMar>
              <w:top w:w="65" w:type="dxa"/>
              <w:bottom w:w="65" w:type="dxa"/>
              <w:left w:w="80" w:type="dxa"/>
              <w:right w:w="80" w:type="dxa"/>
            </w:tcMar>
          </w:tcPr>
          <w:p>
            <w:pPr>
              <w:spacing w:after="0" w:line="264" w:lineRule="auto"/>
            </w:pPr>
            <w:r>
              <w:rPr>
                <w:rFonts w:ascii="Arial" w:hAnsi="Arial"/>
                <w:color w:val="2C3E50"/>
                <w:sz w:val="18"/>
              </w:rPr>
              <w:t>• Dựng UI Chi tiết sản phẩm, Giỏ hàng (Cart) &amp; Thanh toán (Checkout).</w:t>
              <w:br/>
              <w:t>• Nối API Quản lý đơn hàng cho Seller (xác nhận đơn, chuyển giao hàng).</w:t>
              <w:br/>
              <w:t>• Dựng trang 'Đơn hàng của tôi' (My Orders) cho Khách hàng.</w:t>
              <w:br/>
              <w:t>• Thêm thanh tìm kiếm từ khóa &amp; bộ lọc danh mục cơ bản trên trang chủ.</w:t>
            </w:r>
          </w:p>
        </w:tc>
        <w:tc>
          <w:tcPr>
            <w:tcW w:type="dxa" w:w="1440"/>
            <w:shd w:fill="FFFFFF"/>
            <w:tcMar>
              <w:top w:w="65" w:type="dxa"/>
              <w:bottom w:w="65" w:type="dxa"/>
              <w:left w:w="80" w:type="dxa"/>
              <w:right w:w="80" w:type="dxa"/>
            </w:tcMar>
          </w:tcPr>
          <w:p>
            <w:pPr>
              <w:spacing w:after="0" w:line="264" w:lineRule="auto"/>
            </w:pPr>
            <w:r>
              <w:rPr>
                <w:rFonts w:ascii="Arial" w:hAnsi="Arial"/>
                <w:color w:val="2C3E50"/>
                <w:sz w:val="18"/>
              </w:rPr>
              <w:t>🔥🔥🔥 CỰC CAO</w:t>
              <w:br/>
              <w:t>(Cần làm ngay lập tức)</w:t>
            </w:r>
          </w:p>
        </w:tc>
      </w:tr>
      <w:tr>
        <w:tc>
          <w:tcPr>
            <w:tcW w:type="dxa" w:w="2016"/>
            <w:shd w:fill="F8FAFC"/>
            <w:tcMar>
              <w:top w:w="65" w:type="dxa"/>
              <w:bottom w:w="65" w:type="dxa"/>
              <w:left w:w="80" w:type="dxa"/>
              <w:right w:w="80" w:type="dxa"/>
            </w:tcMar>
          </w:tcPr>
          <w:p>
            <w:pPr>
              <w:spacing w:after="0" w:line="264" w:lineRule="auto"/>
            </w:pPr>
            <w:r>
              <w:rPr>
                <w:rFonts w:ascii="Arial" w:hAnsi="Arial"/>
                <w:color w:val="2C3E50"/>
                <w:sz w:val="18"/>
              </w:rPr>
              <w:t>Phase 2: Tối ưu Trải nghiệm</w:t>
              <w:br/>
              <w:t>&amp; Tăng trưởng Doanh số</w:t>
            </w:r>
          </w:p>
        </w:tc>
        <w:tc>
          <w:tcPr>
            <w:tcW w:type="dxa" w:w="2016"/>
            <w:shd w:fill="F8FAFC"/>
            <w:tcMar>
              <w:top w:w="65" w:type="dxa"/>
              <w:bottom w:w="65" w:type="dxa"/>
              <w:left w:w="80" w:type="dxa"/>
              <w:right w:w="80" w:type="dxa"/>
            </w:tcMar>
          </w:tcPr>
          <w:p>
            <w:pPr>
              <w:spacing w:after="0" w:line="264" w:lineRule="auto"/>
            </w:pPr>
            <w:r>
              <w:rPr>
                <w:rFonts w:ascii="Arial" w:hAnsi="Arial"/>
                <w:color w:val="2C3E50"/>
                <w:sz w:val="18"/>
              </w:rPr>
              <w:t>Tăng tỷ lệ chuyển đổi, kích thích khách mua nhiều hàng hơn và giữ chân khách.</w:t>
            </w:r>
          </w:p>
        </w:tc>
        <w:tc>
          <w:tcPr>
            <w:tcW w:type="dxa" w:w="3888"/>
            <w:shd w:fill="F8FAFC"/>
            <w:tcMar>
              <w:top w:w="65" w:type="dxa"/>
              <w:bottom w:w="65" w:type="dxa"/>
              <w:left w:w="80" w:type="dxa"/>
              <w:right w:w="80" w:type="dxa"/>
            </w:tcMar>
          </w:tcPr>
          <w:p>
            <w:pPr>
              <w:spacing w:after="0" w:line="264" w:lineRule="auto"/>
            </w:pPr>
            <w:r>
              <w:rPr>
                <w:rFonts w:ascii="Arial" w:hAnsi="Arial"/>
                <w:color w:val="2C3E50"/>
                <w:sz w:val="18"/>
              </w:rPr>
              <w:t>• Tính năng Đánh giá &amp; Xếp hạng sản phẩm (Reviews &amp; Ratings 1-5 sao).</w:t>
              <w:br/>
              <w:t>• Quản lý Biến thể sản phẩm (Size, Màu sắc, SKU) cho Seller.</w:t>
              <w:br/>
              <w:t>• Hệ thống Mã giảm giá (Vouchers / Coupons toàn sàn &amp; của shop).</w:t>
              <w:br/>
              <w:t>• Danh sách sản phẩm Yêu thích (Wishlist).</w:t>
              <w:br/>
              <w:t>• Thông báo Real-time (Chuông thông báo khi có đơn mới, đổi trạng thái).</w:t>
            </w:r>
          </w:p>
        </w:tc>
        <w:tc>
          <w:tcPr>
            <w:tcW w:type="dxa" w:w="1440"/>
            <w:shd w:fill="F8FAFC"/>
            <w:tcMar>
              <w:top w:w="65" w:type="dxa"/>
              <w:bottom w:w="65" w:type="dxa"/>
              <w:left w:w="80" w:type="dxa"/>
              <w:right w:w="80" w:type="dxa"/>
            </w:tcMar>
          </w:tcPr>
          <w:p>
            <w:pPr>
              <w:spacing w:after="0" w:line="264" w:lineRule="auto"/>
            </w:pPr>
            <w:r>
              <w:rPr>
                <w:rFonts w:ascii="Arial" w:hAnsi="Arial"/>
                <w:color w:val="2C3E50"/>
                <w:sz w:val="18"/>
              </w:rPr>
              <w:t>🔥🔥 CAO</w:t>
              <w:br/>
              <w:t>(Sau khi xong Phase 1)</w:t>
            </w:r>
          </w:p>
        </w:tc>
      </w:tr>
      <w:tr>
        <w:tc>
          <w:tcPr>
            <w:tcW w:type="dxa" w:w="2016"/>
            <w:shd w:fill="FFFFFF"/>
            <w:tcMar>
              <w:top w:w="65" w:type="dxa"/>
              <w:bottom w:w="65" w:type="dxa"/>
              <w:left w:w="80" w:type="dxa"/>
              <w:right w:w="80" w:type="dxa"/>
            </w:tcMar>
          </w:tcPr>
          <w:p>
            <w:pPr>
              <w:spacing w:after="0" w:line="264" w:lineRule="auto"/>
            </w:pPr>
            <w:r>
              <w:rPr>
                <w:rFonts w:ascii="Arial" w:hAnsi="Arial"/>
                <w:color w:val="2C3E50"/>
                <w:sz w:val="18"/>
              </w:rPr>
              <w:t>Phase 3: Quản trị Vận hành</w:t>
              <w:br/>
              <w:t>&amp; Mở rộng Quy mô</w:t>
            </w:r>
          </w:p>
        </w:tc>
        <w:tc>
          <w:tcPr>
            <w:tcW w:type="dxa" w:w="2016"/>
            <w:shd w:fill="FFFFFF"/>
            <w:tcMar>
              <w:top w:w="65" w:type="dxa"/>
              <w:bottom w:w="65" w:type="dxa"/>
              <w:left w:w="80" w:type="dxa"/>
              <w:right w:w="80" w:type="dxa"/>
            </w:tcMar>
          </w:tcPr>
          <w:p>
            <w:pPr>
              <w:spacing w:after="0" w:line="264" w:lineRule="auto"/>
            </w:pPr>
            <w:r>
              <w:rPr>
                <w:rFonts w:ascii="Arial" w:hAnsi="Arial"/>
                <w:color w:val="2C3E50"/>
                <w:sz w:val="18"/>
              </w:rPr>
              <w:t>Kiểm soát chất lượng sàn, tự động hóa tài chính và chăm sóc khách hàng chuyên nghiệp.</w:t>
            </w:r>
          </w:p>
        </w:tc>
        <w:tc>
          <w:tcPr>
            <w:tcW w:type="dxa" w:w="3888"/>
            <w:shd w:fill="FFFFFF"/>
            <w:tcMar>
              <w:top w:w="65" w:type="dxa"/>
              <w:bottom w:w="65" w:type="dxa"/>
              <w:left w:w="80" w:type="dxa"/>
              <w:right w:w="80" w:type="dxa"/>
            </w:tcMar>
          </w:tcPr>
          <w:p>
            <w:pPr>
              <w:spacing w:after="0" w:line="264" w:lineRule="auto"/>
            </w:pPr>
            <w:r>
              <w:rPr>
                <w:rFonts w:ascii="Arial" w:hAnsi="Arial"/>
                <w:color w:val="2C3E50"/>
                <w:sz w:val="18"/>
              </w:rPr>
              <w:t>• Kiểm duyệt sản phẩm của người bán (Product Moderation).</w:t>
              <w:br/>
              <w:t>• Hệ thống Chat trực tiếp (Live Chat SignalR giữa Buyer - Seller).</w:t>
              <w:br/>
              <w:t>• Ví tiền Seller, khấu trừ phí hoa hồng sàn (Commission) &amp; Duyệt rút tiền.</w:t>
              <w:br/>
              <w:t>• Quy trình Xử lý khiếu nại, Trả hàng &amp; Hoàn tiền (Dispute &amp; Refund).</w:t>
              <w:br/>
              <w:t>• Phân quyền Admin chi tiết (RBAC) &amp; Nhật ký Audit Logs.</w:t>
            </w:r>
          </w:p>
        </w:tc>
        <w:tc>
          <w:tcPr>
            <w:tcW w:type="dxa" w:w="1440"/>
            <w:shd w:fill="FFFFFF"/>
            <w:tcMar>
              <w:top w:w="65" w:type="dxa"/>
              <w:bottom w:w="65" w:type="dxa"/>
              <w:left w:w="80" w:type="dxa"/>
              <w:right w:w="80" w:type="dxa"/>
            </w:tcMar>
          </w:tcPr>
          <w:p>
            <w:pPr>
              <w:spacing w:after="0" w:line="264" w:lineRule="auto"/>
            </w:pPr>
            <w:r>
              <w:rPr>
                <w:rFonts w:ascii="Arial" w:hAnsi="Arial"/>
                <w:color w:val="2C3E50"/>
                <w:sz w:val="18"/>
              </w:rPr>
              <w:t>⭐ TRUNG BÌNH</w:t>
              <w:br/>
              <w:t>(Giai đoạn mở rộng)</w:t>
            </w:r>
          </w:p>
        </w:tc>
      </w:tr>
    </w:tbl>
    <w:p>
      <w:pPr>
        <w:spacing w:after="120"/>
      </w:pPr>
    </w:p>
    <w:p>
      <w:pPr>
        <w:keepNext/>
        <w:spacing w:before="360" w:after="160"/>
      </w:pPr>
      <w:r>
        <w:rPr>
          <w:rFonts w:ascii="Arial" w:hAnsi="Arial"/>
          <w:b/>
          <w:color w:val="184C78"/>
          <w:sz w:val="30"/>
        </w:rPr>
        <w:t>PHẦN 4: HƯỚNG DẪN KỸ THUẬT KHI BỔ SUNG TÍNH NĂNG MỚI</w:t>
      </w:r>
    </w:p>
    <w:p>
      <w:pPr>
        <w:spacing w:after="120" w:line="276" w:lineRule="auto"/>
      </w:pPr>
      <w:r>
        <w:rPr>
          <w:rFonts w:ascii="Arial" w:hAnsi="Arial"/>
          <w:color w:val="2C3E50"/>
          <w:sz w:val="20"/>
        </w:rPr>
        <w:t>Quy trình 6 bước chuẩn áp dụng Clean Architecture, Redis, PostgreSQL và RabbitMQ:</w:t>
      </w:r>
    </w:p>
    <w:p>
      <w:pPr>
        <w:pStyle w:val="ListBullet"/>
        <w:spacing w:after="60" w:line="276" w:lineRule="auto"/>
        <w:ind w:left="360"/>
      </w:pPr>
      <w:r>
        <w:rPr>
          <w:rFonts w:ascii="Arial" w:hAnsi="Arial"/>
          <w:b/>
          <w:color w:val="2C3E50"/>
          <w:sz w:val="20"/>
        </w:rPr>
        <w:t xml:space="preserve">Bước 1 (Database): </w:t>
      </w:r>
      <w:r>
        <w:rPr>
          <w:rFonts w:ascii="Arial" w:hAnsi="Arial"/>
          <w:color w:val="2C3E50"/>
          <w:sz w:val="20"/>
        </w:rPr>
        <w:t>Xác định Service phụ trách (Catalog, Ordering, Payment, Seller, Identity, Notification). Tạo Entity mới tại Domain, thêm DbSet vào DbContext và chạy dotnet ef migrations add ...</w:t>
      </w:r>
    </w:p>
    <w:p>
      <w:pPr>
        <w:pStyle w:val="ListBullet"/>
        <w:spacing w:after="60" w:line="276" w:lineRule="auto"/>
        <w:ind w:left="360"/>
      </w:pPr>
      <w:r>
        <w:rPr>
          <w:rFonts w:ascii="Arial" w:hAnsi="Arial"/>
          <w:b/>
          <w:color w:val="2C3E50"/>
          <w:sz w:val="20"/>
        </w:rPr>
        <w:t xml:space="preserve">Bước 2 (Backend Core): </w:t>
      </w:r>
      <w:r>
        <w:rPr>
          <w:rFonts w:ascii="Arial" w:hAnsi="Arial"/>
          <w:color w:val="2C3E50"/>
          <w:sz w:val="20"/>
        </w:rPr>
        <w:t>Định nghĩa DTOs trong Contracts. Triển khai logic nghiệp vụ tại Application/Infrastructure. Khai báo Controller tại Api với [Authorize] phù hợp.</w:t>
      </w:r>
    </w:p>
    <w:p>
      <w:pPr>
        <w:pStyle w:val="ListBullet"/>
        <w:spacing w:after="60" w:line="276" w:lineRule="auto"/>
        <w:ind w:left="360"/>
      </w:pPr>
      <w:r>
        <w:rPr>
          <w:rFonts w:ascii="Arial" w:hAnsi="Arial"/>
          <w:b/>
          <w:color w:val="2C3E50"/>
          <w:sz w:val="20"/>
        </w:rPr>
        <w:t xml:space="preserve">Bước 3 (API Gateway): </w:t>
      </w:r>
      <w:r>
        <w:rPr>
          <w:rFonts w:ascii="Arial" w:hAnsi="Arial"/>
          <w:color w:val="2C3E50"/>
          <w:sz w:val="20"/>
        </w:rPr>
        <w:t>Cấu hình Route mới trong Gateway/appsettings.json trỏ tới Cluster tương ứng.</w:t>
      </w:r>
    </w:p>
    <w:p>
      <w:pPr>
        <w:pStyle w:val="ListBullet"/>
        <w:spacing w:after="60" w:line="276" w:lineRule="auto"/>
        <w:ind w:left="360"/>
      </w:pPr>
      <w:r>
        <w:rPr>
          <w:rFonts w:ascii="Arial" w:hAnsi="Arial"/>
          <w:b/>
          <w:color w:val="2C3E50"/>
          <w:sz w:val="20"/>
        </w:rPr>
        <w:t xml:space="preserve">Bước 4 (Redis Caching): </w:t>
      </w:r>
      <w:r>
        <w:rPr>
          <w:rFonts w:ascii="Arial" w:hAnsi="Arial"/>
          <w:color w:val="2C3E50"/>
          <w:sz w:val="20"/>
        </w:rPr>
        <w:t>Áp dụng ICacheService lưu vào Redis với dữ liệu đọc nhiều; gọi RemoveCache khi cập nhật/xóa.</w:t>
      </w:r>
    </w:p>
    <w:p>
      <w:pPr>
        <w:pStyle w:val="ListBullet"/>
        <w:spacing w:after="60" w:line="276" w:lineRule="auto"/>
        <w:ind w:left="360"/>
      </w:pPr>
      <w:r>
        <w:rPr>
          <w:rFonts w:ascii="Arial" w:hAnsi="Arial"/>
          <w:b/>
          <w:color w:val="2C3E50"/>
          <w:sz w:val="20"/>
        </w:rPr>
        <w:t xml:space="preserve">Bước 5 (RabbitMQ Outbox): </w:t>
      </w:r>
      <w:r>
        <w:rPr>
          <w:rFonts w:ascii="Arial" w:hAnsi="Arial"/>
          <w:color w:val="2C3E50"/>
          <w:sz w:val="20"/>
        </w:rPr>
        <w:t>Nếu phát sinh nghiệp vụ chéo service: Lưu IntegrationEvent vào bảng OutboxMessages trong cùng transaction DB. OutboxDispatcher sẽ tự đẩy lên RabbitMQ 'auramart_events'.</w:t>
      </w:r>
    </w:p>
    <w:p>
      <w:pPr>
        <w:pStyle w:val="ListBullet"/>
        <w:spacing w:after="60" w:line="276" w:lineRule="auto"/>
        <w:ind w:left="360"/>
      </w:pPr>
      <w:r>
        <w:rPr>
          <w:rFonts w:ascii="Arial" w:hAnsi="Arial"/>
          <w:b/>
          <w:color w:val="2C3E50"/>
          <w:sz w:val="20"/>
        </w:rPr>
        <w:t xml:space="preserve">Bước 6 (Frontend Angular): </w:t>
      </w:r>
      <w:r>
        <w:rPr>
          <w:rFonts w:ascii="Arial" w:hAnsi="Arial"/>
          <w:color w:val="2C3E50"/>
          <w:sz w:val="20"/>
        </w:rPr>
        <w:t>Dựng TypeScript Model, Angular Service (HttpClient) và Component với Signals &amp; ToastService.</w:t>
      </w:r>
    </w:p>
    <w:p>
      <w:pPr>
        <w:keepNext/>
        <w:spacing w:before="360" w:after="160"/>
      </w:pPr>
      <w:r>
        <w:rPr>
          <w:rFonts w:ascii="Arial" w:hAnsi="Arial"/>
          <w:b/>
          <w:color w:val="184C78"/>
          <w:sz w:val="30"/>
        </w:rPr>
        <w:t>PHẦN 5: THIẾT KẾ CƠ SỞ DỮ LIỆU HIỆN TẠI &amp; SƠ ĐỒ LIÊN KẾT (CURRENT ERD)</w:t>
      </w:r>
    </w:p>
    <w:p>
      <w:pPr>
        <w:spacing w:after="120" w:line="276" w:lineRule="auto"/>
      </w:pPr>
      <w:r>
        <w:rPr>
          <w:rFonts w:ascii="Arial" w:hAnsi="Arial"/>
          <w:color w:val="2C3E50"/>
          <w:sz w:val="20"/>
        </w:rPr>
        <w:t>AuraMart tuân thủ mô hình Database-per-Service, bao gồm 7 cơ sở dữ liệu PostgreSQL độc lập. Dưới đây là chi tiết toàn bộ các bảng, các trường, kiểu dữ liệu, khóa chính (PK), khóa ngoại nội bộ (Internal FK) và khóa ngoại logic liên dịch vụ (Logical Cross-Service FK):</w:t>
      </w:r>
    </w:p>
    <w:tbl>
      <w:tblPr>
        <w:tblW w:type="auto" w:w="0"/>
        <w:jc w:val="center"/>
        <w:tblLook w:firstColumn="1" w:firstRow="1" w:lastColumn="0" w:lastRow="0" w:noHBand="0" w:noVBand="1" w:val="04A0"/>
      </w:tblPr>
      <w:tblGrid>
        <w:gridCol w:w="9360"/>
      </w:tblGrid>
      <w:tr>
        <w:tc>
          <w:tcPr>
            <w:tcW w:type="dxa" w:w="9360"/>
            <w:tcMar>
              <w:top w:w="120" w:type="dxa"/>
              <w:bottom w:w="120" w:type="dxa"/>
              <w:left w:w="160" w:type="dxa"/>
              <w:right w:w="160" w:type="dxa"/>
            </w:tcMar>
            <w:shd w:fill="F0F4F8"/>
            <w:tcBorders>
              <w:top w:val="none"/>
              <w:left w:val="single" w:sz="24" w:space="0" w:color="184C78"/>
              <w:bottom w:val="none"/>
              <w:right w:val="none"/>
            </w:tcBorders>
          </w:tcPr>
          <w:p>
            <w:pPr>
              <w:spacing w:after="40"/>
            </w:pPr>
            <w:r>
              <w:rPr>
                <w:rFonts w:ascii="Arial" w:hAnsi="Arial"/>
                <w:b/>
                <w:color w:val="184C78"/>
                <w:sz w:val="21"/>
              </w:rPr>
              <w:t>📌 LƯU Ý VỀ KHÓA NGOẠI TRONG KIẾN TRÚC MICROSERVICES</w:t>
              <w:br/>
            </w:r>
            <w:r>
              <w:rPr>
                <w:rFonts w:ascii="Arial" w:hAnsi="Arial"/>
                <w:color w:val="2C3E50"/>
                <w:sz w:val="19"/>
              </w:rPr>
              <w:t>Trong kiến trúc Microservices:</w:t>
              <w:br/>
              <w:t>• Khóa ngoại vật lý (Physical FK CONSTRAINT): Chỉ tồn tại giữa các bảng TRONG CÙNG 1 DATABASE (ví dụ: ProductImage.ProductId -&gt; Product.Id, OrderItem.OrderId -&gt; Order.Id).</w:t>
              <w:br/>
              <w:t>• Khóa ngoại logic (Logical FK): Liên kết giữa các bảng THUỘC 2 DATABASE KHÁC NHAU (ví dụ: Order.UserId -&gt; Users.Id, Product.SellerId -&gt; Sellers.Id). Mối quan hệ này được bảo đảm bằng mã nguồn và sự kiện bất đồng bộ qua RabbitMQ, KHÔNG tạo ràng buộc khóa ngoại cứng cấp CSDL để đảm bảo tính cô lập và khả năng triển khai độc lập.</w:t>
            </w:r>
          </w:p>
        </w:tc>
      </w:tr>
    </w:tbl>
    <w:p>
      <w:pPr>
        <w:spacing w:after="120"/>
      </w:pPr>
    </w:p>
    <w:p>
      <w:pPr>
        <w:keepNext/>
        <w:spacing w:before="280" w:after="120"/>
      </w:pPr>
      <w:r>
        <w:rPr>
          <w:rFonts w:ascii="Arial" w:hAnsi="Arial"/>
          <w:b/>
          <w:color w:val="2980B9"/>
          <w:sz w:val="26"/>
        </w:rPr>
        <w:t>5.1. Bảng Thống kê Chi tiết Toàn bộ Thực thể trong 7 Databases Hiện tại</w:t>
      </w:r>
    </w:p>
    <w:tbl>
      <w:tblPr>
        <w:tblW w:type="auto" w:w="0"/>
        <w:jc w:val="center"/>
        <w:tblLook w:firstColumn="1" w:firstRow="1" w:lastColumn="0" w:lastRow="0" w:noHBand="0" w:noVBand="1" w:val="04A0"/>
        <w:tblBorders>
          <w:top w:val="single" w:sz="4" w:space="0" w:color="CBD5E1"/>
          <w:bottom w:val="single" w:sz="6" w:space="0" w:color="CBD5E1"/>
          <w:left w:val="none"/>
          <w:right w:val="none"/>
          <w:insideH w:val="single" w:sz="4" w:space="0" w:color="CBD5E1"/>
          <w:insideV w:val="none"/>
        </w:tblBorders>
      </w:tblPr>
      <w:tblGrid>
        <w:gridCol w:w="1560"/>
        <w:gridCol w:w="1560"/>
        <w:gridCol w:w="1560"/>
        <w:gridCol w:w="1560"/>
        <w:gridCol w:w="1560"/>
        <w:gridCol w:w="1560"/>
      </w:tblGrid>
      <w:tr>
        <w:tc>
          <w:tcPr>
            <w:tcW w:type="dxa" w:w="1440"/>
            <w:shd w:fill="184C78"/>
            <w:tcMar>
              <w:top w:w="90" w:type="dxa"/>
              <w:bottom w:w="90" w:type="dxa"/>
              <w:left w:w="90" w:type="dxa"/>
              <w:right w:w="90" w:type="dxa"/>
            </w:tcMar>
          </w:tcPr>
          <w:p>
            <w:pPr>
              <w:spacing w:after="0"/>
              <w:jc w:val="center"/>
            </w:pPr>
            <w:r>
              <w:rPr>
                <w:rFonts w:ascii="Arial" w:hAnsi="Arial"/>
                <w:b/>
                <w:color w:val="FFFFFF"/>
                <w:sz w:val="19"/>
              </w:rPr>
              <w:t>Database</w:t>
            </w:r>
          </w:p>
        </w:tc>
        <w:tc>
          <w:tcPr>
            <w:tcW w:type="dxa" w:w="1728"/>
            <w:shd w:fill="184C78"/>
            <w:tcMar>
              <w:top w:w="90" w:type="dxa"/>
              <w:bottom w:w="90" w:type="dxa"/>
              <w:left w:w="90" w:type="dxa"/>
              <w:right w:w="90" w:type="dxa"/>
            </w:tcMar>
          </w:tcPr>
          <w:p>
            <w:pPr>
              <w:spacing w:after="0"/>
              <w:jc w:val="center"/>
            </w:pPr>
            <w:r>
              <w:rPr>
                <w:rFonts w:ascii="Arial" w:hAnsi="Arial"/>
                <w:b/>
                <w:color w:val="FFFFFF"/>
                <w:sz w:val="19"/>
              </w:rPr>
              <w:t>Tên bảng</w:t>
            </w:r>
          </w:p>
        </w:tc>
        <w:tc>
          <w:tcPr>
            <w:tcW w:type="dxa" w:w="1152"/>
            <w:shd w:fill="184C78"/>
            <w:tcMar>
              <w:top w:w="90" w:type="dxa"/>
              <w:bottom w:w="90" w:type="dxa"/>
              <w:left w:w="90" w:type="dxa"/>
              <w:right w:w="90" w:type="dxa"/>
            </w:tcMar>
          </w:tcPr>
          <w:p>
            <w:pPr>
              <w:spacing w:after="0"/>
              <w:jc w:val="center"/>
            </w:pPr>
            <w:r>
              <w:rPr>
                <w:rFonts w:ascii="Arial" w:hAnsi="Arial"/>
                <w:b/>
                <w:color w:val="FFFFFF"/>
                <w:sz w:val="19"/>
              </w:rPr>
              <w:t>Khóa chính (PK)</w:t>
            </w:r>
          </w:p>
        </w:tc>
        <w:tc>
          <w:tcPr>
            <w:tcW w:type="dxa" w:w="1728"/>
            <w:shd w:fill="184C78"/>
            <w:tcMar>
              <w:top w:w="90" w:type="dxa"/>
              <w:bottom w:w="90" w:type="dxa"/>
              <w:left w:w="90" w:type="dxa"/>
              <w:right w:w="90" w:type="dxa"/>
            </w:tcMar>
          </w:tcPr>
          <w:p>
            <w:pPr>
              <w:spacing w:after="0"/>
              <w:jc w:val="center"/>
            </w:pPr>
            <w:r>
              <w:rPr>
                <w:rFonts w:ascii="Arial" w:hAnsi="Arial"/>
                <w:b/>
                <w:color w:val="FFFFFF"/>
                <w:sz w:val="19"/>
              </w:rPr>
              <w:t>Khóa ngoại nội bộ (FK)</w:t>
            </w:r>
          </w:p>
        </w:tc>
        <w:tc>
          <w:tcPr>
            <w:tcW w:type="dxa" w:w="1728"/>
            <w:shd w:fill="184C78"/>
            <w:tcMar>
              <w:top w:w="90" w:type="dxa"/>
              <w:bottom w:w="90" w:type="dxa"/>
              <w:left w:w="90" w:type="dxa"/>
              <w:right w:w="90" w:type="dxa"/>
            </w:tcMar>
          </w:tcPr>
          <w:p>
            <w:pPr>
              <w:spacing w:after="0"/>
              <w:jc w:val="center"/>
            </w:pPr>
            <w:r>
              <w:rPr>
                <w:rFonts w:ascii="Arial" w:hAnsi="Arial"/>
                <w:b/>
                <w:color w:val="FFFFFF"/>
                <w:sz w:val="19"/>
              </w:rPr>
              <w:t>Khóa ngoại logic (Liên DB)</w:t>
            </w:r>
          </w:p>
        </w:tc>
        <w:tc>
          <w:tcPr>
            <w:tcW w:type="dxa" w:w="2304"/>
            <w:shd w:fill="184C78"/>
            <w:tcMar>
              <w:top w:w="90" w:type="dxa"/>
              <w:bottom w:w="90" w:type="dxa"/>
              <w:left w:w="90" w:type="dxa"/>
              <w:right w:w="90" w:type="dxa"/>
            </w:tcMar>
          </w:tcPr>
          <w:p>
            <w:pPr>
              <w:spacing w:after="0"/>
              <w:jc w:val="center"/>
            </w:pPr>
            <w:r>
              <w:rPr>
                <w:rFonts w:ascii="Arial" w:hAnsi="Arial"/>
                <w:b/>
                <w:color w:val="FFFFFF"/>
                <w:sz w:val="19"/>
              </w:rPr>
              <w:t>Các trường dữ liệu chính</w:t>
            </w:r>
          </w:p>
        </w:tc>
      </w:tr>
      <w:tr>
        <w:tc>
          <w:tcPr>
            <w:tcW w:type="dxa" w:w="1440"/>
            <w:shd w:fill="FFFFFF"/>
            <w:tcMar>
              <w:top w:w="65" w:type="dxa"/>
              <w:bottom w:w="65" w:type="dxa"/>
              <w:left w:w="80" w:type="dxa"/>
              <w:right w:w="80" w:type="dxa"/>
            </w:tcMar>
          </w:tcPr>
          <w:p>
            <w:pPr>
              <w:spacing w:after="0" w:line="264" w:lineRule="auto"/>
            </w:pPr>
            <w:r>
              <w:rPr>
                <w:rFonts w:ascii="Arial" w:hAnsi="Arial"/>
                <w:color w:val="2C3E50"/>
                <w:sz w:val="18"/>
              </w:rPr>
              <w:t>identity_db</w:t>
            </w:r>
          </w:p>
        </w:tc>
        <w:tc>
          <w:tcPr>
            <w:tcW w:type="dxa" w:w="1728"/>
            <w:shd w:fill="FFFFFF"/>
            <w:tcMar>
              <w:top w:w="65" w:type="dxa"/>
              <w:bottom w:w="65" w:type="dxa"/>
              <w:left w:w="80" w:type="dxa"/>
              <w:right w:w="80" w:type="dxa"/>
            </w:tcMar>
          </w:tcPr>
          <w:p>
            <w:pPr>
              <w:spacing w:after="0" w:line="264" w:lineRule="auto"/>
            </w:pPr>
            <w:r>
              <w:rPr>
                <w:rFonts w:ascii="Arial" w:hAnsi="Arial"/>
                <w:color w:val="2C3E50"/>
                <w:sz w:val="18"/>
              </w:rPr>
              <w:t>Users</w:t>
            </w:r>
          </w:p>
        </w:tc>
        <w:tc>
          <w:tcPr>
            <w:tcW w:type="dxa" w:w="1152"/>
            <w:shd w:fill="FFFFFF"/>
            <w:tcMar>
              <w:top w:w="65" w:type="dxa"/>
              <w:bottom w:w="65" w:type="dxa"/>
              <w:left w:w="80" w:type="dxa"/>
              <w:right w:w="80" w:type="dxa"/>
            </w:tcMar>
          </w:tcPr>
          <w:p>
            <w:pPr>
              <w:spacing w:after="0" w:line="264" w:lineRule="auto"/>
            </w:pPr>
            <w:r>
              <w:rPr>
                <w:rFonts w:ascii="Arial" w:hAnsi="Arial"/>
                <w:color w:val="2C3E50"/>
                <w:sz w:val="18"/>
              </w:rPr>
              <w:t>Id (Guid)</w:t>
            </w:r>
          </w:p>
        </w:tc>
        <w:tc>
          <w:tcPr>
            <w:tcW w:type="dxa" w:w="1728"/>
            <w:shd w:fill="FFFFFF"/>
            <w:tcMar>
              <w:top w:w="65" w:type="dxa"/>
              <w:bottom w:w="65" w:type="dxa"/>
              <w:left w:w="80" w:type="dxa"/>
              <w:right w:w="80" w:type="dxa"/>
            </w:tcMar>
          </w:tcPr>
          <w:p>
            <w:pPr>
              <w:spacing w:after="0" w:line="264" w:lineRule="auto"/>
            </w:pPr>
            <w:r>
              <w:rPr>
                <w:rFonts w:ascii="Arial" w:hAnsi="Arial"/>
                <w:color w:val="2C3E50"/>
                <w:sz w:val="18"/>
              </w:rPr>
              <w:t>RoleId -&gt; Roles.Id</w:t>
            </w:r>
          </w:p>
        </w:tc>
        <w:tc>
          <w:tcPr>
            <w:tcW w:type="dxa" w:w="1728"/>
            <w:shd w:fill="FFFFFF"/>
            <w:tcMar>
              <w:top w:w="65" w:type="dxa"/>
              <w:bottom w:w="65" w:type="dxa"/>
              <w:left w:w="80" w:type="dxa"/>
              <w:right w:w="80" w:type="dxa"/>
            </w:tcMar>
          </w:tcPr>
          <w:p>
            <w:pPr>
              <w:spacing w:after="0" w:line="264" w:lineRule="auto"/>
            </w:pPr>
            <w:r>
              <w:rPr>
                <w:rFonts w:ascii="Arial" w:hAnsi="Arial"/>
                <w:color w:val="2C3E50"/>
                <w:sz w:val="18"/>
              </w:rPr>
              <w:t>-</w:t>
            </w:r>
          </w:p>
        </w:tc>
        <w:tc>
          <w:tcPr>
            <w:tcW w:type="dxa" w:w="2304"/>
            <w:shd w:fill="FFFFFF"/>
            <w:tcMar>
              <w:top w:w="65" w:type="dxa"/>
              <w:bottom w:w="65" w:type="dxa"/>
              <w:left w:w="80" w:type="dxa"/>
              <w:right w:w="80" w:type="dxa"/>
            </w:tcMar>
          </w:tcPr>
          <w:p>
            <w:pPr>
              <w:spacing w:after="0" w:line="264" w:lineRule="auto"/>
            </w:pPr>
            <w:r>
              <w:rPr>
                <w:rFonts w:ascii="Arial" w:hAnsi="Arial"/>
                <w:color w:val="2C3E50"/>
                <w:sz w:val="18"/>
              </w:rPr>
              <w:t>FullName, Email, PasswordHash, ProviderType, ProviderUserId, IsActive, CreatedAt, UpdatedAt</w:t>
            </w:r>
          </w:p>
        </w:tc>
      </w:tr>
      <w:tr>
        <w:tc>
          <w:tcPr>
            <w:tcW w:type="dxa" w:w="1440"/>
            <w:shd w:fill="F8FAFC"/>
            <w:tcMar>
              <w:top w:w="65" w:type="dxa"/>
              <w:bottom w:w="65" w:type="dxa"/>
              <w:left w:w="80" w:type="dxa"/>
              <w:right w:w="80" w:type="dxa"/>
            </w:tcMar>
          </w:tcPr>
          <w:p>
            <w:pPr>
              <w:spacing w:after="0" w:line="264" w:lineRule="auto"/>
            </w:pPr>
            <w:r>
              <w:rPr>
                <w:rFonts w:ascii="Arial" w:hAnsi="Arial"/>
                <w:color w:val="2C3E50"/>
                <w:sz w:val="18"/>
              </w:rPr>
              <w:t>identity_db</w:t>
            </w:r>
          </w:p>
        </w:tc>
        <w:tc>
          <w:tcPr>
            <w:tcW w:type="dxa" w:w="1728"/>
            <w:shd w:fill="F8FAFC"/>
            <w:tcMar>
              <w:top w:w="65" w:type="dxa"/>
              <w:bottom w:w="65" w:type="dxa"/>
              <w:left w:w="80" w:type="dxa"/>
              <w:right w:w="80" w:type="dxa"/>
            </w:tcMar>
          </w:tcPr>
          <w:p>
            <w:pPr>
              <w:spacing w:after="0" w:line="264" w:lineRule="auto"/>
            </w:pPr>
            <w:r>
              <w:rPr>
                <w:rFonts w:ascii="Arial" w:hAnsi="Arial"/>
                <w:color w:val="2C3E50"/>
                <w:sz w:val="18"/>
              </w:rPr>
              <w:t>Roles</w:t>
            </w:r>
          </w:p>
        </w:tc>
        <w:tc>
          <w:tcPr>
            <w:tcW w:type="dxa" w:w="1152"/>
            <w:shd w:fill="F8FAFC"/>
            <w:tcMar>
              <w:top w:w="65" w:type="dxa"/>
              <w:bottom w:w="65" w:type="dxa"/>
              <w:left w:w="80" w:type="dxa"/>
              <w:right w:w="80" w:type="dxa"/>
            </w:tcMar>
          </w:tcPr>
          <w:p>
            <w:pPr>
              <w:spacing w:after="0" w:line="264" w:lineRule="auto"/>
            </w:pPr>
            <w:r>
              <w:rPr>
                <w:rFonts w:ascii="Arial" w:hAnsi="Arial"/>
                <w:color w:val="2C3E50"/>
                <w:sz w:val="18"/>
              </w:rPr>
              <w:t>Id (Guid)</w:t>
            </w:r>
          </w:p>
        </w:tc>
        <w:tc>
          <w:tcPr>
            <w:tcW w:type="dxa" w:w="1728"/>
            <w:shd w:fill="F8FAFC"/>
            <w:tcMar>
              <w:top w:w="65" w:type="dxa"/>
              <w:bottom w:w="65" w:type="dxa"/>
              <w:left w:w="80" w:type="dxa"/>
              <w:right w:w="80" w:type="dxa"/>
            </w:tcMar>
          </w:tcPr>
          <w:p>
            <w:pPr>
              <w:spacing w:after="0" w:line="264" w:lineRule="auto"/>
            </w:pPr>
            <w:r>
              <w:rPr>
                <w:rFonts w:ascii="Arial" w:hAnsi="Arial"/>
                <w:color w:val="2C3E50"/>
                <w:sz w:val="18"/>
              </w:rPr>
              <w:t>-</w:t>
            </w:r>
          </w:p>
        </w:tc>
        <w:tc>
          <w:tcPr>
            <w:tcW w:type="dxa" w:w="1728"/>
            <w:shd w:fill="F8FAFC"/>
            <w:tcMar>
              <w:top w:w="65" w:type="dxa"/>
              <w:bottom w:w="65" w:type="dxa"/>
              <w:left w:w="80" w:type="dxa"/>
              <w:right w:w="80" w:type="dxa"/>
            </w:tcMar>
          </w:tcPr>
          <w:p>
            <w:pPr>
              <w:spacing w:after="0" w:line="264" w:lineRule="auto"/>
            </w:pPr>
            <w:r>
              <w:rPr>
                <w:rFonts w:ascii="Arial" w:hAnsi="Arial"/>
                <w:color w:val="2C3E50"/>
                <w:sz w:val="18"/>
              </w:rPr>
              <w:t>-</w:t>
            </w:r>
          </w:p>
        </w:tc>
        <w:tc>
          <w:tcPr>
            <w:tcW w:type="dxa" w:w="2304"/>
            <w:shd w:fill="F8FAFC"/>
            <w:tcMar>
              <w:top w:w="65" w:type="dxa"/>
              <w:bottom w:w="65" w:type="dxa"/>
              <w:left w:w="80" w:type="dxa"/>
              <w:right w:w="80" w:type="dxa"/>
            </w:tcMar>
          </w:tcPr>
          <w:p>
            <w:pPr>
              <w:spacing w:after="0" w:line="264" w:lineRule="auto"/>
            </w:pPr>
            <w:r>
              <w:rPr>
                <w:rFonts w:ascii="Arial" w:hAnsi="Arial"/>
                <w:color w:val="2C3E50"/>
                <w:sz w:val="18"/>
              </w:rPr>
              <w:t>Name, NormalizedName, Description, CreatedAt</w:t>
            </w:r>
          </w:p>
        </w:tc>
      </w:tr>
      <w:tr>
        <w:tc>
          <w:tcPr>
            <w:tcW w:type="dxa" w:w="1440"/>
            <w:shd w:fill="FFFFFF"/>
            <w:tcMar>
              <w:top w:w="65" w:type="dxa"/>
              <w:bottom w:w="65" w:type="dxa"/>
              <w:left w:w="80" w:type="dxa"/>
              <w:right w:w="80" w:type="dxa"/>
            </w:tcMar>
          </w:tcPr>
          <w:p>
            <w:pPr>
              <w:spacing w:after="0" w:line="264" w:lineRule="auto"/>
            </w:pPr>
            <w:r>
              <w:rPr>
                <w:rFonts w:ascii="Arial" w:hAnsi="Arial"/>
                <w:color w:val="2C3E50"/>
                <w:sz w:val="18"/>
              </w:rPr>
              <w:t>identity_db</w:t>
            </w:r>
          </w:p>
        </w:tc>
        <w:tc>
          <w:tcPr>
            <w:tcW w:type="dxa" w:w="1728"/>
            <w:shd w:fill="FFFFFF"/>
            <w:tcMar>
              <w:top w:w="65" w:type="dxa"/>
              <w:bottom w:w="65" w:type="dxa"/>
              <w:left w:w="80" w:type="dxa"/>
              <w:right w:w="80" w:type="dxa"/>
            </w:tcMar>
          </w:tcPr>
          <w:p>
            <w:pPr>
              <w:spacing w:after="0" w:line="264" w:lineRule="auto"/>
            </w:pPr>
            <w:r>
              <w:rPr>
                <w:rFonts w:ascii="Arial" w:hAnsi="Arial"/>
                <w:color w:val="2C3E50"/>
                <w:sz w:val="18"/>
              </w:rPr>
              <w:t>Addresses</w:t>
            </w:r>
          </w:p>
        </w:tc>
        <w:tc>
          <w:tcPr>
            <w:tcW w:type="dxa" w:w="1152"/>
            <w:shd w:fill="FFFFFF"/>
            <w:tcMar>
              <w:top w:w="65" w:type="dxa"/>
              <w:bottom w:w="65" w:type="dxa"/>
              <w:left w:w="80" w:type="dxa"/>
              <w:right w:w="80" w:type="dxa"/>
            </w:tcMar>
          </w:tcPr>
          <w:p>
            <w:pPr>
              <w:spacing w:after="0" w:line="264" w:lineRule="auto"/>
            </w:pPr>
            <w:r>
              <w:rPr>
                <w:rFonts w:ascii="Arial" w:hAnsi="Arial"/>
                <w:color w:val="2C3E50"/>
                <w:sz w:val="18"/>
              </w:rPr>
              <w:t>Id (Guid)</w:t>
            </w:r>
          </w:p>
        </w:tc>
        <w:tc>
          <w:tcPr>
            <w:tcW w:type="dxa" w:w="1728"/>
            <w:shd w:fill="FFFFFF"/>
            <w:tcMar>
              <w:top w:w="65" w:type="dxa"/>
              <w:bottom w:w="65" w:type="dxa"/>
              <w:left w:w="80" w:type="dxa"/>
              <w:right w:w="80" w:type="dxa"/>
            </w:tcMar>
          </w:tcPr>
          <w:p>
            <w:pPr>
              <w:spacing w:after="0" w:line="264" w:lineRule="auto"/>
            </w:pPr>
            <w:r>
              <w:rPr>
                <w:rFonts w:ascii="Arial" w:hAnsi="Arial"/>
                <w:color w:val="2C3E50"/>
                <w:sz w:val="18"/>
              </w:rPr>
              <w:t>UserId -&gt; Users.Id</w:t>
            </w:r>
          </w:p>
        </w:tc>
        <w:tc>
          <w:tcPr>
            <w:tcW w:type="dxa" w:w="1728"/>
            <w:shd w:fill="FFFFFF"/>
            <w:tcMar>
              <w:top w:w="65" w:type="dxa"/>
              <w:bottom w:w="65" w:type="dxa"/>
              <w:left w:w="80" w:type="dxa"/>
              <w:right w:w="80" w:type="dxa"/>
            </w:tcMar>
          </w:tcPr>
          <w:p>
            <w:pPr>
              <w:spacing w:after="0" w:line="264" w:lineRule="auto"/>
            </w:pPr>
            <w:r>
              <w:rPr>
                <w:rFonts w:ascii="Arial" w:hAnsi="Arial"/>
                <w:color w:val="2C3E50"/>
                <w:sz w:val="18"/>
              </w:rPr>
              <w:t>-</w:t>
            </w:r>
          </w:p>
        </w:tc>
        <w:tc>
          <w:tcPr>
            <w:tcW w:type="dxa" w:w="2304"/>
            <w:shd w:fill="FFFFFF"/>
            <w:tcMar>
              <w:top w:w="65" w:type="dxa"/>
              <w:bottom w:w="65" w:type="dxa"/>
              <w:left w:w="80" w:type="dxa"/>
              <w:right w:w="80" w:type="dxa"/>
            </w:tcMar>
          </w:tcPr>
          <w:p>
            <w:pPr>
              <w:spacing w:after="0" w:line="264" w:lineRule="auto"/>
            </w:pPr>
            <w:r>
              <w:rPr>
                <w:rFonts w:ascii="Arial" w:hAnsi="Arial"/>
                <w:color w:val="2C3E50"/>
                <w:sz w:val="18"/>
              </w:rPr>
              <w:t>RecipientName, PhoneNumber, AddressLine, Ward, District, City, IsDefault</w:t>
            </w:r>
          </w:p>
        </w:tc>
      </w:tr>
      <w:tr>
        <w:tc>
          <w:tcPr>
            <w:tcW w:type="dxa" w:w="1440"/>
            <w:shd w:fill="F8FAFC"/>
            <w:tcMar>
              <w:top w:w="65" w:type="dxa"/>
              <w:bottom w:w="65" w:type="dxa"/>
              <w:left w:w="80" w:type="dxa"/>
              <w:right w:w="80" w:type="dxa"/>
            </w:tcMar>
          </w:tcPr>
          <w:p>
            <w:pPr>
              <w:spacing w:after="0" w:line="264" w:lineRule="auto"/>
            </w:pPr>
            <w:r>
              <w:rPr>
                <w:rFonts w:ascii="Arial" w:hAnsi="Arial"/>
                <w:color w:val="2C3E50"/>
                <w:sz w:val="18"/>
              </w:rPr>
              <w:t>identity_db</w:t>
            </w:r>
          </w:p>
        </w:tc>
        <w:tc>
          <w:tcPr>
            <w:tcW w:type="dxa" w:w="1728"/>
            <w:shd w:fill="F8FAFC"/>
            <w:tcMar>
              <w:top w:w="65" w:type="dxa"/>
              <w:bottom w:w="65" w:type="dxa"/>
              <w:left w:w="80" w:type="dxa"/>
              <w:right w:w="80" w:type="dxa"/>
            </w:tcMar>
          </w:tcPr>
          <w:p>
            <w:pPr>
              <w:spacing w:after="0" w:line="264" w:lineRule="auto"/>
            </w:pPr>
            <w:r>
              <w:rPr>
                <w:rFonts w:ascii="Arial" w:hAnsi="Arial"/>
                <w:color w:val="2C3E50"/>
                <w:sz w:val="18"/>
              </w:rPr>
              <w:t>RefreshTokens</w:t>
            </w:r>
          </w:p>
        </w:tc>
        <w:tc>
          <w:tcPr>
            <w:tcW w:type="dxa" w:w="1152"/>
            <w:shd w:fill="F8FAFC"/>
            <w:tcMar>
              <w:top w:w="65" w:type="dxa"/>
              <w:bottom w:w="65" w:type="dxa"/>
              <w:left w:w="80" w:type="dxa"/>
              <w:right w:w="80" w:type="dxa"/>
            </w:tcMar>
          </w:tcPr>
          <w:p>
            <w:pPr>
              <w:spacing w:after="0" w:line="264" w:lineRule="auto"/>
            </w:pPr>
            <w:r>
              <w:rPr>
                <w:rFonts w:ascii="Arial" w:hAnsi="Arial"/>
                <w:color w:val="2C3E50"/>
                <w:sz w:val="18"/>
              </w:rPr>
              <w:t>Id (Guid)</w:t>
            </w:r>
          </w:p>
        </w:tc>
        <w:tc>
          <w:tcPr>
            <w:tcW w:type="dxa" w:w="1728"/>
            <w:shd w:fill="F8FAFC"/>
            <w:tcMar>
              <w:top w:w="65" w:type="dxa"/>
              <w:bottom w:w="65" w:type="dxa"/>
              <w:left w:w="80" w:type="dxa"/>
              <w:right w:w="80" w:type="dxa"/>
            </w:tcMar>
          </w:tcPr>
          <w:p>
            <w:pPr>
              <w:spacing w:after="0" w:line="264" w:lineRule="auto"/>
            </w:pPr>
            <w:r>
              <w:rPr>
                <w:rFonts w:ascii="Arial" w:hAnsi="Arial"/>
                <w:color w:val="2C3E50"/>
                <w:sz w:val="18"/>
              </w:rPr>
              <w:t>UserId -&gt; Users.Id</w:t>
            </w:r>
          </w:p>
        </w:tc>
        <w:tc>
          <w:tcPr>
            <w:tcW w:type="dxa" w:w="1728"/>
            <w:shd w:fill="F8FAFC"/>
            <w:tcMar>
              <w:top w:w="65" w:type="dxa"/>
              <w:bottom w:w="65" w:type="dxa"/>
              <w:left w:w="80" w:type="dxa"/>
              <w:right w:w="80" w:type="dxa"/>
            </w:tcMar>
          </w:tcPr>
          <w:p>
            <w:pPr>
              <w:spacing w:after="0" w:line="264" w:lineRule="auto"/>
            </w:pPr>
            <w:r>
              <w:rPr>
                <w:rFonts w:ascii="Arial" w:hAnsi="Arial"/>
                <w:color w:val="2C3E50"/>
                <w:sz w:val="18"/>
              </w:rPr>
              <w:t>-</w:t>
            </w:r>
          </w:p>
        </w:tc>
        <w:tc>
          <w:tcPr>
            <w:tcW w:type="dxa" w:w="2304"/>
            <w:shd w:fill="F8FAFC"/>
            <w:tcMar>
              <w:top w:w="65" w:type="dxa"/>
              <w:bottom w:w="65" w:type="dxa"/>
              <w:left w:w="80" w:type="dxa"/>
              <w:right w:w="80" w:type="dxa"/>
            </w:tcMar>
          </w:tcPr>
          <w:p>
            <w:pPr>
              <w:spacing w:after="0" w:line="264" w:lineRule="auto"/>
            </w:pPr>
            <w:r>
              <w:rPr>
                <w:rFonts w:ascii="Arial" w:hAnsi="Arial"/>
                <w:color w:val="2C3E50"/>
                <w:sz w:val="18"/>
              </w:rPr>
              <w:t>TokenHash, ExpiresAt, IsRevoked, RevokedAt, CreatedAt</w:t>
            </w:r>
          </w:p>
        </w:tc>
      </w:tr>
      <w:tr>
        <w:tc>
          <w:tcPr>
            <w:tcW w:type="dxa" w:w="1440"/>
            <w:shd w:fill="FFFFFF"/>
            <w:tcMar>
              <w:top w:w="65" w:type="dxa"/>
              <w:bottom w:w="65" w:type="dxa"/>
              <w:left w:w="80" w:type="dxa"/>
              <w:right w:w="80" w:type="dxa"/>
            </w:tcMar>
          </w:tcPr>
          <w:p>
            <w:pPr>
              <w:spacing w:after="0" w:line="264" w:lineRule="auto"/>
            </w:pPr>
            <w:r>
              <w:rPr>
                <w:rFonts w:ascii="Arial" w:hAnsi="Arial"/>
                <w:color w:val="2C3E50"/>
                <w:sz w:val="18"/>
              </w:rPr>
              <w:t>identity_db</w:t>
            </w:r>
          </w:p>
        </w:tc>
        <w:tc>
          <w:tcPr>
            <w:tcW w:type="dxa" w:w="1728"/>
            <w:shd w:fill="FFFFFF"/>
            <w:tcMar>
              <w:top w:w="65" w:type="dxa"/>
              <w:bottom w:w="65" w:type="dxa"/>
              <w:left w:w="80" w:type="dxa"/>
              <w:right w:w="80" w:type="dxa"/>
            </w:tcMar>
          </w:tcPr>
          <w:p>
            <w:pPr>
              <w:spacing w:after="0" w:line="264" w:lineRule="auto"/>
            </w:pPr>
            <w:r>
              <w:rPr>
                <w:rFonts w:ascii="Arial" w:hAnsi="Arial"/>
                <w:color w:val="2C3E50"/>
                <w:sz w:val="18"/>
              </w:rPr>
              <w:t>OutboxMessages</w:t>
            </w:r>
          </w:p>
        </w:tc>
        <w:tc>
          <w:tcPr>
            <w:tcW w:type="dxa" w:w="1152"/>
            <w:shd w:fill="FFFFFF"/>
            <w:tcMar>
              <w:top w:w="65" w:type="dxa"/>
              <w:bottom w:w="65" w:type="dxa"/>
              <w:left w:w="80" w:type="dxa"/>
              <w:right w:w="80" w:type="dxa"/>
            </w:tcMar>
          </w:tcPr>
          <w:p>
            <w:pPr>
              <w:spacing w:after="0" w:line="264" w:lineRule="auto"/>
            </w:pPr>
            <w:r>
              <w:rPr>
                <w:rFonts w:ascii="Arial" w:hAnsi="Arial"/>
                <w:color w:val="2C3E50"/>
                <w:sz w:val="18"/>
              </w:rPr>
              <w:t>Id (Guid)</w:t>
            </w:r>
          </w:p>
        </w:tc>
        <w:tc>
          <w:tcPr>
            <w:tcW w:type="dxa" w:w="1728"/>
            <w:shd w:fill="FFFFFF"/>
            <w:tcMar>
              <w:top w:w="65" w:type="dxa"/>
              <w:bottom w:w="65" w:type="dxa"/>
              <w:left w:w="80" w:type="dxa"/>
              <w:right w:w="80" w:type="dxa"/>
            </w:tcMar>
          </w:tcPr>
          <w:p>
            <w:pPr>
              <w:spacing w:after="0" w:line="264" w:lineRule="auto"/>
            </w:pPr>
            <w:r>
              <w:rPr>
                <w:rFonts w:ascii="Arial" w:hAnsi="Arial"/>
                <w:color w:val="2C3E50"/>
                <w:sz w:val="18"/>
              </w:rPr>
              <w:t>-</w:t>
            </w:r>
          </w:p>
        </w:tc>
        <w:tc>
          <w:tcPr>
            <w:tcW w:type="dxa" w:w="1728"/>
            <w:shd w:fill="FFFFFF"/>
            <w:tcMar>
              <w:top w:w="65" w:type="dxa"/>
              <w:bottom w:w="65" w:type="dxa"/>
              <w:left w:w="80" w:type="dxa"/>
              <w:right w:w="80" w:type="dxa"/>
            </w:tcMar>
          </w:tcPr>
          <w:p>
            <w:pPr>
              <w:spacing w:after="0" w:line="264" w:lineRule="auto"/>
            </w:pPr>
            <w:r>
              <w:rPr>
                <w:rFonts w:ascii="Arial" w:hAnsi="Arial"/>
                <w:color w:val="2C3E50"/>
                <w:sz w:val="18"/>
              </w:rPr>
              <w:t>-</w:t>
            </w:r>
          </w:p>
        </w:tc>
        <w:tc>
          <w:tcPr>
            <w:tcW w:type="dxa" w:w="2304"/>
            <w:shd w:fill="FFFFFF"/>
            <w:tcMar>
              <w:top w:w="65" w:type="dxa"/>
              <w:bottom w:w="65" w:type="dxa"/>
              <w:left w:w="80" w:type="dxa"/>
              <w:right w:w="80" w:type="dxa"/>
            </w:tcMar>
          </w:tcPr>
          <w:p>
            <w:pPr>
              <w:spacing w:after="0" w:line="264" w:lineRule="auto"/>
            </w:pPr>
            <w:r>
              <w:rPr>
                <w:rFonts w:ascii="Arial" w:hAnsi="Arial"/>
                <w:color w:val="2C3E50"/>
                <w:sz w:val="18"/>
              </w:rPr>
              <w:t>Type, Payload (JSON), OccurredOnUtc, ProcessedOnUtc</w:t>
            </w:r>
          </w:p>
        </w:tc>
      </w:tr>
      <w:tr>
        <w:tc>
          <w:tcPr>
            <w:tcW w:type="dxa" w:w="1440"/>
            <w:shd w:fill="F8FAFC"/>
            <w:tcMar>
              <w:top w:w="65" w:type="dxa"/>
              <w:bottom w:w="65" w:type="dxa"/>
              <w:left w:w="80" w:type="dxa"/>
              <w:right w:w="80" w:type="dxa"/>
            </w:tcMar>
          </w:tcPr>
          <w:p>
            <w:pPr>
              <w:spacing w:after="0" w:line="264" w:lineRule="auto"/>
            </w:pPr>
            <w:r>
              <w:rPr>
                <w:rFonts w:ascii="Arial" w:hAnsi="Arial"/>
                <w:color w:val="2C3E50"/>
                <w:sz w:val="18"/>
              </w:rPr>
              <w:t>catalog_db</w:t>
            </w:r>
          </w:p>
        </w:tc>
        <w:tc>
          <w:tcPr>
            <w:tcW w:type="dxa" w:w="1728"/>
            <w:shd w:fill="F8FAFC"/>
            <w:tcMar>
              <w:top w:w="65" w:type="dxa"/>
              <w:bottom w:w="65" w:type="dxa"/>
              <w:left w:w="80" w:type="dxa"/>
              <w:right w:w="80" w:type="dxa"/>
            </w:tcMar>
          </w:tcPr>
          <w:p>
            <w:pPr>
              <w:spacing w:after="0" w:line="264" w:lineRule="auto"/>
            </w:pPr>
            <w:r>
              <w:rPr>
                <w:rFonts w:ascii="Arial" w:hAnsi="Arial"/>
                <w:color w:val="2C3E50"/>
                <w:sz w:val="18"/>
              </w:rPr>
              <w:t>Categories</w:t>
            </w:r>
          </w:p>
        </w:tc>
        <w:tc>
          <w:tcPr>
            <w:tcW w:type="dxa" w:w="1152"/>
            <w:shd w:fill="F8FAFC"/>
            <w:tcMar>
              <w:top w:w="65" w:type="dxa"/>
              <w:bottom w:w="65" w:type="dxa"/>
              <w:left w:w="80" w:type="dxa"/>
              <w:right w:w="80" w:type="dxa"/>
            </w:tcMar>
          </w:tcPr>
          <w:p>
            <w:pPr>
              <w:spacing w:after="0" w:line="264" w:lineRule="auto"/>
            </w:pPr>
            <w:r>
              <w:rPr>
                <w:rFonts w:ascii="Arial" w:hAnsi="Arial"/>
                <w:color w:val="2C3E50"/>
                <w:sz w:val="18"/>
              </w:rPr>
              <w:t>Id (Guid)</w:t>
            </w:r>
          </w:p>
        </w:tc>
        <w:tc>
          <w:tcPr>
            <w:tcW w:type="dxa" w:w="1728"/>
            <w:shd w:fill="F8FAFC"/>
            <w:tcMar>
              <w:top w:w="65" w:type="dxa"/>
              <w:bottom w:w="65" w:type="dxa"/>
              <w:left w:w="80" w:type="dxa"/>
              <w:right w:w="80" w:type="dxa"/>
            </w:tcMar>
          </w:tcPr>
          <w:p>
            <w:pPr>
              <w:spacing w:after="0" w:line="264" w:lineRule="auto"/>
            </w:pPr>
            <w:r>
              <w:rPr>
                <w:rFonts w:ascii="Arial" w:hAnsi="Arial"/>
                <w:color w:val="2C3E50"/>
                <w:sz w:val="18"/>
              </w:rPr>
              <w:t>ParentId -&gt; Categories.Id</w:t>
            </w:r>
          </w:p>
        </w:tc>
        <w:tc>
          <w:tcPr>
            <w:tcW w:type="dxa" w:w="1728"/>
            <w:shd w:fill="F8FAFC"/>
            <w:tcMar>
              <w:top w:w="65" w:type="dxa"/>
              <w:bottom w:w="65" w:type="dxa"/>
              <w:left w:w="80" w:type="dxa"/>
              <w:right w:w="80" w:type="dxa"/>
            </w:tcMar>
          </w:tcPr>
          <w:p>
            <w:pPr>
              <w:spacing w:after="0" w:line="264" w:lineRule="auto"/>
            </w:pPr>
            <w:r>
              <w:rPr>
                <w:rFonts w:ascii="Arial" w:hAnsi="Arial"/>
                <w:color w:val="2C3E50"/>
                <w:sz w:val="18"/>
              </w:rPr>
              <w:t>-</w:t>
            </w:r>
          </w:p>
        </w:tc>
        <w:tc>
          <w:tcPr>
            <w:tcW w:type="dxa" w:w="2304"/>
            <w:shd w:fill="F8FAFC"/>
            <w:tcMar>
              <w:top w:w="65" w:type="dxa"/>
              <w:bottom w:w="65" w:type="dxa"/>
              <w:left w:w="80" w:type="dxa"/>
              <w:right w:w="80" w:type="dxa"/>
            </w:tcMar>
          </w:tcPr>
          <w:p>
            <w:pPr>
              <w:spacing w:after="0" w:line="264" w:lineRule="auto"/>
            </w:pPr>
            <w:r>
              <w:rPr>
                <w:rFonts w:ascii="Arial" w:hAnsi="Arial"/>
                <w:color w:val="2C3E50"/>
                <w:sz w:val="18"/>
              </w:rPr>
              <w:t>Name, ParentId, CreatedAt, UpdatedAt, DeleteFlg</w:t>
            </w:r>
          </w:p>
        </w:tc>
      </w:tr>
      <w:tr>
        <w:tc>
          <w:tcPr>
            <w:tcW w:type="dxa" w:w="1440"/>
            <w:shd w:fill="FFFFFF"/>
            <w:tcMar>
              <w:top w:w="65" w:type="dxa"/>
              <w:bottom w:w="65" w:type="dxa"/>
              <w:left w:w="80" w:type="dxa"/>
              <w:right w:w="80" w:type="dxa"/>
            </w:tcMar>
          </w:tcPr>
          <w:p>
            <w:pPr>
              <w:spacing w:after="0" w:line="264" w:lineRule="auto"/>
            </w:pPr>
            <w:r>
              <w:rPr>
                <w:rFonts w:ascii="Arial" w:hAnsi="Arial"/>
                <w:color w:val="2C3E50"/>
                <w:sz w:val="18"/>
              </w:rPr>
              <w:t>catalog_db</w:t>
            </w:r>
          </w:p>
        </w:tc>
        <w:tc>
          <w:tcPr>
            <w:tcW w:type="dxa" w:w="1728"/>
            <w:shd w:fill="FFFFFF"/>
            <w:tcMar>
              <w:top w:w="65" w:type="dxa"/>
              <w:bottom w:w="65" w:type="dxa"/>
              <w:left w:w="80" w:type="dxa"/>
              <w:right w:w="80" w:type="dxa"/>
            </w:tcMar>
          </w:tcPr>
          <w:p>
            <w:pPr>
              <w:spacing w:after="0" w:line="264" w:lineRule="auto"/>
            </w:pPr>
            <w:r>
              <w:rPr>
                <w:rFonts w:ascii="Arial" w:hAnsi="Arial"/>
                <w:color w:val="2C3E50"/>
                <w:sz w:val="18"/>
              </w:rPr>
              <w:t>Products</w:t>
            </w:r>
          </w:p>
        </w:tc>
        <w:tc>
          <w:tcPr>
            <w:tcW w:type="dxa" w:w="1152"/>
            <w:shd w:fill="FFFFFF"/>
            <w:tcMar>
              <w:top w:w="65" w:type="dxa"/>
              <w:bottom w:w="65" w:type="dxa"/>
              <w:left w:w="80" w:type="dxa"/>
              <w:right w:w="80" w:type="dxa"/>
            </w:tcMar>
          </w:tcPr>
          <w:p>
            <w:pPr>
              <w:spacing w:after="0" w:line="264" w:lineRule="auto"/>
            </w:pPr>
            <w:r>
              <w:rPr>
                <w:rFonts w:ascii="Arial" w:hAnsi="Arial"/>
                <w:color w:val="2C3E50"/>
                <w:sz w:val="18"/>
              </w:rPr>
              <w:t>Id (Guid)</w:t>
            </w:r>
          </w:p>
        </w:tc>
        <w:tc>
          <w:tcPr>
            <w:tcW w:type="dxa" w:w="1728"/>
            <w:shd w:fill="FFFFFF"/>
            <w:tcMar>
              <w:top w:w="65" w:type="dxa"/>
              <w:bottom w:w="65" w:type="dxa"/>
              <w:left w:w="80" w:type="dxa"/>
              <w:right w:w="80" w:type="dxa"/>
            </w:tcMar>
          </w:tcPr>
          <w:p>
            <w:pPr>
              <w:spacing w:after="0" w:line="264" w:lineRule="auto"/>
            </w:pPr>
            <w:r>
              <w:rPr>
                <w:rFonts w:ascii="Arial" w:hAnsi="Arial"/>
                <w:color w:val="2C3E50"/>
                <w:sz w:val="18"/>
              </w:rPr>
              <w:t>CategoryId -&gt; Categories.Id</w:t>
            </w:r>
          </w:p>
        </w:tc>
        <w:tc>
          <w:tcPr>
            <w:tcW w:type="dxa" w:w="1728"/>
            <w:shd w:fill="FFFFFF"/>
            <w:tcMar>
              <w:top w:w="65" w:type="dxa"/>
              <w:bottom w:w="65" w:type="dxa"/>
              <w:left w:w="80" w:type="dxa"/>
              <w:right w:w="80" w:type="dxa"/>
            </w:tcMar>
          </w:tcPr>
          <w:p>
            <w:pPr>
              <w:spacing w:after="0" w:line="264" w:lineRule="auto"/>
            </w:pPr>
            <w:r>
              <w:rPr>
                <w:rFonts w:ascii="Arial" w:hAnsi="Arial"/>
                <w:color w:val="2C3E50"/>
                <w:sz w:val="18"/>
              </w:rPr>
              <w:t>SellerId -&gt; seller_db.Sellers.Id</w:t>
            </w:r>
          </w:p>
        </w:tc>
        <w:tc>
          <w:tcPr>
            <w:tcW w:type="dxa" w:w="2304"/>
            <w:shd w:fill="FFFFFF"/>
            <w:tcMar>
              <w:top w:w="65" w:type="dxa"/>
              <w:bottom w:w="65" w:type="dxa"/>
              <w:left w:w="80" w:type="dxa"/>
              <w:right w:w="80" w:type="dxa"/>
            </w:tcMar>
          </w:tcPr>
          <w:p>
            <w:pPr>
              <w:spacing w:after="0" w:line="264" w:lineRule="auto"/>
            </w:pPr>
            <w:r>
              <w:rPr>
                <w:rFonts w:ascii="Arial" w:hAnsi="Arial"/>
                <w:color w:val="2C3E50"/>
                <w:sz w:val="18"/>
              </w:rPr>
              <w:t>Name, Description, Price, DiscountPercent, SoldCount, Stock, LowStockThreshold, SKU, Status, SellerId</w:t>
            </w:r>
          </w:p>
        </w:tc>
      </w:tr>
      <w:tr>
        <w:tc>
          <w:tcPr>
            <w:tcW w:type="dxa" w:w="1440"/>
            <w:shd w:fill="F8FAFC"/>
            <w:tcMar>
              <w:top w:w="65" w:type="dxa"/>
              <w:bottom w:w="65" w:type="dxa"/>
              <w:left w:w="80" w:type="dxa"/>
              <w:right w:w="80" w:type="dxa"/>
            </w:tcMar>
          </w:tcPr>
          <w:p>
            <w:pPr>
              <w:spacing w:after="0" w:line="264" w:lineRule="auto"/>
            </w:pPr>
            <w:r>
              <w:rPr>
                <w:rFonts w:ascii="Arial" w:hAnsi="Arial"/>
                <w:color w:val="2C3E50"/>
                <w:sz w:val="18"/>
              </w:rPr>
              <w:t>catalog_db</w:t>
            </w:r>
          </w:p>
        </w:tc>
        <w:tc>
          <w:tcPr>
            <w:tcW w:type="dxa" w:w="1728"/>
            <w:shd w:fill="F8FAFC"/>
            <w:tcMar>
              <w:top w:w="65" w:type="dxa"/>
              <w:bottom w:w="65" w:type="dxa"/>
              <w:left w:w="80" w:type="dxa"/>
              <w:right w:w="80" w:type="dxa"/>
            </w:tcMar>
          </w:tcPr>
          <w:p>
            <w:pPr>
              <w:spacing w:after="0" w:line="264" w:lineRule="auto"/>
            </w:pPr>
            <w:r>
              <w:rPr>
                <w:rFonts w:ascii="Arial" w:hAnsi="Arial"/>
                <w:color w:val="2C3E50"/>
                <w:sz w:val="18"/>
              </w:rPr>
              <w:t>ProductImages</w:t>
            </w:r>
          </w:p>
        </w:tc>
        <w:tc>
          <w:tcPr>
            <w:tcW w:type="dxa" w:w="1152"/>
            <w:shd w:fill="F8FAFC"/>
            <w:tcMar>
              <w:top w:w="65" w:type="dxa"/>
              <w:bottom w:w="65" w:type="dxa"/>
              <w:left w:w="80" w:type="dxa"/>
              <w:right w:w="80" w:type="dxa"/>
            </w:tcMar>
          </w:tcPr>
          <w:p>
            <w:pPr>
              <w:spacing w:after="0" w:line="264" w:lineRule="auto"/>
            </w:pPr>
            <w:r>
              <w:rPr>
                <w:rFonts w:ascii="Arial" w:hAnsi="Arial"/>
                <w:color w:val="2C3E50"/>
                <w:sz w:val="18"/>
              </w:rPr>
              <w:t>Id (Guid)</w:t>
            </w:r>
          </w:p>
        </w:tc>
        <w:tc>
          <w:tcPr>
            <w:tcW w:type="dxa" w:w="1728"/>
            <w:shd w:fill="F8FAFC"/>
            <w:tcMar>
              <w:top w:w="65" w:type="dxa"/>
              <w:bottom w:w="65" w:type="dxa"/>
              <w:left w:w="80" w:type="dxa"/>
              <w:right w:w="80" w:type="dxa"/>
            </w:tcMar>
          </w:tcPr>
          <w:p>
            <w:pPr>
              <w:spacing w:after="0" w:line="264" w:lineRule="auto"/>
            </w:pPr>
            <w:r>
              <w:rPr>
                <w:rFonts w:ascii="Arial" w:hAnsi="Arial"/>
                <w:color w:val="2C3E50"/>
                <w:sz w:val="18"/>
              </w:rPr>
              <w:t>ProductId -&gt; Products.Id</w:t>
            </w:r>
          </w:p>
        </w:tc>
        <w:tc>
          <w:tcPr>
            <w:tcW w:type="dxa" w:w="1728"/>
            <w:shd w:fill="F8FAFC"/>
            <w:tcMar>
              <w:top w:w="65" w:type="dxa"/>
              <w:bottom w:w="65" w:type="dxa"/>
              <w:left w:w="80" w:type="dxa"/>
              <w:right w:w="80" w:type="dxa"/>
            </w:tcMar>
          </w:tcPr>
          <w:p>
            <w:pPr>
              <w:spacing w:after="0" w:line="264" w:lineRule="auto"/>
            </w:pPr>
            <w:r>
              <w:rPr>
                <w:rFonts w:ascii="Arial" w:hAnsi="Arial"/>
                <w:color w:val="2C3E50"/>
                <w:sz w:val="18"/>
              </w:rPr>
              <w:t>-</w:t>
            </w:r>
          </w:p>
        </w:tc>
        <w:tc>
          <w:tcPr>
            <w:tcW w:type="dxa" w:w="2304"/>
            <w:shd w:fill="F8FAFC"/>
            <w:tcMar>
              <w:top w:w="65" w:type="dxa"/>
              <w:bottom w:w="65" w:type="dxa"/>
              <w:left w:w="80" w:type="dxa"/>
              <w:right w:w="80" w:type="dxa"/>
            </w:tcMar>
          </w:tcPr>
          <w:p>
            <w:pPr>
              <w:spacing w:after="0" w:line="264" w:lineRule="auto"/>
            </w:pPr>
            <w:r>
              <w:rPr>
                <w:rFonts w:ascii="Arial" w:hAnsi="Arial"/>
                <w:color w:val="2C3E50"/>
                <w:sz w:val="18"/>
              </w:rPr>
              <w:t>ImageUrl, IsMainImage, ProductId, CreatedAt</w:t>
            </w:r>
          </w:p>
        </w:tc>
      </w:tr>
      <w:tr>
        <w:tc>
          <w:tcPr>
            <w:tcW w:type="dxa" w:w="1440"/>
            <w:shd w:fill="FFFFFF"/>
            <w:tcMar>
              <w:top w:w="65" w:type="dxa"/>
              <w:bottom w:w="65" w:type="dxa"/>
              <w:left w:w="80" w:type="dxa"/>
              <w:right w:w="80" w:type="dxa"/>
            </w:tcMar>
          </w:tcPr>
          <w:p>
            <w:pPr>
              <w:spacing w:after="0" w:line="264" w:lineRule="auto"/>
            </w:pPr>
            <w:r>
              <w:rPr>
                <w:rFonts w:ascii="Arial" w:hAnsi="Arial"/>
                <w:color w:val="2C3E50"/>
                <w:sz w:val="18"/>
              </w:rPr>
              <w:t>catalog_db</w:t>
            </w:r>
          </w:p>
        </w:tc>
        <w:tc>
          <w:tcPr>
            <w:tcW w:type="dxa" w:w="1728"/>
            <w:shd w:fill="FFFFFF"/>
            <w:tcMar>
              <w:top w:w="65" w:type="dxa"/>
              <w:bottom w:w="65" w:type="dxa"/>
              <w:left w:w="80" w:type="dxa"/>
              <w:right w:w="80" w:type="dxa"/>
            </w:tcMar>
          </w:tcPr>
          <w:p>
            <w:pPr>
              <w:spacing w:after="0" w:line="264" w:lineRule="auto"/>
            </w:pPr>
            <w:r>
              <w:rPr>
                <w:rFonts w:ascii="Arial" w:hAnsi="Arial"/>
                <w:color w:val="2C3E50"/>
                <w:sz w:val="18"/>
              </w:rPr>
              <w:t>ProductReviews</w:t>
            </w:r>
          </w:p>
        </w:tc>
        <w:tc>
          <w:tcPr>
            <w:tcW w:type="dxa" w:w="1152"/>
            <w:shd w:fill="FFFFFF"/>
            <w:tcMar>
              <w:top w:w="65" w:type="dxa"/>
              <w:bottom w:w="65" w:type="dxa"/>
              <w:left w:w="80" w:type="dxa"/>
              <w:right w:w="80" w:type="dxa"/>
            </w:tcMar>
          </w:tcPr>
          <w:p>
            <w:pPr>
              <w:spacing w:after="0" w:line="264" w:lineRule="auto"/>
            </w:pPr>
            <w:r>
              <w:rPr>
                <w:rFonts w:ascii="Arial" w:hAnsi="Arial"/>
                <w:color w:val="2C3E50"/>
                <w:sz w:val="18"/>
              </w:rPr>
              <w:t>Id (Guid)</w:t>
            </w:r>
          </w:p>
        </w:tc>
        <w:tc>
          <w:tcPr>
            <w:tcW w:type="dxa" w:w="1728"/>
            <w:shd w:fill="FFFFFF"/>
            <w:tcMar>
              <w:top w:w="65" w:type="dxa"/>
              <w:bottom w:w="65" w:type="dxa"/>
              <w:left w:w="80" w:type="dxa"/>
              <w:right w:w="80" w:type="dxa"/>
            </w:tcMar>
          </w:tcPr>
          <w:p>
            <w:pPr>
              <w:spacing w:after="0" w:line="264" w:lineRule="auto"/>
            </w:pPr>
            <w:r>
              <w:rPr>
                <w:rFonts w:ascii="Arial" w:hAnsi="Arial"/>
                <w:color w:val="2C3E50"/>
                <w:sz w:val="18"/>
              </w:rPr>
              <w:t>ProductId -&gt; Products.Id</w:t>
            </w:r>
          </w:p>
        </w:tc>
        <w:tc>
          <w:tcPr>
            <w:tcW w:type="dxa" w:w="1728"/>
            <w:shd w:fill="FFFFFF"/>
            <w:tcMar>
              <w:top w:w="65" w:type="dxa"/>
              <w:bottom w:w="65" w:type="dxa"/>
              <w:left w:w="80" w:type="dxa"/>
              <w:right w:w="80" w:type="dxa"/>
            </w:tcMar>
          </w:tcPr>
          <w:p>
            <w:pPr>
              <w:spacing w:after="0" w:line="264" w:lineRule="auto"/>
            </w:pPr>
            <w:r>
              <w:rPr>
                <w:rFonts w:ascii="Arial" w:hAnsi="Arial"/>
                <w:color w:val="2C3E50"/>
                <w:sz w:val="18"/>
              </w:rPr>
              <w:t>UserId -&gt; identity_db.Users.Id</w:t>
            </w:r>
          </w:p>
        </w:tc>
        <w:tc>
          <w:tcPr>
            <w:tcW w:type="dxa" w:w="2304"/>
            <w:shd w:fill="FFFFFF"/>
            <w:tcMar>
              <w:top w:w="65" w:type="dxa"/>
              <w:bottom w:w="65" w:type="dxa"/>
              <w:left w:w="80" w:type="dxa"/>
              <w:right w:w="80" w:type="dxa"/>
            </w:tcMar>
          </w:tcPr>
          <w:p>
            <w:pPr>
              <w:spacing w:after="0" w:line="264" w:lineRule="auto"/>
            </w:pPr>
            <w:r>
              <w:rPr>
                <w:rFonts w:ascii="Arial" w:hAnsi="Arial"/>
                <w:color w:val="2C3E50"/>
                <w:sz w:val="18"/>
              </w:rPr>
              <w:t>DisplayName, Rating (1-5), Comment, SellerReply, SellerReplyAt, CreatedAt</w:t>
            </w:r>
          </w:p>
        </w:tc>
      </w:tr>
      <w:tr>
        <w:tc>
          <w:tcPr>
            <w:tcW w:type="dxa" w:w="1440"/>
            <w:shd w:fill="F8FAFC"/>
            <w:tcMar>
              <w:top w:w="65" w:type="dxa"/>
              <w:bottom w:w="65" w:type="dxa"/>
              <w:left w:w="80" w:type="dxa"/>
              <w:right w:w="80" w:type="dxa"/>
            </w:tcMar>
          </w:tcPr>
          <w:p>
            <w:pPr>
              <w:spacing w:after="0" w:line="264" w:lineRule="auto"/>
            </w:pPr>
            <w:r>
              <w:rPr>
                <w:rFonts w:ascii="Arial" w:hAnsi="Arial"/>
                <w:color w:val="2C3E50"/>
                <w:sz w:val="18"/>
              </w:rPr>
              <w:t>catalog_db</w:t>
            </w:r>
          </w:p>
        </w:tc>
        <w:tc>
          <w:tcPr>
            <w:tcW w:type="dxa" w:w="1728"/>
            <w:shd w:fill="F8FAFC"/>
            <w:tcMar>
              <w:top w:w="65" w:type="dxa"/>
              <w:bottom w:w="65" w:type="dxa"/>
              <w:left w:w="80" w:type="dxa"/>
              <w:right w:w="80" w:type="dxa"/>
            </w:tcMar>
          </w:tcPr>
          <w:p>
            <w:pPr>
              <w:spacing w:after="0" w:line="264" w:lineRule="auto"/>
            </w:pPr>
            <w:r>
              <w:rPr>
                <w:rFonts w:ascii="Arial" w:hAnsi="Arial"/>
                <w:color w:val="2C3E50"/>
                <w:sz w:val="18"/>
              </w:rPr>
              <w:t>OutboxMessages</w:t>
            </w:r>
          </w:p>
        </w:tc>
        <w:tc>
          <w:tcPr>
            <w:tcW w:type="dxa" w:w="1152"/>
            <w:shd w:fill="F8FAFC"/>
            <w:tcMar>
              <w:top w:w="65" w:type="dxa"/>
              <w:bottom w:w="65" w:type="dxa"/>
              <w:left w:w="80" w:type="dxa"/>
              <w:right w:w="80" w:type="dxa"/>
            </w:tcMar>
          </w:tcPr>
          <w:p>
            <w:pPr>
              <w:spacing w:after="0" w:line="264" w:lineRule="auto"/>
            </w:pPr>
            <w:r>
              <w:rPr>
                <w:rFonts w:ascii="Arial" w:hAnsi="Arial"/>
                <w:color w:val="2C3E50"/>
                <w:sz w:val="18"/>
              </w:rPr>
              <w:t>Id (Guid)</w:t>
            </w:r>
          </w:p>
        </w:tc>
        <w:tc>
          <w:tcPr>
            <w:tcW w:type="dxa" w:w="1728"/>
            <w:shd w:fill="F8FAFC"/>
            <w:tcMar>
              <w:top w:w="65" w:type="dxa"/>
              <w:bottom w:w="65" w:type="dxa"/>
              <w:left w:w="80" w:type="dxa"/>
              <w:right w:w="80" w:type="dxa"/>
            </w:tcMar>
          </w:tcPr>
          <w:p>
            <w:pPr>
              <w:spacing w:after="0" w:line="264" w:lineRule="auto"/>
            </w:pPr>
            <w:r>
              <w:rPr>
                <w:rFonts w:ascii="Arial" w:hAnsi="Arial"/>
                <w:color w:val="2C3E50"/>
                <w:sz w:val="18"/>
              </w:rPr>
              <w:t>-</w:t>
            </w:r>
          </w:p>
        </w:tc>
        <w:tc>
          <w:tcPr>
            <w:tcW w:type="dxa" w:w="1728"/>
            <w:shd w:fill="F8FAFC"/>
            <w:tcMar>
              <w:top w:w="65" w:type="dxa"/>
              <w:bottom w:w="65" w:type="dxa"/>
              <w:left w:w="80" w:type="dxa"/>
              <w:right w:w="80" w:type="dxa"/>
            </w:tcMar>
          </w:tcPr>
          <w:p>
            <w:pPr>
              <w:spacing w:after="0" w:line="264" w:lineRule="auto"/>
            </w:pPr>
            <w:r>
              <w:rPr>
                <w:rFonts w:ascii="Arial" w:hAnsi="Arial"/>
                <w:color w:val="2C3E50"/>
                <w:sz w:val="18"/>
              </w:rPr>
              <w:t>-</w:t>
            </w:r>
          </w:p>
        </w:tc>
        <w:tc>
          <w:tcPr>
            <w:tcW w:type="dxa" w:w="2304"/>
            <w:shd w:fill="F8FAFC"/>
            <w:tcMar>
              <w:top w:w="65" w:type="dxa"/>
              <w:bottom w:w="65" w:type="dxa"/>
              <w:left w:w="80" w:type="dxa"/>
              <w:right w:w="80" w:type="dxa"/>
            </w:tcMar>
          </w:tcPr>
          <w:p>
            <w:pPr>
              <w:spacing w:after="0" w:line="264" w:lineRule="auto"/>
            </w:pPr>
            <w:r>
              <w:rPr>
                <w:rFonts w:ascii="Arial" w:hAnsi="Arial"/>
                <w:color w:val="2C3E50"/>
                <w:sz w:val="18"/>
              </w:rPr>
              <w:t>Type, Payload, OccurredOnUtc, ProcessedOnUtc</w:t>
            </w:r>
          </w:p>
        </w:tc>
      </w:tr>
      <w:tr>
        <w:tc>
          <w:tcPr>
            <w:tcW w:type="dxa" w:w="1440"/>
            <w:shd w:fill="FFFFFF"/>
            <w:tcMar>
              <w:top w:w="65" w:type="dxa"/>
              <w:bottom w:w="65" w:type="dxa"/>
              <w:left w:w="80" w:type="dxa"/>
              <w:right w:w="80" w:type="dxa"/>
            </w:tcMar>
          </w:tcPr>
          <w:p>
            <w:pPr>
              <w:spacing w:after="0" w:line="264" w:lineRule="auto"/>
            </w:pPr>
            <w:r>
              <w:rPr>
                <w:rFonts w:ascii="Arial" w:hAnsi="Arial"/>
                <w:color w:val="2C3E50"/>
                <w:sz w:val="18"/>
              </w:rPr>
              <w:t>cart_db</w:t>
            </w:r>
          </w:p>
        </w:tc>
        <w:tc>
          <w:tcPr>
            <w:tcW w:type="dxa" w:w="1728"/>
            <w:shd w:fill="FFFFFF"/>
            <w:tcMar>
              <w:top w:w="65" w:type="dxa"/>
              <w:bottom w:w="65" w:type="dxa"/>
              <w:left w:w="80" w:type="dxa"/>
              <w:right w:w="80" w:type="dxa"/>
            </w:tcMar>
          </w:tcPr>
          <w:p>
            <w:pPr>
              <w:spacing w:after="0" w:line="264" w:lineRule="auto"/>
            </w:pPr>
            <w:r>
              <w:rPr>
                <w:rFonts w:ascii="Arial" w:hAnsi="Arial"/>
                <w:color w:val="2C3E50"/>
                <w:sz w:val="18"/>
              </w:rPr>
              <w:t>Carts</w:t>
            </w:r>
          </w:p>
        </w:tc>
        <w:tc>
          <w:tcPr>
            <w:tcW w:type="dxa" w:w="1152"/>
            <w:shd w:fill="FFFFFF"/>
            <w:tcMar>
              <w:top w:w="65" w:type="dxa"/>
              <w:bottom w:w="65" w:type="dxa"/>
              <w:left w:w="80" w:type="dxa"/>
              <w:right w:w="80" w:type="dxa"/>
            </w:tcMar>
          </w:tcPr>
          <w:p>
            <w:pPr>
              <w:spacing w:after="0" w:line="264" w:lineRule="auto"/>
            </w:pPr>
            <w:r>
              <w:rPr>
                <w:rFonts w:ascii="Arial" w:hAnsi="Arial"/>
                <w:color w:val="2C3E50"/>
                <w:sz w:val="18"/>
              </w:rPr>
              <w:t>Id (Guid)</w:t>
            </w:r>
          </w:p>
        </w:tc>
        <w:tc>
          <w:tcPr>
            <w:tcW w:type="dxa" w:w="1728"/>
            <w:shd w:fill="FFFFFF"/>
            <w:tcMar>
              <w:top w:w="65" w:type="dxa"/>
              <w:bottom w:w="65" w:type="dxa"/>
              <w:left w:w="80" w:type="dxa"/>
              <w:right w:w="80" w:type="dxa"/>
            </w:tcMar>
          </w:tcPr>
          <w:p>
            <w:pPr>
              <w:spacing w:after="0" w:line="264" w:lineRule="auto"/>
            </w:pPr>
            <w:r>
              <w:rPr>
                <w:rFonts w:ascii="Arial" w:hAnsi="Arial"/>
                <w:color w:val="2C3E50"/>
                <w:sz w:val="18"/>
              </w:rPr>
              <w:t>-</w:t>
            </w:r>
          </w:p>
        </w:tc>
        <w:tc>
          <w:tcPr>
            <w:tcW w:type="dxa" w:w="1728"/>
            <w:shd w:fill="FFFFFF"/>
            <w:tcMar>
              <w:top w:w="65" w:type="dxa"/>
              <w:bottom w:w="65" w:type="dxa"/>
              <w:left w:w="80" w:type="dxa"/>
              <w:right w:w="80" w:type="dxa"/>
            </w:tcMar>
          </w:tcPr>
          <w:p>
            <w:pPr>
              <w:spacing w:after="0" w:line="264" w:lineRule="auto"/>
            </w:pPr>
            <w:r>
              <w:rPr>
                <w:rFonts w:ascii="Arial" w:hAnsi="Arial"/>
                <w:color w:val="2C3E50"/>
                <w:sz w:val="18"/>
              </w:rPr>
              <w:t>UserId -&gt; identity_db.Users.Id</w:t>
            </w:r>
          </w:p>
        </w:tc>
        <w:tc>
          <w:tcPr>
            <w:tcW w:type="dxa" w:w="2304"/>
            <w:shd w:fill="FFFFFF"/>
            <w:tcMar>
              <w:top w:w="65" w:type="dxa"/>
              <w:bottom w:w="65" w:type="dxa"/>
              <w:left w:w="80" w:type="dxa"/>
              <w:right w:w="80" w:type="dxa"/>
            </w:tcMar>
          </w:tcPr>
          <w:p>
            <w:pPr>
              <w:spacing w:after="0" w:line="264" w:lineRule="auto"/>
            </w:pPr>
            <w:r>
              <w:rPr>
                <w:rFonts w:ascii="Arial" w:hAnsi="Arial"/>
                <w:color w:val="2C3E50"/>
                <w:sz w:val="18"/>
              </w:rPr>
              <w:t>UserId, CreatedAt, UpdatedAt, DeleteFlg</w:t>
            </w:r>
          </w:p>
        </w:tc>
      </w:tr>
      <w:tr>
        <w:tc>
          <w:tcPr>
            <w:tcW w:type="dxa" w:w="1440"/>
            <w:shd w:fill="F8FAFC"/>
            <w:tcMar>
              <w:top w:w="65" w:type="dxa"/>
              <w:bottom w:w="65" w:type="dxa"/>
              <w:left w:w="80" w:type="dxa"/>
              <w:right w:w="80" w:type="dxa"/>
            </w:tcMar>
          </w:tcPr>
          <w:p>
            <w:pPr>
              <w:spacing w:after="0" w:line="264" w:lineRule="auto"/>
            </w:pPr>
            <w:r>
              <w:rPr>
                <w:rFonts w:ascii="Arial" w:hAnsi="Arial"/>
                <w:color w:val="2C3E50"/>
                <w:sz w:val="18"/>
              </w:rPr>
              <w:t>cart_db</w:t>
            </w:r>
          </w:p>
        </w:tc>
        <w:tc>
          <w:tcPr>
            <w:tcW w:type="dxa" w:w="1728"/>
            <w:shd w:fill="F8FAFC"/>
            <w:tcMar>
              <w:top w:w="65" w:type="dxa"/>
              <w:bottom w:w="65" w:type="dxa"/>
              <w:left w:w="80" w:type="dxa"/>
              <w:right w:w="80" w:type="dxa"/>
            </w:tcMar>
          </w:tcPr>
          <w:p>
            <w:pPr>
              <w:spacing w:after="0" w:line="264" w:lineRule="auto"/>
            </w:pPr>
            <w:r>
              <w:rPr>
                <w:rFonts w:ascii="Arial" w:hAnsi="Arial"/>
                <w:color w:val="2C3E50"/>
                <w:sz w:val="18"/>
              </w:rPr>
              <w:t>CartItems</w:t>
            </w:r>
          </w:p>
        </w:tc>
        <w:tc>
          <w:tcPr>
            <w:tcW w:type="dxa" w:w="1152"/>
            <w:shd w:fill="F8FAFC"/>
            <w:tcMar>
              <w:top w:w="65" w:type="dxa"/>
              <w:bottom w:w="65" w:type="dxa"/>
              <w:left w:w="80" w:type="dxa"/>
              <w:right w:w="80" w:type="dxa"/>
            </w:tcMar>
          </w:tcPr>
          <w:p>
            <w:pPr>
              <w:spacing w:after="0" w:line="264" w:lineRule="auto"/>
            </w:pPr>
            <w:r>
              <w:rPr>
                <w:rFonts w:ascii="Arial" w:hAnsi="Arial"/>
                <w:color w:val="2C3E50"/>
                <w:sz w:val="18"/>
              </w:rPr>
              <w:t>Id (Guid)</w:t>
            </w:r>
          </w:p>
        </w:tc>
        <w:tc>
          <w:tcPr>
            <w:tcW w:type="dxa" w:w="1728"/>
            <w:shd w:fill="F8FAFC"/>
            <w:tcMar>
              <w:top w:w="65" w:type="dxa"/>
              <w:bottom w:w="65" w:type="dxa"/>
              <w:left w:w="80" w:type="dxa"/>
              <w:right w:w="80" w:type="dxa"/>
            </w:tcMar>
          </w:tcPr>
          <w:p>
            <w:pPr>
              <w:spacing w:after="0" w:line="264" w:lineRule="auto"/>
            </w:pPr>
            <w:r>
              <w:rPr>
                <w:rFonts w:ascii="Arial" w:hAnsi="Arial"/>
                <w:color w:val="2C3E50"/>
                <w:sz w:val="18"/>
              </w:rPr>
              <w:t>CartId -&gt; Carts.Id</w:t>
            </w:r>
          </w:p>
        </w:tc>
        <w:tc>
          <w:tcPr>
            <w:tcW w:type="dxa" w:w="1728"/>
            <w:shd w:fill="F8FAFC"/>
            <w:tcMar>
              <w:top w:w="65" w:type="dxa"/>
              <w:bottom w:w="65" w:type="dxa"/>
              <w:left w:w="80" w:type="dxa"/>
              <w:right w:w="80" w:type="dxa"/>
            </w:tcMar>
          </w:tcPr>
          <w:p>
            <w:pPr>
              <w:spacing w:after="0" w:line="264" w:lineRule="auto"/>
            </w:pPr>
            <w:r>
              <w:rPr>
                <w:rFonts w:ascii="Arial" w:hAnsi="Arial"/>
                <w:color w:val="2C3E50"/>
                <w:sz w:val="18"/>
              </w:rPr>
              <w:t>ProductId -&gt; catalog_db.Products.Id</w:t>
            </w:r>
          </w:p>
        </w:tc>
        <w:tc>
          <w:tcPr>
            <w:tcW w:type="dxa" w:w="2304"/>
            <w:shd w:fill="F8FAFC"/>
            <w:tcMar>
              <w:top w:w="65" w:type="dxa"/>
              <w:bottom w:w="65" w:type="dxa"/>
              <w:left w:w="80" w:type="dxa"/>
              <w:right w:w="80" w:type="dxa"/>
            </w:tcMar>
          </w:tcPr>
          <w:p>
            <w:pPr>
              <w:spacing w:after="0" w:line="264" w:lineRule="auto"/>
            </w:pPr>
            <w:r>
              <w:rPr>
                <w:rFonts w:ascii="Arial" w:hAnsi="Arial"/>
                <w:color w:val="2C3E50"/>
                <w:sz w:val="18"/>
              </w:rPr>
              <w:t>CartId, ProductId, Quantity, CreatedAt, UpdatedAt</w:t>
            </w:r>
          </w:p>
        </w:tc>
      </w:tr>
      <w:tr>
        <w:tc>
          <w:tcPr>
            <w:tcW w:type="dxa" w:w="1440"/>
            <w:shd w:fill="FFFFFF"/>
            <w:tcMar>
              <w:top w:w="65" w:type="dxa"/>
              <w:bottom w:w="65" w:type="dxa"/>
              <w:left w:w="80" w:type="dxa"/>
              <w:right w:w="80" w:type="dxa"/>
            </w:tcMar>
          </w:tcPr>
          <w:p>
            <w:pPr>
              <w:spacing w:after="0" w:line="264" w:lineRule="auto"/>
            </w:pPr>
            <w:r>
              <w:rPr>
                <w:rFonts w:ascii="Arial" w:hAnsi="Arial"/>
                <w:color w:val="2C3E50"/>
                <w:sz w:val="18"/>
              </w:rPr>
              <w:t>ordering_db</w:t>
            </w:r>
          </w:p>
        </w:tc>
        <w:tc>
          <w:tcPr>
            <w:tcW w:type="dxa" w:w="1728"/>
            <w:shd w:fill="FFFFFF"/>
            <w:tcMar>
              <w:top w:w="65" w:type="dxa"/>
              <w:bottom w:w="65" w:type="dxa"/>
              <w:left w:w="80" w:type="dxa"/>
              <w:right w:w="80" w:type="dxa"/>
            </w:tcMar>
          </w:tcPr>
          <w:p>
            <w:pPr>
              <w:spacing w:after="0" w:line="264" w:lineRule="auto"/>
            </w:pPr>
            <w:r>
              <w:rPr>
                <w:rFonts w:ascii="Arial" w:hAnsi="Arial"/>
                <w:color w:val="2C3E50"/>
                <w:sz w:val="18"/>
              </w:rPr>
              <w:t>Orders</w:t>
            </w:r>
          </w:p>
        </w:tc>
        <w:tc>
          <w:tcPr>
            <w:tcW w:type="dxa" w:w="1152"/>
            <w:shd w:fill="FFFFFF"/>
            <w:tcMar>
              <w:top w:w="65" w:type="dxa"/>
              <w:bottom w:w="65" w:type="dxa"/>
              <w:left w:w="80" w:type="dxa"/>
              <w:right w:w="80" w:type="dxa"/>
            </w:tcMar>
          </w:tcPr>
          <w:p>
            <w:pPr>
              <w:spacing w:after="0" w:line="264" w:lineRule="auto"/>
            </w:pPr>
            <w:r>
              <w:rPr>
                <w:rFonts w:ascii="Arial" w:hAnsi="Arial"/>
                <w:color w:val="2C3E50"/>
                <w:sz w:val="18"/>
              </w:rPr>
              <w:t>Id (Guid)</w:t>
            </w:r>
          </w:p>
        </w:tc>
        <w:tc>
          <w:tcPr>
            <w:tcW w:type="dxa" w:w="1728"/>
            <w:shd w:fill="FFFFFF"/>
            <w:tcMar>
              <w:top w:w="65" w:type="dxa"/>
              <w:bottom w:w="65" w:type="dxa"/>
              <w:left w:w="80" w:type="dxa"/>
              <w:right w:w="80" w:type="dxa"/>
            </w:tcMar>
          </w:tcPr>
          <w:p>
            <w:pPr>
              <w:spacing w:after="0" w:line="264" w:lineRule="auto"/>
            </w:pPr>
            <w:r>
              <w:rPr>
                <w:rFonts w:ascii="Arial" w:hAnsi="Arial"/>
                <w:color w:val="2C3E50"/>
                <w:sz w:val="18"/>
              </w:rPr>
              <w:t>-</w:t>
            </w:r>
          </w:p>
        </w:tc>
        <w:tc>
          <w:tcPr>
            <w:tcW w:type="dxa" w:w="1728"/>
            <w:shd w:fill="FFFFFF"/>
            <w:tcMar>
              <w:top w:w="65" w:type="dxa"/>
              <w:bottom w:w="65" w:type="dxa"/>
              <w:left w:w="80" w:type="dxa"/>
              <w:right w:w="80" w:type="dxa"/>
            </w:tcMar>
          </w:tcPr>
          <w:p>
            <w:pPr>
              <w:spacing w:after="0" w:line="264" w:lineRule="auto"/>
            </w:pPr>
            <w:r>
              <w:rPr>
                <w:rFonts w:ascii="Arial" w:hAnsi="Arial"/>
                <w:color w:val="2C3E50"/>
                <w:sz w:val="18"/>
              </w:rPr>
              <w:t>UserId -&gt; identity_db.Users.Id</w:t>
              <w:br/>
              <w:t>SellerId -&gt; seller_db.Sellers.Id</w:t>
              <w:br/>
              <w:t>AddressId -&gt; identity_db.Addresses.Id</w:t>
            </w:r>
          </w:p>
        </w:tc>
        <w:tc>
          <w:tcPr>
            <w:tcW w:type="dxa" w:w="2304"/>
            <w:shd w:fill="FFFFFF"/>
            <w:tcMar>
              <w:top w:w="65" w:type="dxa"/>
              <w:bottom w:w="65" w:type="dxa"/>
              <w:left w:w="80" w:type="dxa"/>
              <w:right w:w="80" w:type="dxa"/>
            </w:tcMar>
          </w:tcPr>
          <w:p>
            <w:pPr>
              <w:spacing w:after="0" w:line="264" w:lineRule="auto"/>
            </w:pPr>
            <w:r>
              <w:rPr>
                <w:rFonts w:ascii="Arial" w:hAnsi="Arial"/>
                <w:color w:val="2C3E50"/>
                <w:sz w:val="18"/>
              </w:rPr>
              <w:t>CustomerName, CustomerEmail, TotalAmount, Status, PaidAt, CompletedAt, ShippingAddress (Value Object), CreatedAt</w:t>
            </w:r>
          </w:p>
        </w:tc>
      </w:tr>
      <w:tr>
        <w:tc>
          <w:tcPr>
            <w:tcW w:type="dxa" w:w="1440"/>
            <w:shd w:fill="F8FAFC"/>
            <w:tcMar>
              <w:top w:w="65" w:type="dxa"/>
              <w:bottom w:w="65" w:type="dxa"/>
              <w:left w:w="80" w:type="dxa"/>
              <w:right w:w="80" w:type="dxa"/>
            </w:tcMar>
          </w:tcPr>
          <w:p>
            <w:pPr>
              <w:spacing w:after="0" w:line="264" w:lineRule="auto"/>
            </w:pPr>
            <w:r>
              <w:rPr>
                <w:rFonts w:ascii="Arial" w:hAnsi="Arial"/>
                <w:color w:val="2C3E50"/>
                <w:sz w:val="18"/>
              </w:rPr>
              <w:t>ordering_db</w:t>
            </w:r>
          </w:p>
        </w:tc>
        <w:tc>
          <w:tcPr>
            <w:tcW w:type="dxa" w:w="1728"/>
            <w:shd w:fill="F8FAFC"/>
            <w:tcMar>
              <w:top w:w="65" w:type="dxa"/>
              <w:bottom w:w="65" w:type="dxa"/>
              <w:left w:w="80" w:type="dxa"/>
              <w:right w:w="80" w:type="dxa"/>
            </w:tcMar>
          </w:tcPr>
          <w:p>
            <w:pPr>
              <w:spacing w:after="0" w:line="264" w:lineRule="auto"/>
            </w:pPr>
            <w:r>
              <w:rPr>
                <w:rFonts w:ascii="Arial" w:hAnsi="Arial"/>
                <w:color w:val="2C3E50"/>
                <w:sz w:val="18"/>
              </w:rPr>
              <w:t>OrderItems</w:t>
            </w:r>
          </w:p>
        </w:tc>
        <w:tc>
          <w:tcPr>
            <w:tcW w:type="dxa" w:w="1152"/>
            <w:shd w:fill="F8FAFC"/>
            <w:tcMar>
              <w:top w:w="65" w:type="dxa"/>
              <w:bottom w:w="65" w:type="dxa"/>
              <w:left w:w="80" w:type="dxa"/>
              <w:right w:w="80" w:type="dxa"/>
            </w:tcMar>
          </w:tcPr>
          <w:p>
            <w:pPr>
              <w:spacing w:after="0" w:line="264" w:lineRule="auto"/>
            </w:pPr>
            <w:r>
              <w:rPr>
                <w:rFonts w:ascii="Arial" w:hAnsi="Arial"/>
                <w:color w:val="2C3E50"/>
                <w:sz w:val="18"/>
              </w:rPr>
              <w:t>Id (Guid)</w:t>
            </w:r>
          </w:p>
        </w:tc>
        <w:tc>
          <w:tcPr>
            <w:tcW w:type="dxa" w:w="1728"/>
            <w:shd w:fill="F8FAFC"/>
            <w:tcMar>
              <w:top w:w="65" w:type="dxa"/>
              <w:bottom w:w="65" w:type="dxa"/>
              <w:left w:w="80" w:type="dxa"/>
              <w:right w:w="80" w:type="dxa"/>
            </w:tcMar>
          </w:tcPr>
          <w:p>
            <w:pPr>
              <w:spacing w:after="0" w:line="264" w:lineRule="auto"/>
            </w:pPr>
            <w:r>
              <w:rPr>
                <w:rFonts w:ascii="Arial" w:hAnsi="Arial"/>
                <w:color w:val="2C3E50"/>
                <w:sz w:val="18"/>
              </w:rPr>
              <w:t>OrderId -&gt; Orders.Id</w:t>
            </w:r>
          </w:p>
        </w:tc>
        <w:tc>
          <w:tcPr>
            <w:tcW w:type="dxa" w:w="1728"/>
            <w:shd w:fill="F8FAFC"/>
            <w:tcMar>
              <w:top w:w="65" w:type="dxa"/>
              <w:bottom w:w="65" w:type="dxa"/>
              <w:left w:w="80" w:type="dxa"/>
              <w:right w:w="80" w:type="dxa"/>
            </w:tcMar>
          </w:tcPr>
          <w:p>
            <w:pPr>
              <w:spacing w:after="0" w:line="264" w:lineRule="auto"/>
            </w:pPr>
            <w:r>
              <w:rPr>
                <w:rFonts w:ascii="Arial" w:hAnsi="Arial"/>
                <w:color w:val="2C3E50"/>
                <w:sz w:val="18"/>
              </w:rPr>
              <w:t>ProductId -&gt; catalog_db.Products.Id</w:t>
            </w:r>
          </w:p>
        </w:tc>
        <w:tc>
          <w:tcPr>
            <w:tcW w:type="dxa" w:w="2304"/>
            <w:shd w:fill="F8FAFC"/>
            <w:tcMar>
              <w:top w:w="65" w:type="dxa"/>
              <w:bottom w:w="65" w:type="dxa"/>
              <w:left w:w="80" w:type="dxa"/>
              <w:right w:w="80" w:type="dxa"/>
            </w:tcMar>
          </w:tcPr>
          <w:p>
            <w:pPr>
              <w:spacing w:after="0" w:line="264" w:lineRule="auto"/>
            </w:pPr>
            <w:r>
              <w:rPr>
                <w:rFonts w:ascii="Arial" w:hAnsi="Arial"/>
                <w:color w:val="2C3E50"/>
                <w:sz w:val="18"/>
              </w:rPr>
              <w:t>ProductName, Sku, Quantity, Price, CreatedAt</w:t>
            </w:r>
          </w:p>
        </w:tc>
      </w:tr>
      <w:tr>
        <w:tc>
          <w:tcPr>
            <w:tcW w:type="dxa" w:w="1440"/>
            <w:shd w:fill="FFFFFF"/>
            <w:tcMar>
              <w:top w:w="65" w:type="dxa"/>
              <w:bottom w:w="65" w:type="dxa"/>
              <w:left w:w="80" w:type="dxa"/>
              <w:right w:w="80" w:type="dxa"/>
            </w:tcMar>
          </w:tcPr>
          <w:p>
            <w:pPr>
              <w:spacing w:after="0" w:line="264" w:lineRule="auto"/>
            </w:pPr>
            <w:r>
              <w:rPr>
                <w:rFonts w:ascii="Arial" w:hAnsi="Arial"/>
                <w:color w:val="2C3E50"/>
                <w:sz w:val="18"/>
              </w:rPr>
              <w:t>ordering_db</w:t>
            </w:r>
          </w:p>
        </w:tc>
        <w:tc>
          <w:tcPr>
            <w:tcW w:type="dxa" w:w="1728"/>
            <w:shd w:fill="FFFFFF"/>
            <w:tcMar>
              <w:top w:w="65" w:type="dxa"/>
              <w:bottom w:w="65" w:type="dxa"/>
              <w:left w:w="80" w:type="dxa"/>
              <w:right w:w="80" w:type="dxa"/>
            </w:tcMar>
          </w:tcPr>
          <w:p>
            <w:pPr>
              <w:spacing w:after="0" w:line="264" w:lineRule="auto"/>
            </w:pPr>
            <w:r>
              <w:rPr>
                <w:rFonts w:ascii="Arial" w:hAnsi="Arial"/>
                <w:color w:val="2C3E50"/>
                <w:sz w:val="18"/>
              </w:rPr>
              <w:t>OutboxMessages</w:t>
            </w:r>
          </w:p>
        </w:tc>
        <w:tc>
          <w:tcPr>
            <w:tcW w:type="dxa" w:w="1152"/>
            <w:shd w:fill="FFFFFF"/>
            <w:tcMar>
              <w:top w:w="65" w:type="dxa"/>
              <w:bottom w:w="65" w:type="dxa"/>
              <w:left w:w="80" w:type="dxa"/>
              <w:right w:w="80" w:type="dxa"/>
            </w:tcMar>
          </w:tcPr>
          <w:p>
            <w:pPr>
              <w:spacing w:after="0" w:line="264" w:lineRule="auto"/>
            </w:pPr>
            <w:r>
              <w:rPr>
                <w:rFonts w:ascii="Arial" w:hAnsi="Arial"/>
                <w:color w:val="2C3E50"/>
                <w:sz w:val="18"/>
              </w:rPr>
              <w:t>Id (Guid)</w:t>
            </w:r>
          </w:p>
        </w:tc>
        <w:tc>
          <w:tcPr>
            <w:tcW w:type="dxa" w:w="1728"/>
            <w:shd w:fill="FFFFFF"/>
            <w:tcMar>
              <w:top w:w="65" w:type="dxa"/>
              <w:bottom w:w="65" w:type="dxa"/>
              <w:left w:w="80" w:type="dxa"/>
              <w:right w:w="80" w:type="dxa"/>
            </w:tcMar>
          </w:tcPr>
          <w:p>
            <w:pPr>
              <w:spacing w:after="0" w:line="264" w:lineRule="auto"/>
            </w:pPr>
            <w:r>
              <w:rPr>
                <w:rFonts w:ascii="Arial" w:hAnsi="Arial"/>
                <w:color w:val="2C3E50"/>
                <w:sz w:val="18"/>
              </w:rPr>
              <w:t>-</w:t>
            </w:r>
          </w:p>
        </w:tc>
        <w:tc>
          <w:tcPr>
            <w:tcW w:type="dxa" w:w="1728"/>
            <w:shd w:fill="FFFFFF"/>
            <w:tcMar>
              <w:top w:w="65" w:type="dxa"/>
              <w:bottom w:w="65" w:type="dxa"/>
              <w:left w:w="80" w:type="dxa"/>
              <w:right w:w="80" w:type="dxa"/>
            </w:tcMar>
          </w:tcPr>
          <w:p>
            <w:pPr>
              <w:spacing w:after="0" w:line="264" w:lineRule="auto"/>
            </w:pPr>
            <w:r>
              <w:rPr>
                <w:rFonts w:ascii="Arial" w:hAnsi="Arial"/>
                <w:color w:val="2C3E50"/>
                <w:sz w:val="18"/>
              </w:rPr>
              <w:t>-</w:t>
            </w:r>
          </w:p>
        </w:tc>
        <w:tc>
          <w:tcPr>
            <w:tcW w:type="dxa" w:w="2304"/>
            <w:shd w:fill="FFFFFF"/>
            <w:tcMar>
              <w:top w:w="65" w:type="dxa"/>
              <w:bottom w:w="65" w:type="dxa"/>
              <w:left w:w="80" w:type="dxa"/>
              <w:right w:w="80" w:type="dxa"/>
            </w:tcMar>
          </w:tcPr>
          <w:p>
            <w:pPr>
              <w:spacing w:after="0" w:line="264" w:lineRule="auto"/>
            </w:pPr>
            <w:r>
              <w:rPr>
                <w:rFonts w:ascii="Arial" w:hAnsi="Arial"/>
                <w:color w:val="2C3E50"/>
                <w:sz w:val="18"/>
              </w:rPr>
              <w:t>Type, Payload, OccurredOnUtc, ProcessedOnUtc</w:t>
            </w:r>
          </w:p>
        </w:tc>
      </w:tr>
      <w:tr>
        <w:tc>
          <w:tcPr>
            <w:tcW w:type="dxa" w:w="1440"/>
            <w:shd w:fill="F8FAFC"/>
            <w:tcMar>
              <w:top w:w="65" w:type="dxa"/>
              <w:bottom w:w="65" w:type="dxa"/>
              <w:left w:w="80" w:type="dxa"/>
              <w:right w:w="80" w:type="dxa"/>
            </w:tcMar>
          </w:tcPr>
          <w:p>
            <w:pPr>
              <w:spacing w:after="0" w:line="264" w:lineRule="auto"/>
            </w:pPr>
            <w:r>
              <w:rPr>
                <w:rFonts w:ascii="Arial" w:hAnsi="Arial"/>
                <w:color w:val="2C3E50"/>
                <w:sz w:val="18"/>
              </w:rPr>
              <w:t>payment_db</w:t>
            </w:r>
          </w:p>
        </w:tc>
        <w:tc>
          <w:tcPr>
            <w:tcW w:type="dxa" w:w="1728"/>
            <w:shd w:fill="F8FAFC"/>
            <w:tcMar>
              <w:top w:w="65" w:type="dxa"/>
              <w:bottom w:w="65" w:type="dxa"/>
              <w:left w:w="80" w:type="dxa"/>
              <w:right w:w="80" w:type="dxa"/>
            </w:tcMar>
          </w:tcPr>
          <w:p>
            <w:pPr>
              <w:spacing w:after="0" w:line="264" w:lineRule="auto"/>
            </w:pPr>
            <w:r>
              <w:rPr>
                <w:rFonts w:ascii="Arial" w:hAnsi="Arial"/>
                <w:color w:val="2C3E50"/>
                <w:sz w:val="18"/>
              </w:rPr>
              <w:t>Payments</w:t>
            </w:r>
          </w:p>
        </w:tc>
        <w:tc>
          <w:tcPr>
            <w:tcW w:type="dxa" w:w="1152"/>
            <w:shd w:fill="F8FAFC"/>
            <w:tcMar>
              <w:top w:w="65" w:type="dxa"/>
              <w:bottom w:w="65" w:type="dxa"/>
              <w:left w:w="80" w:type="dxa"/>
              <w:right w:w="80" w:type="dxa"/>
            </w:tcMar>
          </w:tcPr>
          <w:p>
            <w:pPr>
              <w:spacing w:after="0" w:line="264" w:lineRule="auto"/>
            </w:pPr>
            <w:r>
              <w:rPr>
                <w:rFonts w:ascii="Arial" w:hAnsi="Arial"/>
                <w:color w:val="2C3E50"/>
                <w:sz w:val="18"/>
              </w:rPr>
              <w:t>Id (Guid)</w:t>
            </w:r>
          </w:p>
        </w:tc>
        <w:tc>
          <w:tcPr>
            <w:tcW w:type="dxa" w:w="1728"/>
            <w:shd w:fill="F8FAFC"/>
            <w:tcMar>
              <w:top w:w="65" w:type="dxa"/>
              <w:bottom w:w="65" w:type="dxa"/>
              <w:left w:w="80" w:type="dxa"/>
              <w:right w:w="80" w:type="dxa"/>
            </w:tcMar>
          </w:tcPr>
          <w:p>
            <w:pPr>
              <w:spacing w:after="0" w:line="264" w:lineRule="auto"/>
            </w:pPr>
            <w:r>
              <w:rPr>
                <w:rFonts w:ascii="Arial" w:hAnsi="Arial"/>
                <w:color w:val="2C3E50"/>
                <w:sz w:val="18"/>
              </w:rPr>
              <w:t>-</w:t>
            </w:r>
          </w:p>
        </w:tc>
        <w:tc>
          <w:tcPr>
            <w:tcW w:type="dxa" w:w="1728"/>
            <w:shd w:fill="F8FAFC"/>
            <w:tcMar>
              <w:top w:w="65" w:type="dxa"/>
              <w:bottom w:w="65" w:type="dxa"/>
              <w:left w:w="80" w:type="dxa"/>
              <w:right w:w="80" w:type="dxa"/>
            </w:tcMar>
          </w:tcPr>
          <w:p>
            <w:pPr>
              <w:spacing w:after="0" w:line="264" w:lineRule="auto"/>
            </w:pPr>
            <w:r>
              <w:rPr>
                <w:rFonts w:ascii="Arial" w:hAnsi="Arial"/>
                <w:color w:val="2C3E50"/>
                <w:sz w:val="18"/>
              </w:rPr>
              <w:t>OrderId -&gt; ordering_db.Orders.Id</w:t>
            </w:r>
          </w:p>
        </w:tc>
        <w:tc>
          <w:tcPr>
            <w:tcW w:type="dxa" w:w="2304"/>
            <w:shd w:fill="F8FAFC"/>
            <w:tcMar>
              <w:top w:w="65" w:type="dxa"/>
              <w:bottom w:w="65" w:type="dxa"/>
              <w:left w:w="80" w:type="dxa"/>
              <w:right w:w="80" w:type="dxa"/>
            </w:tcMar>
          </w:tcPr>
          <w:p>
            <w:pPr>
              <w:spacing w:after="0" w:line="264" w:lineRule="auto"/>
            </w:pPr>
            <w:r>
              <w:rPr>
                <w:rFonts w:ascii="Arial" w:hAnsi="Arial"/>
                <w:color w:val="2C3E50"/>
                <w:sz w:val="18"/>
              </w:rPr>
              <w:t>Method (COD, VNPay, Momo), Amount, Status (Pending, Completed, Failed), CreatedAt</w:t>
            </w:r>
          </w:p>
        </w:tc>
      </w:tr>
      <w:tr>
        <w:tc>
          <w:tcPr>
            <w:tcW w:type="dxa" w:w="1440"/>
            <w:shd w:fill="FFFFFF"/>
            <w:tcMar>
              <w:top w:w="65" w:type="dxa"/>
              <w:bottom w:w="65" w:type="dxa"/>
              <w:left w:w="80" w:type="dxa"/>
              <w:right w:w="80" w:type="dxa"/>
            </w:tcMar>
          </w:tcPr>
          <w:p>
            <w:pPr>
              <w:spacing w:after="0" w:line="264" w:lineRule="auto"/>
            </w:pPr>
            <w:r>
              <w:rPr>
                <w:rFonts w:ascii="Arial" w:hAnsi="Arial"/>
                <w:color w:val="2C3E50"/>
                <w:sz w:val="18"/>
              </w:rPr>
              <w:t>payment_db</w:t>
            </w:r>
          </w:p>
        </w:tc>
        <w:tc>
          <w:tcPr>
            <w:tcW w:type="dxa" w:w="1728"/>
            <w:shd w:fill="FFFFFF"/>
            <w:tcMar>
              <w:top w:w="65" w:type="dxa"/>
              <w:bottom w:w="65" w:type="dxa"/>
              <w:left w:w="80" w:type="dxa"/>
              <w:right w:w="80" w:type="dxa"/>
            </w:tcMar>
          </w:tcPr>
          <w:p>
            <w:pPr>
              <w:spacing w:after="0" w:line="264" w:lineRule="auto"/>
            </w:pPr>
            <w:r>
              <w:rPr>
                <w:rFonts w:ascii="Arial" w:hAnsi="Arial"/>
                <w:color w:val="2C3E50"/>
                <w:sz w:val="18"/>
              </w:rPr>
              <w:t>OutboxMessages</w:t>
            </w:r>
          </w:p>
        </w:tc>
        <w:tc>
          <w:tcPr>
            <w:tcW w:type="dxa" w:w="1152"/>
            <w:shd w:fill="FFFFFF"/>
            <w:tcMar>
              <w:top w:w="65" w:type="dxa"/>
              <w:bottom w:w="65" w:type="dxa"/>
              <w:left w:w="80" w:type="dxa"/>
              <w:right w:w="80" w:type="dxa"/>
            </w:tcMar>
          </w:tcPr>
          <w:p>
            <w:pPr>
              <w:spacing w:after="0" w:line="264" w:lineRule="auto"/>
            </w:pPr>
            <w:r>
              <w:rPr>
                <w:rFonts w:ascii="Arial" w:hAnsi="Arial"/>
                <w:color w:val="2C3E50"/>
                <w:sz w:val="18"/>
              </w:rPr>
              <w:t>Id (Guid)</w:t>
            </w:r>
          </w:p>
        </w:tc>
        <w:tc>
          <w:tcPr>
            <w:tcW w:type="dxa" w:w="1728"/>
            <w:shd w:fill="FFFFFF"/>
            <w:tcMar>
              <w:top w:w="65" w:type="dxa"/>
              <w:bottom w:w="65" w:type="dxa"/>
              <w:left w:w="80" w:type="dxa"/>
              <w:right w:w="80" w:type="dxa"/>
            </w:tcMar>
          </w:tcPr>
          <w:p>
            <w:pPr>
              <w:spacing w:after="0" w:line="264" w:lineRule="auto"/>
            </w:pPr>
            <w:r>
              <w:rPr>
                <w:rFonts w:ascii="Arial" w:hAnsi="Arial"/>
                <w:color w:val="2C3E50"/>
                <w:sz w:val="18"/>
              </w:rPr>
              <w:t>-</w:t>
            </w:r>
          </w:p>
        </w:tc>
        <w:tc>
          <w:tcPr>
            <w:tcW w:type="dxa" w:w="1728"/>
            <w:shd w:fill="FFFFFF"/>
            <w:tcMar>
              <w:top w:w="65" w:type="dxa"/>
              <w:bottom w:w="65" w:type="dxa"/>
              <w:left w:w="80" w:type="dxa"/>
              <w:right w:w="80" w:type="dxa"/>
            </w:tcMar>
          </w:tcPr>
          <w:p>
            <w:pPr>
              <w:spacing w:after="0" w:line="264" w:lineRule="auto"/>
            </w:pPr>
            <w:r>
              <w:rPr>
                <w:rFonts w:ascii="Arial" w:hAnsi="Arial"/>
                <w:color w:val="2C3E50"/>
                <w:sz w:val="18"/>
              </w:rPr>
              <w:t>-</w:t>
            </w:r>
          </w:p>
        </w:tc>
        <w:tc>
          <w:tcPr>
            <w:tcW w:type="dxa" w:w="2304"/>
            <w:shd w:fill="FFFFFF"/>
            <w:tcMar>
              <w:top w:w="65" w:type="dxa"/>
              <w:bottom w:w="65" w:type="dxa"/>
              <w:left w:w="80" w:type="dxa"/>
              <w:right w:w="80" w:type="dxa"/>
            </w:tcMar>
          </w:tcPr>
          <w:p>
            <w:pPr>
              <w:spacing w:after="0" w:line="264" w:lineRule="auto"/>
            </w:pPr>
            <w:r>
              <w:rPr>
                <w:rFonts w:ascii="Arial" w:hAnsi="Arial"/>
                <w:color w:val="2C3E50"/>
                <w:sz w:val="18"/>
              </w:rPr>
              <w:t>Type, Payload, OccurredOnUtc, ProcessedOnUtc</w:t>
            </w:r>
          </w:p>
        </w:tc>
      </w:tr>
      <w:tr>
        <w:tc>
          <w:tcPr>
            <w:tcW w:type="dxa" w:w="1440"/>
            <w:shd w:fill="F8FAFC"/>
            <w:tcMar>
              <w:top w:w="65" w:type="dxa"/>
              <w:bottom w:w="65" w:type="dxa"/>
              <w:left w:w="80" w:type="dxa"/>
              <w:right w:w="80" w:type="dxa"/>
            </w:tcMar>
          </w:tcPr>
          <w:p>
            <w:pPr>
              <w:spacing w:after="0" w:line="264" w:lineRule="auto"/>
            </w:pPr>
            <w:r>
              <w:rPr>
                <w:rFonts w:ascii="Arial" w:hAnsi="Arial"/>
                <w:color w:val="2C3E50"/>
                <w:sz w:val="18"/>
              </w:rPr>
              <w:t>seller_db</w:t>
            </w:r>
          </w:p>
        </w:tc>
        <w:tc>
          <w:tcPr>
            <w:tcW w:type="dxa" w:w="1728"/>
            <w:shd w:fill="F8FAFC"/>
            <w:tcMar>
              <w:top w:w="65" w:type="dxa"/>
              <w:bottom w:w="65" w:type="dxa"/>
              <w:left w:w="80" w:type="dxa"/>
              <w:right w:w="80" w:type="dxa"/>
            </w:tcMar>
          </w:tcPr>
          <w:p>
            <w:pPr>
              <w:spacing w:after="0" w:line="264" w:lineRule="auto"/>
            </w:pPr>
            <w:r>
              <w:rPr>
                <w:rFonts w:ascii="Arial" w:hAnsi="Arial"/>
                <w:color w:val="2C3E50"/>
                <w:sz w:val="18"/>
              </w:rPr>
              <w:t>Sellers</w:t>
            </w:r>
          </w:p>
        </w:tc>
        <w:tc>
          <w:tcPr>
            <w:tcW w:type="dxa" w:w="1152"/>
            <w:shd w:fill="F8FAFC"/>
            <w:tcMar>
              <w:top w:w="65" w:type="dxa"/>
              <w:bottom w:w="65" w:type="dxa"/>
              <w:left w:w="80" w:type="dxa"/>
              <w:right w:w="80" w:type="dxa"/>
            </w:tcMar>
          </w:tcPr>
          <w:p>
            <w:pPr>
              <w:spacing w:after="0" w:line="264" w:lineRule="auto"/>
            </w:pPr>
            <w:r>
              <w:rPr>
                <w:rFonts w:ascii="Arial" w:hAnsi="Arial"/>
                <w:color w:val="2C3E50"/>
                <w:sz w:val="18"/>
              </w:rPr>
              <w:t>Id (Guid)</w:t>
            </w:r>
          </w:p>
        </w:tc>
        <w:tc>
          <w:tcPr>
            <w:tcW w:type="dxa" w:w="1728"/>
            <w:shd w:fill="F8FAFC"/>
            <w:tcMar>
              <w:top w:w="65" w:type="dxa"/>
              <w:bottom w:w="65" w:type="dxa"/>
              <w:left w:w="80" w:type="dxa"/>
              <w:right w:w="80" w:type="dxa"/>
            </w:tcMar>
          </w:tcPr>
          <w:p>
            <w:pPr>
              <w:spacing w:after="0" w:line="264" w:lineRule="auto"/>
            </w:pPr>
            <w:r>
              <w:rPr>
                <w:rFonts w:ascii="Arial" w:hAnsi="Arial"/>
                <w:color w:val="2C3E50"/>
                <w:sz w:val="18"/>
              </w:rPr>
              <w:t>-</w:t>
            </w:r>
          </w:p>
        </w:tc>
        <w:tc>
          <w:tcPr>
            <w:tcW w:type="dxa" w:w="1728"/>
            <w:shd w:fill="F8FAFC"/>
            <w:tcMar>
              <w:top w:w="65" w:type="dxa"/>
              <w:bottom w:w="65" w:type="dxa"/>
              <w:left w:w="80" w:type="dxa"/>
              <w:right w:w="80" w:type="dxa"/>
            </w:tcMar>
          </w:tcPr>
          <w:p>
            <w:pPr>
              <w:spacing w:after="0" w:line="264" w:lineRule="auto"/>
            </w:pPr>
            <w:r>
              <w:rPr>
                <w:rFonts w:ascii="Arial" w:hAnsi="Arial"/>
                <w:color w:val="2C3E50"/>
                <w:sz w:val="18"/>
              </w:rPr>
              <w:t>UserId -&gt; identity_db.Users.Id</w:t>
              <w:br/>
              <w:t>AddressId -&gt; identity_db.Addresses.Id</w:t>
            </w:r>
          </w:p>
        </w:tc>
        <w:tc>
          <w:tcPr>
            <w:tcW w:type="dxa" w:w="2304"/>
            <w:shd w:fill="F8FAFC"/>
            <w:tcMar>
              <w:top w:w="65" w:type="dxa"/>
              <w:bottom w:w="65" w:type="dxa"/>
              <w:left w:w="80" w:type="dxa"/>
              <w:right w:w="80" w:type="dxa"/>
            </w:tcMar>
          </w:tcPr>
          <w:p>
            <w:pPr>
              <w:spacing w:after="0" w:line="264" w:lineRule="auto"/>
            </w:pPr>
            <w:r>
              <w:rPr>
                <w:rFonts w:ascii="Arial" w:hAnsi="Arial"/>
                <w:color w:val="2C3E50"/>
                <w:sz w:val="18"/>
              </w:rPr>
              <w:t>StoreName, Description, Status (Approved, Suspended), UserId, AddressId, CreatedAt</w:t>
            </w:r>
          </w:p>
        </w:tc>
      </w:tr>
      <w:tr>
        <w:tc>
          <w:tcPr>
            <w:tcW w:type="dxa" w:w="1440"/>
            <w:shd w:fill="FFFFFF"/>
            <w:tcMar>
              <w:top w:w="65" w:type="dxa"/>
              <w:bottom w:w="65" w:type="dxa"/>
              <w:left w:w="80" w:type="dxa"/>
              <w:right w:w="80" w:type="dxa"/>
            </w:tcMar>
          </w:tcPr>
          <w:p>
            <w:pPr>
              <w:spacing w:after="0" w:line="264" w:lineRule="auto"/>
            </w:pPr>
            <w:r>
              <w:rPr>
                <w:rFonts w:ascii="Arial" w:hAnsi="Arial"/>
                <w:color w:val="2C3E50"/>
                <w:sz w:val="18"/>
              </w:rPr>
              <w:t>seller_db</w:t>
            </w:r>
          </w:p>
        </w:tc>
        <w:tc>
          <w:tcPr>
            <w:tcW w:type="dxa" w:w="1728"/>
            <w:shd w:fill="FFFFFF"/>
            <w:tcMar>
              <w:top w:w="65" w:type="dxa"/>
              <w:bottom w:w="65" w:type="dxa"/>
              <w:left w:w="80" w:type="dxa"/>
              <w:right w:w="80" w:type="dxa"/>
            </w:tcMar>
          </w:tcPr>
          <w:p>
            <w:pPr>
              <w:spacing w:after="0" w:line="264" w:lineRule="auto"/>
            </w:pPr>
            <w:r>
              <w:rPr>
                <w:rFonts w:ascii="Arial" w:hAnsi="Arial"/>
                <w:color w:val="2C3E50"/>
                <w:sz w:val="18"/>
              </w:rPr>
              <w:t>SellerApplications</w:t>
            </w:r>
          </w:p>
        </w:tc>
        <w:tc>
          <w:tcPr>
            <w:tcW w:type="dxa" w:w="1152"/>
            <w:shd w:fill="FFFFFF"/>
            <w:tcMar>
              <w:top w:w="65" w:type="dxa"/>
              <w:bottom w:w="65" w:type="dxa"/>
              <w:left w:w="80" w:type="dxa"/>
              <w:right w:w="80" w:type="dxa"/>
            </w:tcMar>
          </w:tcPr>
          <w:p>
            <w:pPr>
              <w:spacing w:after="0" w:line="264" w:lineRule="auto"/>
            </w:pPr>
            <w:r>
              <w:rPr>
                <w:rFonts w:ascii="Arial" w:hAnsi="Arial"/>
                <w:color w:val="2C3E50"/>
                <w:sz w:val="18"/>
              </w:rPr>
              <w:t>Id (Guid)</w:t>
            </w:r>
          </w:p>
        </w:tc>
        <w:tc>
          <w:tcPr>
            <w:tcW w:type="dxa" w:w="1728"/>
            <w:shd w:fill="FFFFFF"/>
            <w:tcMar>
              <w:top w:w="65" w:type="dxa"/>
              <w:bottom w:w="65" w:type="dxa"/>
              <w:left w:w="80" w:type="dxa"/>
              <w:right w:w="80" w:type="dxa"/>
            </w:tcMar>
          </w:tcPr>
          <w:p>
            <w:pPr>
              <w:spacing w:after="0" w:line="264" w:lineRule="auto"/>
            </w:pPr>
            <w:r>
              <w:rPr>
                <w:rFonts w:ascii="Arial" w:hAnsi="Arial"/>
                <w:color w:val="2C3E50"/>
                <w:sz w:val="18"/>
              </w:rPr>
              <w:t>-</w:t>
            </w:r>
          </w:p>
        </w:tc>
        <w:tc>
          <w:tcPr>
            <w:tcW w:type="dxa" w:w="1728"/>
            <w:shd w:fill="FFFFFF"/>
            <w:tcMar>
              <w:top w:w="65" w:type="dxa"/>
              <w:bottom w:w="65" w:type="dxa"/>
              <w:left w:w="80" w:type="dxa"/>
              <w:right w:w="80" w:type="dxa"/>
            </w:tcMar>
          </w:tcPr>
          <w:p>
            <w:pPr>
              <w:spacing w:after="0" w:line="264" w:lineRule="auto"/>
            </w:pPr>
            <w:r>
              <w:rPr>
                <w:rFonts w:ascii="Arial" w:hAnsi="Arial"/>
                <w:color w:val="2C3E50"/>
                <w:sz w:val="18"/>
              </w:rPr>
              <w:t>UserId -&gt; identity_db.Users.Id</w:t>
            </w:r>
          </w:p>
        </w:tc>
        <w:tc>
          <w:tcPr>
            <w:tcW w:type="dxa" w:w="2304"/>
            <w:shd w:fill="FFFFFF"/>
            <w:tcMar>
              <w:top w:w="65" w:type="dxa"/>
              <w:bottom w:w="65" w:type="dxa"/>
              <w:left w:w="80" w:type="dxa"/>
              <w:right w:w="80" w:type="dxa"/>
            </w:tcMar>
          </w:tcPr>
          <w:p>
            <w:pPr>
              <w:spacing w:after="0" w:line="264" w:lineRule="auto"/>
            </w:pPr>
            <w:r>
              <w:rPr>
                <w:rFonts w:ascii="Arial" w:hAnsi="Arial"/>
                <w:color w:val="2C3E50"/>
                <w:sz w:val="18"/>
              </w:rPr>
              <w:t>ShopName, Description, PhoneNumber, City, District, Ward, AddressLine, Status (Pending, Approved, Rejected), ReviewedAt</w:t>
            </w:r>
          </w:p>
        </w:tc>
      </w:tr>
      <w:tr>
        <w:tc>
          <w:tcPr>
            <w:tcW w:type="dxa" w:w="1440"/>
            <w:shd w:fill="F8FAFC"/>
            <w:tcMar>
              <w:top w:w="65" w:type="dxa"/>
              <w:bottom w:w="65" w:type="dxa"/>
              <w:left w:w="80" w:type="dxa"/>
              <w:right w:w="80" w:type="dxa"/>
            </w:tcMar>
          </w:tcPr>
          <w:p>
            <w:pPr>
              <w:spacing w:after="0" w:line="264" w:lineRule="auto"/>
            </w:pPr>
            <w:r>
              <w:rPr>
                <w:rFonts w:ascii="Arial" w:hAnsi="Arial"/>
                <w:color w:val="2C3E50"/>
                <w:sz w:val="18"/>
              </w:rPr>
              <w:t>notification_db</w:t>
            </w:r>
          </w:p>
        </w:tc>
        <w:tc>
          <w:tcPr>
            <w:tcW w:type="dxa" w:w="1728"/>
            <w:shd w:fill="F8FAFC"/>
            <w:tcMar>
              <w:top w:w="65" w:type="dxa"/>
              <w:bottom w:w="65" w:type="dxa"/>
              <w:left w:w="80" w:type="dxa"/>
              <w:right w:w="80" w:type="dxa"/>
            </w:tcMar>
          </w:tcPr>
          <w:p>
            <w:pPr>
              <w:spacing w:after="0" w:line="264" w:lineRule="auto"/>
            </w:pPr>
            <w:r>
              <w:rPr>
                <w:rFonts w:ascii="Arial" w:hAnsi="Arial"/>
                <w:color w:val="2C3E50"/>
                <w:sz w:val="18"/>
              </w:rPr>
              <w:t>Notifications</w:t>
            </w:r>
          </w:p>
        </w:tc>
        <w:tc>
          <w:tcPr>
            <w:tcW w:type="dxa" w:w="1152"/>
            <w:shd w:fill="F8FAFC"/>
            <w:tcMar>
              <w:top w:w="65" w:type="dxa"/>
              <w:bottom w:w="65" w:type="dxa"/>
              <w:left w:w="80" w:type="dxa"/>
              <w:right w:w="80" w:type="dxa"/>
            </w:tcMar>
          </w:tcPr>
          <w:p>
            <w:pPr>
              <w:spacing w:after="0" w:line="264" w:lineRule="auto"/>
            </w:pPr>
            <w:r>
              <w:rPr>
                <w:rFonts w:ascii="Arial" w:hAnsi="Arial"/>
                <w:color w:val="2C3E50"/>
                <w:sz w:val="18"/>
              </w:rPr>
              <w:t>Id (Guid)</w:t>
            </w:r>
          </w:p>
        </w:tc>
        <w:tc>
          <w:tcPr>
            <w:tcW w:type="dxa" w:w="1728"/>
            <w:shd w:fill="F8FAFC"/>
            <w:tcMar>
              <w:top w:w="65" w:type="dxa"/>
              <w:bottom w:w="65" w:type="dxa"/>
              <w:left w:w="80" w:type="dxa"/>
              <w:right w:w="80" w:type="dxa"/>
            </w:tcMar>
          </w:tcPr>
          <w:p>
            <w:pPr>
              <w:spacing w:after="0" w:line="264" w:lineRule="auto"/>
            </w:pPr>
            <w:r>
              <w:rPr>
                <w:rFonts w:ascii="Arial" w:hAnsi="Arial"/>
                <w:color w:val="2C3E50"/>
                <w:sz w:val="18"/>
              </w:rPr>
              <w:t>-</w:t>
            </w:r>
          </w:p>
        </w:tc>
        <w:tc>
          <w:tcPr>
            <w:tcW w:type="dxa" w:w="1728"/>
            <w:shd w:fill="F8FAFC"/>
            <w:tcMar>
              <w:top w:w="65" w:type="dxa"/>
              <w:bottom w:w="65" w:type="dxa"/>
              <w:left w:w="80" w:type="dxa"/>
              <w:right w:w="80" w:type="dxa"/>
            </w:tcMar>
          </w:tcPr>
          <w:p>
            <w:pPr>
              <w:spacing w:after="0" w:line="264" w:lineRule="auto"/>
            </w:pPr>
            <w:r>
              <w:rPr>
                <w:rFonts w:ascii="Arial" w:hAnsi="Arial"/>
                <w:color w:val="2C3E50"/>
                <w:sz w:val="18"/>
              </w:rPr>
              <w:t>ReceiverId -&gt; identity_db.Users.Id</w:t>
            </w:r>
          </w:p>
        </w:tc>
        <w:tc>
          <w:tcPr>
            <w:tcW w:type="dxa" w:w="2304"/>
            <w:shd w:fill="F8FAFC"/>
            <w:tcMar>
              <w:top w:w="65" w:type="dxa"/>
              <w:bottom w:w="65" w:type="dxa"/>
              <w:left w:w="80" w:type="dxa"/>
              <w:right w:w="80" w:type="dxa"/>
            </w:tcMar>
          </w:tcPr>
          <w:p>
            <w:pPr>
              <w:spacing w:after="0" w:line="264" w:lineRule="auto"/>
            </w:pPr>
            <w:r>
              <w:rPr>
                <w:rFonts w:ascii="Arial" w:hAnsi="Arial"/>
                <w:color w:val="2C3E50"/>
                <w:sz w:val="18"/>
              </w:rPr>
              <w:t>Title, Message, RedirectUrl, Type (Order, Payment, General), IsRead, CreatedAt</w:t>
            </w:r>
          </w:p>
        </w:tc>
      </w:tr>
    </w:tbl>
    <w:p>
      <w:pPr>
        <w:spacing w:after="120"/>
      </w:pPr>
    </w:p>
    <w:p>
      <w:pPr>
        <w:keepNext/>
        <w:spacing w:before="280" w:after="120"/>
      </w:pPr>
      <w:r>
        <w:rPr>
          <w:rFonts w:ascii="Arial" w:hAnsi="Arial"/>
          <w:b/>
          <w:color w:val="2980B9"/>
          <w:sz w:val="26"/>
        </w:rPr>
        <w:t>5.2. Sơ đồ Thực thể Liên kết Hiện tại (Current Entity Relationship Diagram - ERD)</w:t>
      </w:r>
    </w:p>
    <w:p>
      <w:pPr>
        <w:spacing w:before="80" w:after="40"/>
      </w:pPr>
      <w:r>
        <w:rPr>
          <w:rFonts w:ascii="Arial" w:hAnsi="Arial"/>
          <w:i/>
          <w:color w:val="64748B"/>
          <w:sz w:val="19"/>
        </w:rPr>
        <w:t>📊 Sơ đồ / Cấu trúc: Sơ đồ thực thể liên kết (ERD) hiện tại của 7 Microservices</w:t>
      </w:r>
    </w:p>
    <w:tbl>
      <w:tblPr>
        <w:tblW w:type="auto" w:w="0"/>
        <w:jc w:val="center"/>
        <w:tblLook w:firstColumn="1" w:firstRow="1" w:lastColumn="0" w:lastRow="0" w:noHBand="0" w:noVBand="1" w:val="04A0"/>
      </w:tblPr>
      <w:tblGrid>
        <w:gridCol w:w="9360"/>
      </w:tblGrid>
      <w:tr>
        <w:tc>
          <w:tcPr>
            <w:tcW w:type="dxa" w:w="9360"/>
            <w:tcMar>
              <w:top w:w="100" w:type="dxa"/>
              <w:bottom w:w="100" w:type="dxa"/>
              <w:left w:w="140" w:type="dxa"/>
              <w:right w:w="140" w:type="dxa"/>
            </w:tcMar>
            <w:shd w:fill="F8FAFC"/>
            <w:tcBorders>
              <w:top w:val="single" w:sz="4" w:space="0" w:color="CBD5E1"/>
              <w:left w:val="single" w:sz="14" w:space="0" w:color="184C78"/>
              <w:bottom w:val="single" w:sz="4" w:space="0" w:color="CBD5E1"/>
              <w:right w:val="single" w:sz="4" w:space="0" w:color="CBD5E1"/>
            </w:tcBorders>
          </w:tcPr>
          <w:p>
            <w:pPr>
              <w:spacing w:after="0" w:line="252" w:lineRule="auto"/>
            </w:pPr>
            <w:r>
              <w:rPr>
                <w:rFonts w:ascii="Consolas" w:hAnsi="Consolas"/>
                <w:color w:val="1E293B"/>
                <w:sz w:val="17"/>
              </w:rPr>
              <w:t>+-----------------------------------------------------------------------------------------------------+</w:t>
              <w:br/>
              <w:t>|                                     IDENTITY_DB (Cổng 5433)                                         |</w:t>
              <w:br/>
              <w:t>|  +--------------------+         1:N         +--------------------+         1:N     +-------------+  |</w:t>
              <w:br/>
              <w:t>|  |       Roles        |&lt;--------------------|       Users        |----------------&gt;|  Addresses  |  |</w:t>
              <w:br/>
              <w:t>|  |  PK: Id            |                     |  PK: Id            |                 |  PK: Id     |  |</w:t>
              <w:br/>
              <w:t>|  +--------------------+                     |  FK: RoleId        |                 |  FK: UserId |  |</w:t>
              <w:br/>
              <w:t>|                                             +---------+----------+                 +------+------+  |</w:t>
              <w:br/>
              <w:t>|                                                       | 1:N                               |         |</w:t>
              <w:br/>
              <w:t>|                                                       v                                   |         |</w:t>
              <w:br/>
              <w:t>|                                             +--------------------+                        |         |</w:t>
              <w:br/>
              <w:t>|                                             |   RefreshTokens    |                        |         |</w:t>
              <w:br/>
              <w:t>|                                             |  PK: Id            |                        |         |</w:t>
              <w:br/>
              <w:t>|                                             |  FK: UserId        |                        |         |</w:t>
              <w:br/>
              <w:t>|                                             +--------------------+                        |         |</w:t>
              <w:br/>
              <w:t>+-------------------------------------------------------+-----------------------------------+---------+</w:t>
              <w:br/>
              <w:t xml:space="preserve">                                                        | (Logical FK: UserId)              | (Logical FK: AddressId)</w:t>
              <w:br/>
              <w:t xml:space="preserve">             +------------------------------------------+-------------------+               | </w:t>
              <w:br/>
              <w:t xml:space="preserve">             |                                          |                   |               | </w:t>
              <w:br/>
              <w:t xml:space="preserve">             v (Logical FK)                             v (Logical FK)      v (Logical FK)  v (Logical FK)</w:t>
              <w:br/>
              <w:t>+-----------------------------+       +-----------------------------+     +---------------------------+</w:t>
              <w:br/>
              <w:t>|     CART_DB (Cổng 5432)     |       |   ORDERING_DB (Cổng 5435)   |     |    SELLER_DB (Cổng 5437)  |</w:t>
              <w:br/>
              <w:t>| +-------------------------+ |       | +-------------------------+ |     | +-----------------------+ |</w:t>
              <w:br/>
              <w:t>| |          Carts          | |       | |         Orders          | |     | |        Sellers        | |</w:t>
              <w:br/>
              <w:t>| |  PK: Id                 | |       | |  PK: Id                 | |     | |  PK: Id               | |</w:t>
              <w:br/>
              <w:t>| |  (Logical FK: UserId)   | |       | |  (Logical FK: UserId)   | |     | |  (Logical FK: UserId) | |</w:t>
              <w:br/>
              <w:t>| +------------+------------+ |       | |  (Logical FK: SellerId) |&lt;------+ |  (Logical: AddressId)  | |</w:t>
              <w:br/>
              <w:t>|              | 1:N          |       | |  (Logical: AddressId)   | |     | +-----------------------+ |</w:t>
              <w:br/>
              <w:t>|              v              |       | +------------+------------+ |     | +-----------------------+ |</w:t>
              <w:br/>
              <w:t>| +-------------------------+ |       |              | 1:N          |     | |  SellerApplications   | |</w:t>
              <w:br/>
              <w:t>| |       CartItems         | |       |              v              |     | |  PK: Id               | |</w:t>
              <w:br/>
              <w:t>| |  PK: Id                 | |       | +-------------------------+ |     | |  (Logical FK: UserId) | |</w:t>
              <w:br/>
              <w:t>| |  FK: CartId             | |       | |       OrderItems        | |     | +-----------------------+ |</w:t>
              <w:br/>
              <w:t>| |  (Logical: ProductId)   |-+       | |  PK: Id                 | |     +---------------------------+</w:t>
              <w:br/>
              <w:t>| +-------------------------+ |       | |  FK: OrderId            | |                   |</w:t>
              <w:br/>
              <w:t>+-----------------------------+       | |  (Logical: ProductId)   |-+                   | (Logical FK: SellerId)</w:t>
              <w:br/>
              <w:t xml:space="preserve">                                      | +-------------------------+ |                   |</w:t>
              <w:br/>
              <w:t xml:space="preserve">                                      +-----------------------------+                   v</w:t>
              <w:br/>
              <w:t xml:space="preserve">                                                     | (Logical FK: OrderId)    +---------------------+</w:t>
              <w:br/>
              <w:t xml:space="preserve">                                                     v                          | CATALOG_DB (:5434)  |</w:t>
              <w:br/>
              <w:t xml:space="preserve">                                      +-----------------------------+           | +-----------------+ |</w:t>
              <w:br/>
              <w:t xml:space="preserve">                                      |    PAYMENT_DB (Cổng 5436)   |           | |   Categories    | |</w:t>
              <w:br/>
              <w:t xml:space="preserve">                                      | +-------------------------+ |           | |  PK: Id         | |</w:t>
              <w:br/>
              <w:t xml:space="preserve">                                      | |        Payments         | |           | |  FK: ParentId   | |</w:t>
              <w:br/>
              <w:t xml:space="preserve">                                      | |  PK: Id                 | |           | +--------+--------+ |</w:t>
              <w:br/>
              <w:t xml:space="preserve">                                      | |  (Logical FK: OrderId)  | |           |          | 1:N      |</w:t>
              <w:br/>
              <w:t xml:space="preserve">                                      | +-------------------------+ |           |          v          |</w:t>
              <w:br/>
              <w:t xml:space="preserve">                                      +-----------------------------+           | +-----------------+ |</w:t>
              <w:br/>
              <w:t xml:space="preserve">                                                                                | |    Products     | |</w:t>
              <w:br/>
              <w:t xml:space="preserve">                                                                                | |  PK: Id         | |</w:t>
              <w:br/>
              <w:t xml:space="preserve">                                                                                | |  FK: CategoryId | |</w:t>
              <w:br/>
              <w:t xml:space="preserve">                                                                                | |  (Logical:      | |</w:t>
              <w:br/>
              <w:t xml:space="preserve">                                                                                | |   SellerId)     | |</w:t>
              <w:br/>
              <w:t xml:space="preserve">                                                                                | +----+-------+----+ |</w:t>
              <w:br/>
              <w:t xml:space="preserve">                                                                                |      | 1:N   | 1:N  |</w:t>
              <w:br/>
              <w:t xml:space="preserve">                                                                                |      v       v      |</w:t>
              <w:br/>
              <w:t xml:space="preserve">                                                                                | +--------+ +------+ |</w:t>
              <w:br/>
              <w:t xml:space="preserve">                                                                                | |Images  | |Review| |</w:t>
              <w:br/>
              <w:t xml:space="preserve">                                                                                | +--------+ +------+ |</w:t>
              <w:br/>
              <w:t xml:space="preserve">                                                                                +---------------------+</w:t>
            </w:r>
          </w:p>
        </w:tc>
      </w:tr>
    </w:tbl>
    <w:p>
      <w:pPr>
        <w:spacing w:after="120"/>
      </w:pPr>
    </w:p>
    <w:p>
      <w:pPr>
        <w:keepNext/>
        <w:spacing w:before="360" w:after="160"/>
      </w:pPr>
      <w:r>
        <w:rPr>
          <w:rFonts w:ascii="Arial" w:hAnsi="Arial"/>
          <w:b/>
          <w:color w:val="184C78"/>
          <w:sz w:val="30"/>
        </w:rPr>
        <w:t>PHẦN 6: CHI TIẾT CÁC TRƯỜNG CẦN BỔ SUNG VÀO CÁC BẢNG HIỆN TẠI</w:t>
      </w:r>
    </w:p>
    <w:p>
      <w:pPr>
        <w:spacing w:after="120" w:line="276" w:lineRule="auto"/>
      </w:pPr>
      <w:r>
        <w:rPr>
          <w:rFonts w:ascii="Arial" w:hAnsi="Arial"/>
          <w:color w:val="2C3E50"/>
          <w:sz w:val="20"/>
        </w:rPr>
        <w:t>Để hỗ trợ các tính năng mở rộng trong Phần 2 (Tìm kiếm nâng cao, Phí vận chuyển, Duyệt sản phẩm, Trạng thái giao hàng, Ví tiền Seller), chúng ta cần bổ sung các trường (Columns) sau vào các bảng đang tồn tại:</w:t>
      </w:r>
    </w:p>
    <w:tbl>
      <w:tblPr>
        <w:tblW w:type="auto" w:w="0"/>
        <w:jc w:val="center"/>
        <w:tblLook w:firstColumn="1" w:firstRow="1" w:lastColumn="0" w:lastRow="0" w:noHBand="0" w:noVBand="1" w:val="04A0"/>
        <w:tblBorders>
          <w:top w:val="single" w:sz="4" w:space="0" w:color="CBD5E1"/>
          <w:bottom w:val="single" w:sz="6" w:space="0" w:color="CBD5E1"/>
          <w:left w:val="none"/>
          <w:right w:val="none"/>
          <w:insideH w:val="single" w:sz="4" w:space="0" w:color="CBD5E1"/>
          <w:insideV w:val="none"/>
        </w:tblBorders>
      </w:tblPr>
      <w:tblGrid>
        <w:gridCol w:w="1872"/>
        <w:gridCol w:w="1872"/>
        <w:gridCol w:w="1872"/>
        <w:gridCol w:w="1872"/>
        <w:gridCol w:w="1872"/>
      </w:tblGrid>
      <w:tr>
        <w:tc>
          <w:tcPr>
            <w:tcW w:type="dxa" w:w="1584"/>
            <w:shd w:fill="184C78"/>
            <w:tcMar>
              <w:top w:w="90" w:type="dxa"/>
              <w:bottom w:w="90" w:type="dxa"/>
              <w:left w:w="90" w:type="dxa"/>
              <w:right w:w="90" w:type="dxa"/>
            </w:tcMar>
          </w:tcPr>
          <w:p>
            <w:pPr>
              <w:spacing w:after="0"/>
              <w:jc w:val="center"/>
            </w:pPr>
            <w:r>
              <w:rPr>
                <w:rFonts w:ascii="Arial" w:hAnsi="Arial"/>
                <w:b/>
                <w:color w:val="FFFFFF"/>
                <w:sz w:val="19"/>
              </w:rPr>
              <w:t>Tên bảng (Table)</w:t>
            </w:r>
          </w:p>
        </w:tc>
        <w:tc>
          <w:tcPr>
            <w:tcW w:type="dxa" w:w="1728"/>
            <w:shd w:fill="184C78"/>
            <w:tcMar>
              <w:top w:w="90" w:type="dxa"/>
              <w:bottom w:w="90" w:type="dxa"/>
              <w:left w:w="90" w:type="dxa"/>
              <w:right w:w="90" w:type="dxa"/>
            </w:tcMar>
          </w:tcPr>
          <w:p>
            <w:pPr>
              <w:spacing w:after="0"/>
              <w:jc w:val="center"/>
            </w:pPr>
            <w:r>
              <w:rPr>
                <w:rFonts w:ascii="Arial" w:hAnsi="Arial"/>
                <w:b/>
                <w:color w:val="FFFFFF"/>
                <w:sz w:val="19"/>
              </w:rPr>
              <w:t>Tên trường bổ sung (Column)</w:t>
            </w:r>
          </w:p>
        </w:tc>
        <w:tc>
          <w:tcPr>
            <w:tcW w:type="dxa" w:w="1296"/>
            <w:shd w:fill="184C78"/>
            <w:tcMar>
              <w:top w:w="90" w:type="dxa"/>
              <w:bottom w:w="90" w:type="dxa"/>
              <w:left w:w="90" w:type="dxa"/>
              <w:right w:w="90" w:type="dxa"/>
            </w:tcMar>
          </w:tcPr>
          <w:p>
            <w:pPr>
              <w:spacing w:after="0"/>
              <w:jc w:val="center"/>
            </w:pPr>
            <w:r>
              <w:rPr>
                <w:rFonts w:ascii="Arial" w:hAnsi="Arial"/>
                <w:b/>
                <w:color w:val="FFFFFF"/>
                <w:sz w:val="19"/>
              </w:rPr>
              <w:t>Kiểu dữ liệu (Data Type)</w:t>
            </w:r>
          </w:p>
        </w:tc>
        <w:tc>
          <w:tcPr>
            <w:tcW w:type="dxa" w:w="1584"/>
            <w:shd w:fill="184C78"/>
            <w:tcMar>
              <w:top w:w="90" w:type="dxa"/>
              <w:bottom w:w="90" w:type="dxa"/>
              <w:left w:w="90" w:type="dxa"/>
              <w:right w:w="90" w:type="dxa"/>
            </w:tcMar>
          </w:tcPr>
          <w:p>
            <w:pPr>
              <w:spacing w:after="0"/>
              <w:jc w:val="center"/>
            </w:pPr>
            <w:r>
              <w:rPr>
                <w:rFonts w:ascii="Arial" w:hAnsi="Arial"/>
                <w:b/>
                <w:color w:val="FFFFFF"/>
                <w:sz w:val="19"/>
              </w:rPr>
              <w:t>Ràng buộc / Mặc định</w:t>
            </w:r>
          </w:p>
        </w:tc>
        <w:tc>
          <w:tcPr>
            <w:tcW w:type="dxa" w:w="3168"/>
            <w:shd w:fill="184C78"/>
            <w:tcMar>
              <w:top w:w="90" w:type="dxa"/>
              <w:bottom w:w="90" w:type="dxa"/>
              <w:left w:w="90" w:type="dxa"/>
              <w:right w:w="90" w:type="dxa"/>
            </w:tcMar>
          </w:tcPr>
          <w:p>
            <w:pPr>
              <w:spacing w:after="0"/>
              <w:jc w:val="center"/>
            </w:pPr>
            <w:r>
              <w:rPr>
                <w:rFonts w:ascii="Arial" w:hAnsi="Arial"/>
                <w:b/>
                <w:color w:val="FFFFFF"/>
                <w:sz w:val="19"/>
              </w:rPr>
              <w:t>Mục đích nghiệp vụ &amp; Tính năng phục vụ</w:t>
            </w:r>
          </w:p>
        </w:tc>
      </w:tr>
      <w:tr>
        <w:tc>
          <w:tcPr>
            <w:tcW w:type="dxa" w:w="1584"/>
            <w:shd w:fill="FFFFFF"/>
            <w:tcMar>
              <w:top w:w="65" w:type="dxa"/>
              <w:bottom w:w="65" w:type="dxa"/>
              <w:left w:w="80" w:type="dxa"/>
              <w:right w:w="80" w:type="dxa"/>
            </w:tcMar>
          </w:tcPr>
          <w:p>
            <w:pPr>
              <w:spacing w:after="0" w:line="264" w:lineRule="auto"/>
            </w:pPr>
            <w:r>
              <w:rPr>
                <w:rFonts w:ascii="Arial" w:hAnsi="Arial"/>
                <w:color w:val="2C3E50"/>
                <w:sz w:val="18"/>
              </w:rPr>
              <w:t>Products</w:t>
              <w:br/>
              <w:t>(catalog_db)</w:t>
            </w:r>
          </w:p>
        </w:tc>
        <w:tc>
          <w:tcPr>
            <w:tcW w:type="dxa" w:w="1728"/>
            <w:shd w:fill="FFFFFF"/>
            <w:tcMar>
              <w:top w:w="65" w:type="dxa"/>
              <w:bottom w:w="65" w:type="dxa"/>
              <w:left w:w="80" w:type="dxa"/>
              <w:right w:w="80" w:type="dxa"/>
            </w:tcMar>
          </w:tcPr>
          <w:p>
            <w:pPr>
              <w:spacing w:after="0" w:line="264" w:lineRule="auto"/>
            </w:pPr>
            <w:r>
              <w:rPr>
                <w:rFonts w:ascii="Arial" w:hAnsi="Arial"/>
                <w:color w:val="2C3E50"/>
                <w:sz w:val="18"/>
              </w:rPr>
              <w:t>RatingAverage</w:t>
            </w:r>
          </w:p>
        </w:tc>
        <w:tc>
          <w:tcPr>
            <w:tcW w:type="dxa" w:w="1296"/>
            <w:shd w:fill="FFFFFF"/>
            <w:tcMar>
              <w:top w:w="65" w:type="dxa"/>
              <w:bottom w:w="65" w:type="dxa"/>
              <w:left w:w="80" w:type="dxa"/>
              <w:right w:w="80" w:type="dxa"/>
            </w:tcMar>
          </w:tcPr>
          <w:p>
            <w:pPr>
              <w:spacing w:after="0" w:line="264" w:lineRule="auto"/>
            </w:pPr>
            <w:r>
              <w:rPr>
                <w:rFonts w:ascii="Arial" w:hAnsi="Arial"/>
                <w:color w:val="2C3E50"/>
                <w:sz w:val="18"/>
              </w:rPr>
              <w:t>decimal(3,2)</w:t>
            </w:r>
          </w:p>
        </w:tc>
        <w:tc>
          <w:tcPr>
            <w:tcW w:type="dxa" w:w="1584"/>
            <w:shd w:fill="FFFFFF"/>
            <w:tcMar>
              <w:top w:w="65" w:type="dxa"/>
              <w:bottom w:w="65" w:type="dxa"/>
              <w:left w:w="80" w:type="dxa"/>
              <w:right w:w="80" w:type="dxa"/>
            </w:tcMar>
          </w:tcPr>
          <w:p>
            <w:pPr>
              <w:spacing w:after="0" w:line="264" w:lineRule="auto"/>
            </w:pPr>
            <w:r>
              <w:rPr>
                <w:rFonts w:ascii="Arial" w:hAnsi="Arial"/>
                <w:color w:val="2C3E50"/>
                <w:sz w:val="18"/>
              </w:rPr>
              <w:t>Default: 0.0</w:t>
            </w:r>
          </w:p>
        </w:tc>
        <w:tc>
          <w:tcPr>
            <w:tcW w:type="dxa" w:w="3168"/>
            <w:shd w:fill="FFFFFF"/>
            <w:tcMar>
              <w:top w:w="65" w:type="dxa"/>
              <w:bottom w:w="65" w:type="dxa"/>
              <w:left w:w="80" w:type="dxa"/>
              <w:right w:w="80" w:type="dxa"/>
            </w:tcMar>
          </w:tcPr>
          <w:p>
            <w:pPr>
              <w:spacing w:after="0" w:line="264" w:lineRule="auto"/>
            </w:pPr>
            <w:r>
              <w:rPr>
                <w:rFonts w:ascii="Arial" w:hAnsi="Arial"/>
                <w:color w:val="2C3E50"/>
                <w:sz w:val="18"/>
              </w:rPr>
              <w:t>Lưu điểm đánh giá trung bình (1.0 - 5.0) để sort theo sao mà không phải COUNT() liên tục.</w:t>
            </w:r>
          </w:p>
        </w:tc>
      </w:tr>
      <w:tr>
        <w:tc>
          <w:tcPr>
            <w:tcW w:type="dxa" w:w="1584"/>
            <w:shd w:fill="F8FAFC"/>
            <w:tcMar>
              <w:top w:w="65" w:type="dxa"/>
              <w:bottom w:w="65" w:type="dxa"/>
              <w:left w:w="80" w:type="dxa"/>
              <w:right w:w="80" w:type="dxa"/>
            </w:tcMar>
          </w:tcPr>
          <w:p>
            <w:pPr>
              <w:spacing w:after="0" w:line="264" w:lineRule="auto"/>
            </w:pPr>
            <w:r>
              <w:rPr>
                <w:rFonts w:ascii="Arial" w:hAnsi="Arial"/>
                <w:color w:val="2C3E50"/>
                <w:sz w:val="18"/>
              </w:rPr>
              <w:t>Products</w:t>
              <w:br/>
              <w:t>(catalog_db)</w:t>
            </w:r>
          </w:p>
        </w:tc>
        <w:tc>
          <w:tcPr>
            <w:tcW w:type="dxa" w:w="1728"/>
            <w:shd w:fill="F8FAFC"/>
            <w:tcMar>
              <w:top w:w="65" w:type="dxa"/>
              <w:bottom w:w="65" w:type="dxa"/>
              <w:left w:w="80" w:type="dxa"/>
              <w:right w:w="80" w:type="dxa"/>
            </w:tcMar>
          </w:tcPr>
          <w:p>
            <w:pPr>
              <w:spacing w:after="0" w:line="264" w:lineRule="auto"/>
            </w:pPr>
            <w:r>
              <w:rPr>
                <w:rFonts w:ascii="Arial" w:hAnsi="Arial"/>
                <w:color w:val="2C3E50"/>
                <w:sz w:val="18"/>
              </w:rPr>
              <w:t>ReviewCount</w:t>
            </w:r>
          </w:p>
        </w:tc>
        <w:tc>
          <w:tcPr>
            <w:tcW w:type="dxa" w:w="1296"/>
            <w:shd w:fill="F8FAFC"/>
            <w:tcMar>
              <w:top w:w="65" w:type="dxa"/>
              <w:bottom w:w="65" w:type="dxa"/>
              <w:left w:w="80" w:type="dxa"/>
              <w:right w:w="80" w:type="dxa"/>
            </w:tcMar>
          </w:tcPr>
          <w:p>
            <w:pPr>
              <w:spacing w:after="0" w:line="264" w:lineRule="auto"/>
            </w:pPr>
            <w:r>
              <w:rPr>
                <w:rFonts w:ascii="Arial" w:hAnsi="Arial"/>
                <w:color w:val="2C3E50"/>
                <w:sz w:val="18"/>
              </w:rPr>
              <w:t>int</w:t>
            </w:r>
          </w:p>
        </w:tc>
        <w:tc>
          <w:tcPr>
            <w:tcW w:type="dxa" w:w="1584"/>
            <w:shd w:fill="F8FAFC"/>
            <w:tcMar>
              <w:top w:w="65" w:type="dxa"/>
              <w:bottom w:w="65" w:type="dxa"/>
              <w:left w:w="80" w:type="dxa"/>
              <w:right w:w="80" w:type="dxa"/>
            </w:tcMar>
          </w:tcPr>
          <w:p>
            <w:pPr>
              <w:spacing w:after="0" w:line="264" w:lineRule="auto"/>
            </w:pPr>
            <w:r>
              <w:rPr>
                <w:rFonts w:ascii="Arial" w:hAnsi="Arial"/>
                <w:color w:val="2C3E50"/>
                <w:sz w:val="18"/>
              </w:rPr>
              <w:t>Default: 0</w:t>
            </w:r>
          </w:p>
        </w:tc>
        <w:tc>
          <w:tcPr>
            <w:tcW w:type="dxa" w:w="3168"/>
            <w:shd w:fill="F8FAFC"/>
            <w:tcMar>
              <w:top w:w="65" w:type="dxa"/>
              <w:bottom w:w="65" w:type="dxa"/>
              <w:left w:w="80" w:type="dxa"/>
              <w:right w:w="80" w:type="dxa"/>
            </w:tcMar>
          </w:tcPr>
          <w:p>
            <w:pPr>
              <w:spacing w:after="0" w:line="264" w:lineRule="auto"/>
            </w:pPr>
            <w:r>
              <w:rPr>
                <w:rFonts w:ascii="Arial" w:hAnsi="Arial"/>
                <w:color w:val="2C3E50"/>
                <w:sz w:val="18"/>
              </w:rPr>
              <w:t>Tổng số lượt đánh giá phục vụ hiển thị 'Đã có 120 đánh giá'.</w:t>
            </w:r>
          </w:p>
        </w:tc>
      </w:tr>
      <w:tr>
        <w:tc>
          <w:tcPr>
            <w:tcW w:type="dxa" w:w="1584"/>
            <w:shd w:fill="FFFFFF"/>
            <w:tcMar>
              <w:top w:w="65" w:type="dxa"/>
              <w:bottom w:w="65" w:type="dxa"/>
              <w:left w:w="80" w:type="dxa"/>
              <w:right w:w="80" w:type="dxa"/>
            </w:tcMar>
          </w:tcPr>
          <w:p>
            <w:pPr>
              <w:spacing w:after="0" w:line="264" w:lineRule="auto"/>
            </w:pPr>
            <w:r>
              <w:rPr>
                <w:rFonts w:ascii="Arial" w:hAnsi="Arial"/>
                <w:color w:val="2C3E50"/>
                <w:sz w:val="18"/>
              </w:rPr>
              <w:t>Products</w:t>
              <w:br/>
              <w:t>(catalog_db)</w:t>
            </w:r>
          </w:p>
        </w:tc>
        <w:tc>
          <w:tcPr>
            <w:tcW w:type="dxa" w:w="1728"/>
            <w:shd w:fill="FFFFFF"/>
            <w:tcMar>
              <w:top w:w="65" w:type="dxa"/>
              <w:bottom w:w="65" w:type="dxa"/>
              <w:left w:w="80" w:type="dxa"/>
              <w:right w:w="80" w:type="dxa"/>
            </w:tcMar>
          </w:tcPr>
          <w:p>
            <w:pPr>
              <w:spacing w:after="0" w:line="264" w:lineRule="auto"/>
            </w:pPr>
            <w:r>
              <w:rPr>
                <w:rFonts w:ascii="Arial" w:hAnsi="Arial"/>
                <w:color w:val="2C3E50"/>
                <w:sz w:val="18"/>
              </w:rPr>
              <w:t>IsApproved</w:t>
            </w:r>
          </w:p>
        </w:tc>
        <w:tc>
          <w:tcPr>
            <w:tcW w:type="dxa" w:w="1296"/>
            <w:shd w:fill="FFFFFF"/>
            <w:tcMar>
              <w:top w:w="65" w:type="dxa"/>
              <w:bottom w:w="65" w:type="dxa"/>
              <w:left w:w="80" w:type="dxa"/>
              <w:right w:w="80" w:type="dxa"/>
            </w:tcMar>
          </w:tcPr>
          <w:p>
            <w:pPr>
              <w:spacing w:after="0" w:line="264" w:lineRule="auto"/>
            </w:pPr>
            <w:r>
              <w:rPr>
                <w:rFonts w:ascii="Arial" w:hAnsi="Arial"/>
                <w:color w:val="2C3E50"/>
                <w:sz w:val="18"/>
              </w:rPr>
              <w:t>bool</w:t>
            </w:r>
          </w:p>
        </w:tc>
        <w:tc>
          <w:tcPr>
            <w:tcW w:type="dxa" w:w="1584"/>
            <w:shd w:fill="FFFFFF"/>
            <w:tcMar>
              <w:top w:w="65" w:type="dxa"/>
              <w:bottom w:w="65" w:type="dxa"/>
              <w:left w:w="80" w:type="dxa"/>
              <w:right w:w="80" w:type="dxa"/>
            </w:tcMar>
          </w:tcPr>
          <w:p>
            <w:pPr>
              <w:spacing w:after="0" w:line="264" w:lineRule="auto"/>
            </w:pPr>
            <w:r>
              <w:rPr>
                <w:rFonts w:ascii="Arial" w:hAnsi="Arial"/>
                <w:color w:val="2C3E50"/>
                <w:sz w:val="18"/>
              </w:rPr>
              <w:t>Default: false</w:t>
            </w:r>
          </w:p>
        </w:tc>
        <w:tc>
          <w:tcPr>
            <w:tcW w:type="dxa" w:w="3168"/>
            <w:shd w:fill="FFFFFF"/>
            <w:tcMar>
              <w:top w:w="65" w:type="dxa"/>
              <w:bottom w:w="65" w:type="dxa"/>
              <w:left w:w="80" w:type="dxa"/>
              <w:right w:w="80" w:type="dxa"/>
            </w:tcMar>
          </w:tcPr>
          <w:p>
            <w:pPr>
              <w:spacing w:after="0" w:line="264" w:lineRule="auto"/>
            </w:pPr>
            <w:r>
              <w:rPr>
                <w:rFonts w:ascii="Arial" w:hAnsi="Arial"/>
                <w:color w:val="2C3E50"/>
                <w:sz w:val="18"/>
              </w:rPr>
              <w:t>Phục vụ tính năng Kiểm duyệt sản phẩm của Admin trước khi cho phép bán công khai.</w:t>
            </w:r>
          </w:p>
        </w:tc>
      </w:tr>
      <w:tr>
        <w:tc>
          <w:tcPr>
            <w:tcW w:type="dxa" w:w="1584"/>
            <w:shd w:fill="F8FAFC"/>
            <w:tcMar>
              <w:top w:w="65" w:type="dxa"/>
              <w:bottom w:w="65" w:type="dxa"/>
              <w:left w:w="80" w:type="dxa"/>
              <w:right w:w="80" w:type="dxa"/>
            </w:tcMar>
          </w:tcPr>
          <w:p>
            <w:pPr>
              <w:spacing w:after="0" w:line="264" w:lineRule="auto"/>
            </w:pPr>
            <w:r>
              <w:rPr>
                <w:rFonts w:ascii="Arial" w:hAnsi="Arial"/>
                <w:color w:val="2C3E50"/>
                <w:sz w:val="18"/>
              </w:rPr>
              <w:t>Products</w:t>
              <w:br/>
              <w:t>(catalog_db)</w:t>
            </w:r>
          </w:p>
        </w:tc>
        <w:tc>
          <w:tcPr>
            <w:tcW w:type="dxa" w:w="1728"/>
            <w:shd w:fill="F8FAFC"/>
            <w:tcMar>
              <w:top w:w="65" w:type="dxa"/>
              <w:bottom w:w="65" w:type="dxa"/>
              <w:left w:w="80" w:type="dxa"/>
              <w:right w:w="80" w:type="dxa"/>
            </w:tcMar>
          </w:tcPr>
          <w:p>
            <w:pPr>
              <w:spacing w:after="0" w:line="264" w:lineRule="auto"/>
            </w:pPr>
            <w:r>
              <w:rPr>
                <w:rFonts w:ascii="Arial" w:hAnsi="Arial"/>
                <w:color w:val="2C3E50"/>
                <w:sz w:val="18"/>
              </w:rPr>
              <w:t>RejectionReason</w:t>
            </w:r>
          </w:p>
        </w:tc>
        <w:tc>
          <w:tcPr>
            <w:tcW w:type="dxa" w:w="1296"/>
            <w:shd w:fill="F8FAFC"/>
            <w:tcMar>
              <w:top w:w="65" w:type="dxa"/>
              <w:bottom w:w="65" w:type="dxa"/>
              <w:left w:w="80" w:type="dxa"/>
              <w:right w:w="80" w:type="dxa"/>
            </w:tcMar>
          </w:tcPr>
          <w:p>
            <w:pPr>
              <w:spacing w:after="0" w:line="264" w:lineRule="auto"/>
            </w:pPr>
            <w:r>
              <w:rPr>
                <w:rFonts w:ascii="Arial" w:hAnsi="Arial"/>
                <w:color w:val="2C3E50"/>
                <w:sz w:val="18"/>
              </w:rPr>
              <w:t>varchar(500)</w:t>
            </w:r>
          </w:p>
        </w:tc>
        <w:tc>
          <w:tcPr>
            <w:tcW w:type="dxa" w:w="1584"/>
            <w:shd w:fill="F8FAFC"/>
            <w:tcMar>
              <w:top w:w="65" w:type="dxa"/>
              <w:bottom w:w="65" w:type="dxa"/>
              <w:left w:w="80" w:type="dxa"/>
              <w:right w:w="80" w:type="dxa"/>
            </w:tcMar>
          </w:tcPr>
          <w:p>
            <w:pPr>
              <w:spacing w:after="0" w:line="264" w:lineRule="auto"/>
            </w:pPr>
            <w:r>
              <w:rPr>
                <w:rFonts w:ascii="Arial" w:hAnsi="Arial"/>
                <w:color w:val="2C3E50"/>
                <w:sz w:val="18"/>
              </w:rPr>
              <w:t>Nullable</w:t>
            </w:r>
          </w:p>
        </w:tc>
        <w:tc>
          <w:tcPr>
            <w:tcW w:type="dxa" w:w="3168"/>
            <w:shd w:fill="F8FAFC"/>
            <w:tcMar>
              <w:top w:w="65" w:type="dxa"/>
              <w:bottom w:w="65" w:type="dxa"/>
              <w:left w:w="80" w:type="dxa"/>
              <w:right w:w="80" w:type="dxa"/>
            </w:tcMar>
          </w:tcPr>
          <w:p>
            <w:pPr>
              <w:spacing w:after="0" w:line="264" w:lineRule="auto"/>
            </w:pPr>
            <w:r>
              <w:rPr>
                <w:rFonts w:ascii="Arial" w:hAnsi="Arial"/>
                <w:color w:val="2C3E50"/>
                <w:sz w:val="18"/>
              </w:rPr>
              <w:t>Lý do Admin từ chối phê duyệt sản phẩm (nếu có vi phạm).</w:t>
            </w:r>
          </w:p>
        </w:tc>
      </w:tr>
      <w:tr>
        <w:tc>
          <w:tcPr>
            <w:tcW w:type="dxa" w:w="1584"/>
            <w:shd w:fill="FFFFFF"/>
            <w:tcMar>
              <w:top w:w="65" w:type="dxa"/>
              <w:bottom w:w="65" w:type="dxa"/>
              <w:left w:w="80" w:type="dxa"/>
              <w:right w:w="80" w:type="dxa"/>
            </w:tcMar>
          </w:tcPr>
          <w:p>
            <w:pPr>
              <w:spacing w:after="0" w:line="264" w:lineRule="auto"/>
            </w:pPr>
            <w:r>
              <w:rPr>
                <w:rFonts w:ascii="Arial" w:hAnsi="Arial"/>
                <w:color w:val="2C3E50"/>
                <w:sz w:val="18"/>
              </w:rPr>
              <w:t>Products</w:t>
              <w:br/>
              <w:t>(catalog_db)</w:t>
            </w:r>
          </w:p>
        </w:tc>
        <w:tc>
          <w:tcPr>
            <w:tcW w:type="dxa" w:w="1728"/>
            <w:shd w:fill="FFFFFF"/>
            <w:tcMar>
              <w:top w:w="65" w:type="dxa"/>
              <w:bottom w:w="65" w:type="dxa"/>
              <w:left w:w="80" w:type="dxa"/>
              <w:right w:w="80" w:type="dxa"/>
            </w:tcMar>
          </w:tcPr>
          <w:p>
            <w:pPr>
              <w:spacing w:after="0" w:line="264" w:lineRule="auto"/>
            </w:pPr>
            <w:r>
              <w:rPr>
                <w:rFonts w:ascii="Arial" w:hAnsi="Arial"/>
                <w:color w:val="2C3E50"/>
                <w:sz w:val="18"/>
              </w:rPr>
              <w:t>WeightGram</w:t>
            </w:r>
          </w:p>
        </w:tc>
        <w:tc>
          <w:tcPr>
            <w:tcW w:type="dxa" w:w="1296"/>
            <w:shd w:fill="FFFFFF"/>
            <w:tcMar>
              <w:top w:w="65" w:type="dxa"/>
              <w:bottom w:w="65" w:type="dxa"/>
              <w:left w:w="80" w:type="dxa"/>
              <w:right w:w="80" w:type="dxa"/>
            </w:tcMar>
          </w:tcPr>
          <w:p>
            <w:pPr>
              <w:spacing w:after="0" w:line="264" w:lineRule="auto"/>
            </w:pPr>
            <w:r>
              <w:rPr>
                <w:rFonts w:ascii="Arial" w:hAnsi="Arial"/>
                <w:color w:val="2C3E50"/>
                <w:sz w:val="18"/>
              </w:rPr>
              <w:t>decimal(8,2)</w:t>
            </w:r>
          </w:p>
        </w:tc>
        <w:tc>
          <w:tcPr>
            <w:tcW w:type="dxa" w:w="1584"/>
            <w:shd w:fill="FFFFFF"/>
            <w:tcMar>
              <w:top w:w="65" w:type="dxa"/>
              <w:bottom w:w="65" w:type="dxa"/>
              <w:left w:w="80" w:type="dxa"/>
              <w:right w:w="80" w:type="dxa"/>
            </w:tcMar>
          </w:tcPr>
          <w:p>
            <w:pPr>
              <w:spacing w:after="0" w:line="264" w:lineRule="auto"/>
            </w:pPr>
            <w:r>
              <w:rPr>
                <w:rFonts w:ascii="Arial" w:hAnsi="Arial"/>
                <w:color w:val="2C3E50"/>
                <w:sz w:val="18"/>
              </w:rPr>
              <w:t>Default: 200.0</w:t>
            </w:r>
          </w:p>
        </w:tc>
        <w:tc>
          <w:tcPr>
            <w:tcW w:type="dxa" w:w="3168"/>
            <w:shd w:fill="FFFFFF"/>
            <w:tcMar>
              <w:top w:w="65" w:type="dxa"/>
              <w:bottom w:w="65" w:type="dxa"/>
              <w:left w:w="80" w:type="dxa"/>
              <w:right w:w="80" w:type="dxa"/>
            </w:tcMar>
          </w:tcPr>
          <w:p>
            <w:pPr>
              <w:spacing w:after="0" w:line="264" w:lineRule="auto"/>
            </w:pPr>
            <w:r>
              <w:rPr>
                <w:rFonts w:ascii="Arial" w:hAnsi="Arial"/>
                <w:color w:val="2C3E50"/>
                <w:sz w:val="18"/>
              </w:rPr>
              <w:t>Khối lượng sản phẩm (gram) để tính cước phí vận chuyển tự động.</w:t>
            </w:r>
          </w:p>
        </w:tc>
      </w:tr>
      <w:tr>
        <w:tc>
          <w:tcPr>
            <w:tcW w:type="dxa" w:w="1584"/>
            <w:shd w:fill="F8FAFC"/>
            <w:tcMar>
              <w:top w:w="65" w:type="dxa"/>
              <w:bottom w:w="65" w:type="dxa"/>
              <w:left w:w="80" w:type="dxa"/>
              <w:right w:w="80" w:type="dxa"/>
            </w:tcMar>
          </w:tcPr>
          <w:p>
            <w:pPr>
              <w:spacing w:after="0" w:line="264" w:lineRule="auto"/>
            </w:pPr>
            <w:r>
              <w:rPr>
                <w:rFonts w:ascii="Arial" w:hAnsi="Arial"/>
                <w:color w:val="2C3E50"/>
                <w:sz w:val="18"/>
              </w:rPr>
              <w:t>Products</w:t>
              <w:br/>
              <w:t>(catalog_db)</w:t>
            </w:r>
          </w:p>
        </w:tc>
        <w:tc>
          <w:tcPr>
            <w:tcW w:type="dxa" w:w="1728"/>
            <w:shd w:fill="F8FAFC"/>
            <w:tcMar>
              <w:top w:w="65" w:type="dxa"/>
              <w:bottom w:w="65" w:type="dxa"/>
              <w:left w:w="80" w:type="dxa"/>
              <w:right w:w="80" w:type="dxa"/>
            </w:tcMar>
          </w:tcPr>
          <w:p>
            <w:pPr>
              <w:spacing w:after="0" w:line="264" w:lineRule="auto"/>
            </w:pPr>
            <w:r>
              <w:rPr>
                <w:rFonts w:ascii="Arial" w:hAnsi="Arial"/>
                <w:color w:val="2C3E50"/>
                <w:sz w:val="18"/>
              </w:rPr>
              <w:t>Dimensions</w:t>
            </w:r>
          </w:p>
        </w:tc>
        <w:tc>
          <w:tcPr>
            <w:tcW w:type="dxa" w:w="1296"/>
            <w:shd w:fill="F8FAFC"/>
            <w:tcMar>
              <w:top w:w="65" w:type="dxa"/>
              <w:bottom w:w="65" w:type="dxa"/>
              <w:left w:w="80" w:type="dxa"/>
              <w:right w:w="80" w:type="dxa"/>
            </w:tcMar>
          </w:tcPr>
          <w:p>
            <w:pPr>
              <w:spacing w:after="0" w:line="264" w:lineRule="auto"/>
            </w:pPr>
            <w:r>
              <w:rPr>
                <w:rFonts w:ascii="Arial" w:hAnsi="Arial"/>
                <w:color w:val="2C3E50"/>
                <w:sz w:val="18"/>
              </w:rPr>
              <w:t>varchar(50)</w:t>
            </w:r>
          </w:p>
        </w:tc>
        <w:tc>
          <w:tcPr>
            <w:tcW w:type="dxa" w:w="1584"/>
            <w:shd w:fill="F8FAFC"/>
            <w:tcMar>
              <w:top w:w="65" w:type="dxa"/>
              <w:bottom w:w="65" w:type="dxa"/>
              <w:left w:w="80" w:type="dxa"/>
              <w:right w:w="80" w:type="dxa"/>
            </w:tcMar>
          </w:tcPr>
          <w:p>
            <w:pPr>
              <w:spacing w:after="0" w:line="264" w:lineRule="auto"/>
            </w:pPr>
            <w:r>
              <w:rPr>
                <w:rFonts w:ascii="Arial" w:hAnsi="Arial"/>
                <w:color w:val="2C3E50"/>
                <w:sz w:val="18"/>
              </w:rPr>
              <w:t>Nullable (DxRxC)</w:t>
            </w:r>
          </w:p>
        </w:tc>
        <w:tc>
          <w:tcPr>
            <w:tcW w:type="dxa" w:w="3168"/>
            <w:shd w:fill="F8FAFC"/>
            <w:tcMar>
              <w:top w:w="65" w:type="dxa"/>
              <w:bottom w:w="65" w:type="dxa"/>
              <w:left w:w="80" w:type="dxa"/>
              <w:right w:w="80" w:type="dxa"/>
            </w:tcMar>
          </w:tcPr>
          <w:p>
            <w:pPr>
              <w:spacing w:after="0" w:line="264" w:lineRule="auto"/>
            </w:pPr>
            <w:r>
              <w:rPr>
                <w:rFonts w:ascii="Arial" w:hAnsi="Arial"/>
                <w:color w:val="2C3E50"/>
                <w:sz w:val="18"/>
              </w:rPr>
              <w:t>Kích thước đóng gói phục vụ tính cước quy đổi của đơn vị vận chuyển.</w:t>
            </w:r>
          </w:p>
        </w:tc>
      </w:tr>
      <w:tr>
        <w:tc>
          <w:tcPr>
            <w:tcW w:type="dxa" w:w="1584"/>
            <w:shd w:fill="FFFFFF"/>
            <w:tcMar>
              <w:top w:w="65" w:type="dxa"/>
              <w:bottom w:w="65" w:type="dxa"/>
              <w:left w:w="80" w:type="dxa"/>
              <w:right w:w="80" w:type="dxa"/>
            </w:tcMar>
          </w:tcPr>
          <w:p>
            <w:pPr>
              <w:spacing w:after="0" w:line="264" w:lineRule="auto"/>
            </w:pPr>
            <w:r>
              <w:rPr>
                <w:rFonts w:ascii="Arial" w:hAnsi="Arial"/>
                <w:color w:val="2C3E50"/>
                <w:sz w:val="18"/>
              </w:rPr>
              <w:t>Products</w:t>
              <w:br/>
              <w:t>(catalog_db)</w:t>
            </w:r>
          </w:p>
        </w:tc>
        <w:tc>
          <w:tcPr>
            <w:tcW w:type="dxa" w:w="1728"/>
            <w:shd w:fill="FFFFFF"/>
            <w:tcMar>
              <w:top w:w="65" w:type="dxa"/>
              <w:bottom w:w="65" w:type="dxa"/>
              <w:left w:w="80" w:type="dxa"/>
              <w:right w:w="80" w:type="dxa"/>
            </w:tcMar>
          </w:tcPr>
          <w:p>
            <w:pPr>
              <w:spacing w:after="0" w:line="264" w:lineRule="auto"/>
            </w:pPr>
            <w:r>
              <w:rPr>
                <w:rFonts w:ascii="Arial" w:hAnsi="Arial"/>
                <w:color w:val="2C3E50"/>
                <w:sz w:val="18"/>
              </w:rPr>
              <w:t>BrandId</w:t>
            </w:r>
          </w:p>
        </w:tc>
        <w:tc>
          <w:tcPr>
            <w:tcW w:type="dxa" w:w="1296"/>
            <w:shd w:fill="FFFFFF"/>
            <w:tcMar>
              <w:top w:w="65" w:type="dxa"/>
              <w:bottom w:w="65" w:type="dxa"/>
              <w:left w:w="80" w:type="dxa"/>
              <w:right w:w="80" w:type="dxa"/>
            </w:tcMar>
          </w:tcPr>
          <w:p>
            <w:pPr>
              <w:spacing w:after="0" w:line="264" w:lineRule="auto"/>
            </w:pPr>
            <w:r>
              <w:rPr>
                <w:rFonts w:ascii="Arial" w:hAnsi="Arial"/>
                <w:color w:val="2C3E50"/>
                <w:sz w:val="18"/>
              </w:rPr>
              <w:t>Guid?</w:t>
            </w:r>
          </w:p>
        </w:tc>
        <w:tc>
          <w:tcPr>
            <w:tcW w:type="dxa" w:w="1584"/>
            <w:shd w:fill="FFFFFF"/>
            <w:tcMar>
              <w:top w:w="65" w:type="dxa"/>
              <w:bottom w:w="65" w:type="dxa"/>
              <w:left w:w="80" w:type="dxa"/>
              <w:right w:w="80" w:type="dxa"/>
            </w:tcMar>
          </w:tcPr>
          <w:p>
            <w:pPr>
              <w:spacing w:after="0" w:line="264" w:lineRule="auto"/>
            </w:pPr>
            <w:r>
              <w:rPr>
                <w:rFonts w:ascii="Arial" w:hAnsi="Arial"/>
                <w:color w:val="2C3E50"/>
                <w:sz w:val="18"/>
              </w:rPr>
              <w:t>Nullable</w:t>
            </w:r>
          </w:p>
        </w:tc>
        <w:tc>
          <w:tcPr>
            <w:tcW w:type="dxa" w:w="3168"/>
            <w:shd w:fill="FFFFFF"/>
            <w:tcMar>
              <w:top w:w="65" w:type="dxa"/>
              <w:bottom w:w="65" w:type="dxa"/>
              <w:left w:w="80" w:type="dxa"/>
              <w:right w:w="80" w:type="dxa"/>
            </w:tcMar>
          </w:tcPr>
          <w:p>
            <w:pPr>
              <w:spacing w:after="0" w:line="264" w:lineRule="auto"/>
            </w:pPr>
            <w:r>
              <w:rPr>
                <w:rFonts w:ascii="Arial" w:hAnsi="Arial"/>
                <w:color w:val="2C3E50"/>
                <w:sz w:val="18"/>
              </w:rPr>
              <w:t>Hỗ trợ lọc sản phẩm theo Thương hiệu (Apple, Samsung, Nike,...).</w:t>
            </w:r>
          </w:p>
        </w:tc>
      </w:tr>
      <w:tr>
        <w:tc>
          <w:tcPr>
            <w:tcW w:type="dxa" w:w="1584"/>
            <w:shd w:fill="F8FAFC"/>
            <w:tcMar>
              <w:top w:w="65" w:type="dxa"/>
              <w:bottom w:w="65" w:type="dxa"/>
              <w:left w:w="80" w:type="dxa"/>
              <w:right w:w="80" w:type="dxa"/>
            </w:tcMar>
          </w:tcPr>
          <w:p>
            <w:pPr>
              <w:spacing w:after="0" w:line="264" w:lineRule="auto"/>
            </w:pPr>
            <w:r>
              <w:rPr>
                <w:rFonts w:ascii="Arial" w:hAnsi="Arial"/>
                <w:color w:val="2C3E50"/>
                <w:sz w:val="18"/>
              </w:rPr>
              <w:t>Categories</w:t>
              <w:br/>
              <w:t>(catalog_db)</w:t>
            </w:r>
          </w:p>
        </w:tc>
        <w:tc>
          <w:tcPr>
            <w:tcW w:type="dxa" w:w="1728"/>
            <w:shd w:fill="F8FAFC"/>
            <w:tcMar>
              <w:top w:w="65" w:type="dxa"/>
              <w:bottom w:w="65" w:type="dxa"/>
              <w:left w:w="80" w:type="dxa"/>
              <w:right w:w="80" w:type="dxa"/>
            </w:tcMar>
          </w:tcPr>
          <w:p>
            <w:pPr>
              <w:spacing w:after="0" w:line="264" w:lineRule="auto"/>
            </w:pPr>
            <w:r>
              <w:rPr>
                <w:rFonts w:ascii="Arial" w:hAnsi="Arial"/>
                <w:color w:val="2C3E50"/>
                <w:sz w:val="18"/>
              </w:rPr>
              <w:t>IconUrl</w:t>
            </w:r>
          </w:p>
        </w:tc>
        <w:tc>
          <w:tcPr>
            <w:tcW w:type="dxa" w:w="1296"/>
            <w:shd w:fill="F8FAFC"/>
            <w:tcMar>
              <w:top w:w="65" w:type="dxa"/>
              <w:bottom w:w="65" w:type="dxa"/>
              <w:left w:w="80" w:type="dxa"/>
              <w:right w:w="80" w:type="dxa"/>
            </w:tcMar>
          </w:tcPr>
          <w:p>
            <w:pPr>
              <w:spacing w:after="0" w:line="264" w:lineRule="auto"/>
            </w:pPr>
            <w:r>
              <w:rPr>
                <w:rFonts w:ascii="Arial" w:hAnsi="Arial"/>
                <w:color w:val="2C3E50"/>
                <w:sz w:val="18"/>
              </w:rPr>
              <w:t>varchar(500)</w:t>
            </w:r>
          </w:p>
        </w:tc>
        <w:tc>
          <w:tcPr>
            <w:tcW w:type="dxa" w:w="1584"/>
            <w:shd w:fill="F8FAFC"/>
            <w:tcMar>
              <w:top w:w="65" w:type="dxa"/>
              <w:bottom w:w="65" w:type="dxa"/>
              <w:left w:w="80" w:type="dxa"/>
              <w:right w:w="80" w:type="dxa"/>
            </w:tcMar>
          </w:tcPr>
          <w:p>
            <w:pPr>
              <w:spacing w:after="0" w:line="264" w:lineRule="auto"/>
            </w:pPr>
            <w:r>
              <w:rPr>
                <w:rFonts w:ascii="Arial" w:hAnsi="Arial"/>
                <w:color w:val="2C3E50"/>
                <w:sz w:val="18"/>
              </w:rPr>
              <w:t>Nullable</w:t>
            </w:r>
          </w:p>
        </w:tc>
        <w:tc>
          <w:tcPr>
            <w:tcW w:type="dxa" w:w="3168"/>
            <w:shd w:fill="F8FAFC"/>
            <w:tcMar>
              <w:top w:w="65" w:type="dxa"/>
              <w:bottom w:w="65" w:type="dxa"/>
              <w:left w:w="80" w:type="dxa"/>
              <w:right w:w="80" w:type="dxa"/>
            </w:tcMar>
          </w:tcPr>
          <w:p>
            <w:pPr>
              <w:spacing w:after="0" w:line="264" w:lineRule="auto"/>
            </w:pPr>
            <w:r>
              <w:rPr>
                <w:rFonts w:ascii="Arial" w:hAnsi="Arial"/>
                <w:color w:val="2C3E50"/>
                <w:sz w:val="18"/>
              </w:rPr>
              <w:t>Icon biểu tượng danh mục hiển thị trên thanh Menu trang chủ.</w:t>
            </w:r>
          </w:p>
        </w:tc>
      </w:tr>
      <w:tr>
        <w:tc>
          <w:tcPr>
            <w:tcW w:type="dxa" w:w="1584"/>
            <w:shd w:fill="FFFFFF"/>
            <w:tcMar>
              <w:top w:w="65" w:type="dxa"/>
              <w:bottom w:w="65" w:type="dxa"/>
              <w:left w:w="80" w:type="dxa"/>
              <w:right w:w="80" w:type="dxa"/>
            </w:tcMar>
          </w:tcPr>
          <w:p>
            <w:pPr>
              <w:spacing w:after="0" w:line="264" w:lineRule="auto"/>
            </w:pPr>
            <w:r>
              <w:rPr>
                <w:rFonts w:ascii="Arial" w:hAnsi="Arial"/>
                <w:color w:val="2C3E50"/>
                <w:sz w:val="18"/>
              </w:rPr>
              <w:t>Categories</w:t>
              <w:br/>
              <w:t>(catalog_db)</w:t>
            </w:r>
          </w:p>
        </w:tc>
        <w:tc>
          <w:tcPr>
            <w:tcW w:type="dxa" w:w="1728"/>
            <w:shd w:fill="FFFFFF"/>
            <w:tcMar>
              <w:top w:w="65" w:type="dxa"/>
              <w:bottom w:w="65" w:type="dxa"/>
              <w:left w:w="80" w:type="dxa"/>
              <w:right w:w="80" w:type="dxa"/>
            </w:tcMar>
          </w:tcPr>
          <w:p>
            <w:pPr>
              <w:spacing w:after="0" w:line="264" w:lineRule="auto"/>
            </w:pPr>
            <w:r>
              <w:rPr>
                <w:rFonts w:ascii="Arial" w:hAnsi="Arial"/>
                <w:color w:val="2C3E50"/>
                <w:sz w:val="18"/>
              </w:rPr>
              <w:t>BannerUrl</w:t>
            </w:r>
          </w:p>
        </w:tc>
        <w:tc>
          <w:tcPr>
            <w:tcW w:type="dxa" w:w="1296"/>
            <w:shd w:fill="FFFFFF"/>
            <w:tcMar>
              <w:top w:w="65" w:type="dxa"/>
              <w:bottom w:w="65" w:type="dxa"/>
              <w:left w:w="80" w:type="dxa"/>
              <w:right w:w="80" w:type="dxa"/>
            </w:tcMar>
          </w:tcPr>
          <w:p>
            <w:pPr>
              <w:spacing w:after="0" w:line="264" w:lineRule="auto"/>
            </w:pPr>
            <w:r>
              <w:rPr>
                <w:rFonts w:ascii="Arial" w:hAnsi="Arial"/>
                <w:color w:val="2C3E50"/>
                <w:sz w:val="18"/>
              </w:rPr>
              <w:t>varchar(500)</w:t>
            </w:r>
          </w:p>
        </w:tc>
        <w:tc>
          <w:tcPr>
            <w:tcW w:type="dxa" w:w="1584"/>
            <w:shd w:fill="FFFFFF"/>
            <w:tcMar>
              <w:top w:w="65" w:type="dxa"/>
              <w:bottom w:w="65" w:type="dxa"/>
              <w:left w:w="80" w:type="dxa"/>
              <w:right w:w="80" w:type="dxa"/>
            </w:tcMar>
          </w:tcPr>
          <w:p>
            <w:pPr>
              <w:spacing w:after="0" w:line="264" w:lineRule="auto"/>
            </w:pPr>
            <w:r>
              <w:rPr>
                <w:rFonts w:ascii="Arial" w:hAnsi="Arial"/>
                <w:color w:val="2C3E50"/>
                <w:sz w:val="18"/>
              </w:rPr>
              <w:t>Nullable</w:t>
            </w:r>
          </w:p>
        </w:tc>
        <w:tc>
          <w:tcPr>
            <w:tcW w:type="dxa" w:w="3168"/>
            <w:shd w:fill="FFFFFF"/>
            <w:tcMar>
              <w:top w:w="65" w:type="dxa"/>
              <w:bottom w:w="65" w:type="dxa"/>
              <w:left w:w="80" w:type="dxa"/>
              <w:right w:w="80" w:type="dxa"/>
            </w:tcMar>
          </w:tcPr>
          <w:p>
            <w:pPr>
              <w:spacing w:after="0" w:line="264" w:lineRule="auto"/>
            </w:pPr>
            <w:r>
              <w:rPr>
                <w:rFonts w:ascii="Arial" w:hAnsi="Arial"/>
                <w:color w:val="2C3E50"/>
                <w:sz w:val="18"/>
              </w:rPr>
              <w:t>Ảnh bìa danh mục khi người dùng click vào trang chuyên mục.</w:t>
            </w:r>
          </w:p>
        </w:tc>
      </w:tr>
      <w:tr>
        <w:tc>
          <w:tcPr>
            <w:tcW w:type="dxa" w:w="1584"/>
            <w:shd w:fill="F8FAFC"/>
            <w:tcMar>
              <w:top w:w="65" w:type="dxa"/>
              <w:bottom w:w="65" w:type="dxa"/>
              <w:left w:w="80" w:type="dxa"/>
              <w:right w:w="80" w:type="dxa"/>
            </w:tcMar>
          </w:tcPr>
          <w:p>
            <w:pPr>
              <w:spacing w:after="0" w:line="264" w:lineRule="auto"/>
            </w:pPr>
            <w:r>
              <w:rPr>
                <w:rFonts w:ascii="Arial" w:hAnsi="Arial"/>
                <w:color w:val="2C3E50"/>
                <w:sz w:val="18"/>
              </w:rPr>
              <w:t>Categories</w:t>
              <w:br/>
              <w:t>(catalog_db)</w:t>
            </w:r>
          </w:p>
        </w:tc>
        <w:tc>
          <w:tcPr>
            <w:tcW w:type="dxa" w:w="1728"/>
            <w:shd w:fill="F8FAFC"/>
            <w:tcMar>
              <w:top w:w="65" w:type="dxa"/>
              <w:bottom w:w="65" w:type="dxa"/>
              <w:left w:w="80" w:type="dxa"/>
              <w:right w:w="80" w:type="dxa"/>
            </w:tcMar>
          </w:tcPr>
          <w:p>
            <w:pPr>
              <w:spacing w:after="0" w:line="264" w:lineRule="auto"/>
            </w:pPr>
            <w:r>
              <w:rPr>
                <w:rFonts w:ascii="Arial" w:hAnsi="Arial"/>
                <w:color w:val="2C3E50"/>
                <w:sz w:val="18"/>
              </w:rPr>
              <w:t>DisplayOrder</w:t>
            </w:r>
          </w:p>
        </w:tc>
        <w:tc>
          <w:tcPr>
            <w:tcW w:type="dxa" w:w="1296"/>
            <w:shd w:fill="F8FAFC"/>
            <w:tcMar>
              <w:top w:w="65" w:type="dxa"/>
              <w:bottom w:w="65" w:type="dxa"/>
              <w:left w:w="80" w:type="dxa"/>
              <w:right w:w="80" w:type="dxa"/>
            </w:tcMar>
          </w:tcPr>
          <w:p>
            <w:pPr>
              <w:spacing w:after="0" w:line="264" w:lineRule="auto"/>
            </w:pPr>
            <w:r>
              <w:rPr>
                <w:rFonts w:ascii="Arial" w:hAnsi="Arial"/>
                <w:color w:val="2C3E50"/>
                <w:sz w:val="18"/>
              </w:rPr>
              <w:t>int</w:t>
            </w:r>
          </w:p>
        </w:tc>
        <w:tc>
          <w:tcPr>
            <w:tcW w:type="dxa" w:w="1584"/>
            <w:shd w:fill="F8FAFC"/>
            <w:tcMar>
              <w:top w:w="65" w:type="dxa"/>
              <w:bottom w:w="65" w:type="dxa"/>
              <w:left w:w="80" w:type="dxa"/>
              <w:right w:w="80" w:type="dxa"/>
            </w:tcMar>
          </w:tcPr>
          <w:p>
            <w:pPr>
              <w:spacing w:after="0" w:line="264" w:lineRule="auto"/>
            </w:pPr>
            <w:r>
              <w:rPr>
                <w:rFonts w:ascii="Arial" w:hAnsi="Arial"/>
                <w:color w:val="2C3E50"/>
                <w:sz w:val="18"/>
              </w:rPr>
              <w:t>Default: 0</w:t>
            </w:r>
          </w:p>
        </w:tc>
        <w:tc>
          <w:tcPr>
            <w:tcW w:type="dxa" w:w="3168"/>
            <w:shd w:fill="F8FAFC"/>
            <w:tcMar>
              <w:top w:w="65" w:type="dxa"/>
              <w:bottom w:w="65" w:type="dxa"/>
              <w:left w:w="80" w:type="dxa"/>
              <w:right w:w="80" w:type="dxa"/>
            </w:tcMar>
          </w:tcPr>
          <w:p>
            <w:pPr>
              <w:spacing w:after="0" w:line="264" w:lineRule="auto"/>
            </w:pPr>
            <w:r>
              <w:rPr>
                <w:rFonts w:ascii="Arial" w:hAnsi="Arial"/>
                <w:color w:val="2C3E50"/>
                <w:sz w:val="18"/>
              </w:rPr>
              <w:t>Thứ tự sắp xếp hiển thị ưu tiên ngoài trang chủ.</w:t>
            </w:r>
          </w:p>
        </w:tc>
      </w:tr>
      <w:tr>
        <w:tc>
          <w:tcPr>
            <w:tcW w:type="dxa" w:w="1584"/>
            <w:shd w:fill="FFFFFF"/>
            <w:tcMar>
              <w:top w:w="65" w:type="dxa"/>
              <w:bottom w:w="65" w:type="dxa"/>
              <w:left w:w="80" w:type="dxa"/>
              <w:right w:w="80" w:type="dxa"/>
            </w:tcMar>
          </w:tcPr>
          <w:p>
            <w:pPr>
              <w:spacing w:after="0" w:line="264" w:lineRule="auto"/>
            </w:pPr>
            <w:r>
              <w:rPr>
                <w:rFonts w:ascii="Arial" w:hAnsi="Arial"/>
                <w:color w:val="2C3E50"/>
                <w:sz w:val="18"/>
              </w:rPr>
              <w:t>Orders</w:t>
              <w:br/>
              <w:t>(ordering_db)</w:t>
            </w:r>
          </w:p>
        </w:tc>
        <w:tc>
          <w:tcPr>
            <w:tcW w:type="dxa" w:w="1728"/>
            <w:shd w:fill="FFFFFF"/>
            <w:tcMar>
              <w:top w:w="65" w:type="dxa"/>
              <w:bottom w:w="65" w:type="dxa"/>
              <w:left w:w="80" w:type="dxa"/>
              <w:right w:w="80" w:type="dxa"/>
            </w:tcMar>
          </w:tcPr>
          <w:p>
            <w:pPr>
              <w:spacing w:after="0" w:line="264" w:lineRule="auto"/>
            </w:pPr>
            <w:r>
              <w:rPr>
                <w:rFonts w:ascii="Arial" w:hAnsi="Arial"/>
                <w:color w:val="2C3E50"/>
                <w:sz w:val="18"/>
              </w:rPr>
              <w:t>TrackingCode</w:t>
            </w:r>
          </w:p>
        </w:tc>
        <w:tc>
          <w:tcPr>
            <w:tcW w:type="dxa" w:w="1296"/>
            <w:shd w:fill="FFFFFF"/>
            <w:tcMar>
              <w:top w:w="65" w:type="dxa"/>
              <w:bottom w:w="65" w:type="dxa"/>
              <w:left w:w="80" w:type="dxa"/>
              <w:right w:w="80" w:type="dxa"/>
            </w:tcMar>
          </w:tcPr>
          <w:p>
            <w:pPr>
              <w:spacing w:after="0" w:line="264" w:lineRule="auto"/>
            </w:pPr>
            <w:r>
              <w:rPr>
                <w:rFonts w:ascii="Arial" w:hAnsi="Arial"/>
                <w:color w:val="2C3E50"/>
                <w:sz w:val="18"/>
              </w:rPr>
              <w:t>varchar(50)</w:t>
            </w:r>
          </w:p>
        </w:tc>
        <w:tc>
          <w:tcPr>
            <w:tcW w:type="dxa" w:w="1584"/>
            <w:shd w:fill="FFFFFF"/>
            <w:tcMar>
              <w:top w:w="65" w:type="dxa"/>
              <w:bottom w:w="65" w:type="dxa"/>
              <w:left w:w="80" w:type="dxa"/>
              <w:right w:w="80" w:type="dxa"/>
            </w:tcMar>
          </w:tcPr>
          <w:p>
            <w:pPr>
              <w:spacing w:after="0" w:line="264" w:lineRule="auto"/>
            </w:pPr>
            <w:r>
              <w:rPr>
                <w:rFonts w:ascii="Arial" w:hAnsi="Arial"/>
                <w:color w:val="2C3E50"/>
                <w:sz w:val="18"/>
              </w:rPr>
              <w:t>Nullable</w:t>
            </w:r>
          </w:p>
        </w:tc>
        <w:tc>
          <w:tcPr>
            <w:tcW w:type="dxa" w:w="3168"/>
            <w:shd w:fill="FFFFFF"/>
            <w:tcMar>
              <w:top w:w="65" w:type="dxa"/>
              <w:bottom w:w="65" w:type="dxa"/>
              <w:left w:w="80" w:type="dxa"/>
              <w:right w:w="80" w:type="dxa"/>
            </w:tcMar>
          </w:tcPr>
          <w:p>
            <w:pPr>
              <w:spacing w:after="0" w:line="264" w:lineRule="auto"/>
            </w:pPr>
            <w:r>
              <w:rPr>
                <w:rFonts w:ascii="Arial" w:hAnsi="Arial"/>
                <w:color w:val="2C3E50"/>
                <w:sz w:val="18"/>
              </w:rPr>
              <w:t>Mã vận đơn của đơn vị vận chuyển (Giao Hàng Nhanh, ViettelPost, J&amp;T).</w:t>
            </w:r>
          </w:p>
        </w:tc>
      </w:tr>
      <w:tr>
        <w:tc>
          <w:tcPr>
            <w:tcW w:type="dxa" w:w="1584"/>
            <w:shd w:fill="F8FAFC"/>
            <w:tcMar>
              <w:top w:w="65" w:type="dxa"/>
              <w:bottom w:w="65" w:type="dxa"/>
              <w:left w:w="80" w:type="dxa"/>
              <w:right w:w="80" w:type="dxa"/>
            </w:tcMar>
          </w:tcPr>
          <w:p>
            <w:pPr>
              <w:spacing w:after="0" w:line="264" w:lineRule="auto"/>
            </w:pPr>
            <w:r>
              <w:rPr>
                <w:rFonts w:ascii="Arial" w:hAnsi="Arial"/>
                <w:color w:val="2C3E50"/>
                <w:sz w:val="18"/>
              </w:rPr>
              <w:t>Orders</w:t>
              <w:br/>
              <w:t>(ordering_db)</w:t>
            </w:r>
          </w:p>
        </w:tc>
        <w:tc>
          <w:tcPr>
            <w:tcW w:type="dxa" w:w="1728"/>
            <w:shd w:fill="F8FAFC"/>
            <w:tcMar>
              <w:top w:w="65" w:type="dxa"/>
              <w:bottom w:w="65" w:type="dxa"/>
              <w:left w:w="80" w:type="dxa"/>
              <w:right w:w="80" w:type="dxa"/>
            </w:tcMar>
          </w:tcPr>
          <w:p>
            <w:pPr>
              <w:spacing w:after="0" w:line="264" w:lineRule="auto"/>
            </w:pPr>
            <w:r>
              <w:rPr>
                <w:rFonts w:ascii="Arial" w:hAnsi="Arial"/>
                <w:color w:val="2C3E50"/>
                <w:sz w:val="18"/>
              </w:rPr>
              <w:t>ShippingFee</w:t>
            </w:r>
          </w:p>
        </w:tc>
        <w:tc>
          <w:tcPr>
            <w:tcW w:type="dxa" w:w="1296"/>
            <w:shd w:fill="F8FAFC"/>
            <w:tcMar>
              <w:top w:w="65" w:type="dxa"/>
              <w:bottom w:w="65" w:type="dxa"/>
              <w:left w:w="80" w:type="dxa"/>
              <w:right w:w="80" w:type="dxa"/>
            </w:tcMar>
          </w:tcPr>
          <w:p>
            <w:pPr>
              <w:spacing w:after="0" w:line="264" w:lineRule="auto"/>
            </w:pPr>
            <w:r>
              <w:rPr>
                <w:rFonts w:ascii="Arial" w:hAnsi="Arial"/>
                <w:color w:val="2C3E50"/>
                <w:sz w:val="18"/>
              </w:rPr>
              <w:t>decimal(12,2)</w:t>
            </w:r>
          </w:p>
        </w:tc>
        <w:tc>
          <w:tcPr>
            <w:tcW w:type="dxa" w:w="1584"/>
            <w:shd w:fill="F8FAFC"/>
            <w:tcMar>
              <w:top w:w="65" w:type="dxa"/>
              <w:bottom w:w="65" w:type="dxa"/>
              <w:left w:w="80" w:type="dxa"/>
              <w:right w:w="80" w:type="dxa"/>
            </w:tcMar>
          </w:tcPr>
          <w:p>
            <w:pPr>
              <w:spacing w:after="0" w:line="264" w:lineRule="auto"/>
            </w:pPr>
            <w:r>
              <w:rPr>
                <w:rFonts w:ascii="Arial" w:hAnsi="Arial"/>
                <w:color w:val="2C3E50"/>
                <w:sz w:val="18"/>
              </w:rPr>
              <w:t>Default: 0.0</w:t>
            </w:r>
          </w:p>
        </w:tc>
        <w:tc>
          <w:tcPr>
            <w:tcW w:type="dxa" w:w="3168"/>
            <w:shd w:fill="F8FAFC"/>
            <w:tcMar>
              <w:top w:w="65" w:type="dxa"/>
              <w:bottom w:w="65" w:type="dxa"/>
              <w:left w:w="80" w:type="dxa"/>
              <w:right w:w="80" w:type="dxa"/>
            </w:tcMar>
          </w:tcPr>
          <w:p>
            <w:pPr>
              <w:spacing w:after="0" w:line="264" w:lineRule="auto"/>
            </w:pPr>
            <w:r>
              <w:rPr>
                <w:rFonts w:ascii="Arial" w:hAnsi="Arial"/>
                <w:color w:val="2C3E50"/>
                <w:sz w:val="18"/>
              </w:rPr>
              <w:t>Tiền cước phí vận chuyển thực tế.</w:t>
            </w:r>
          </w:p>
        </w:tc>
      </w:tr>
      <w:tr>
        <w:tc>
          <w:tcPr>
            <w:tcW w:type="dxa" w:w="1584"/>
            <w:shd w:fill="FFFFFF"/>
            <w:tcMar>
              <w:top w:w="65" w:type="dxa"/>
              <w:bottom w:w="65" w:type="dxa"/>
              <w:left w:w="80" w:type="dxa"/>
              <w:right w:w="80" w:type="dxa"/>
            </w:tcMar>
          </w:tcPr>
          <w:p>
            <w:pPr>
              <w:spacing w:after="0" w:line="264" w:lineRule="auto"/>
            </w:pPr>
            <w:r>
              <w:rPr>
                <w:rFonts w:ascii="Arial" w:hAnsi="Arial"/>
                <w:color w:val="2C3E50"/>
                <w:sz w:val="18"/>
              </w:rPr>
              <w:t>Orders</w:t>
              <w:br/>
              <w:t>(ordering_db)</w:t>
            </w:r>
          </w:p>
        </w:tc>
        <w:tc>
          <w:tcPr>
            <w:tcW w:type="dxa" w:w="1728"/>
            <w:shd w:fill="FFFFFF"/>
            <w:tcMar>
              <w:top w:w="65" w:type="dxa"/>
              <w:bottom w:w="65" w:type="dxa"/>
              <w:left w:w="80" w:type="dxa"/>
              <w:right w:w="80" w:type="dxa"/>
            </w:tcMar>
          </w:tcPr>
          <w:p>
            <w:pPr>
              <w:spacing w:after="0" w:line="264" w:lineRule="auto"/>
            </w:pPr>
            <w:r>
              <w:rPr>
                <w:rFonts w:ascii="Arial" w:hAnsi="Arial"/>
                <w:color w:val="2C3E50"/>
                <w:sz w:val="18"/>
              </w:rPr>
              <w:t>DiscountAmount</w:t>
            </w:r>
          </w:p>
        </w:tc>
        <w:tc>
          <w:tcPr>
            <w:tcW w:type="dxa" w:w="1296"/>
            <w:shd w:fill="FFFFFF"/>
            <w:tcMar>
              <w:top w:w="65" w:type="dxa"/>
              <w:bottom w:w="65" w:type="dxa"/>
              <w:left w:w="80" w:type="dxa"/>
              <w:right w:w="80" w:type="dxa"/>
            </w:tcMar>
          </w:tcPr>
          <w:p>
            <w:pPr>
              <w:spacing w:after="0" w:line="264" w:lineRule="auto"/>
            </w:pPr>
            <w:r>
              <w:rPr>
                <w:rFonts w:ascii="Arial" w:hAnsi="Arial"/>
                <w:color w:val="2C3E50"/>
                <w:sz w:val="18"/>
              </w:rPr>
              <w:t>decimal(12,2)</w:t>
            </w:r>
          </w:p>
        </w:tc>
        <w:tc>
          <w:tcPr>
            <w:tcW w:type="dxa" w:w="1584"/>
            <w:shd w:fill="FFFFFF"/>
            <w:tcMar>
              <w:top w:w="65" w:type="dxa"/>
              <w:bottom w:w="65" w:type="dxa"/>
              <w:left w:w="80" w:type="dxa"/>
              <w:right w:w="80" w:type="dxa"/>
            </w:tcMar>
          </w:tcPr>
          <w:p>
            <w:pPr>
              <w:spacing w:after="0" w:line="264" w:lineRule="auto"/>
            </w:pPr>
            <w:r>
              <w:rPr>
                <w:rFonts w:ascii="Arial" w:hAnsi="Arial"/>
                <w:color w:val="2C3E50"/>
                <w:sz w:val="18"/>
              </w:rPr>
              <w:t>Default: 0.0</w:t>
            </w:r>
          </w:p>
        </w:tc>
        <w:tc>
          <w:tcPr>
            <w:tcW w:type="dxa" w:w="3168"/>
            <w:shd w:fill="FFFFFF"/>
            <w:tcMar>
              <w:top w:w="65" w:type="dxa"/>
              <w:bottom w:w="65" w:type="dxa"/>
              <w:left w:w="80" w:type="dxa"/>
              <w:right w:w="80" w:type="dxa"/>
            </w:tcMar>
          </w:tcPr>
          <w:p>
            <w:pPr>
              <w:spacing w:after="0" w:line="264" w:lineRule="auto"/>
            </w:pPr>
            <w:r>
              <w:rPr>
                <w:rFonts w:ascii="Arial" w:hAnsi="Arial"/>
                <w:color w:val="2C3E50"/>
                <w:sz w:val="18"/>
              </w:rPr>
              <w:t>Số tiền được giảm giá từ Voucher khuyến mãi.</w:t>
            </w:r>
          </w:p>
        </w:tc>
      </w:tr>
      <w:tr>
        <w:tc>
          <w:tcPr>
            <w:tcW w:type="dxa" w:w="1584"/>
            <w:shd w:fill="F8FAFC"/>
            <w:tcMar>
              <w:top w:w="65" w:type="dxa"/>
              <w:bottom w:w="65" w:type="dxa"/>
              <w:left w:w="80" w:type="dxa"/>
              <w:right w:w="80" w:type="dxa"/>
            </w:tcMar>
          </w:tcPr>
          <w:p>
            <w:pPr>
              <w:spacing w:after="0" w:line="264" w:lineRule="auto"/>
            </w:pPr>
            <w:r>
              <w:rPr>
                <w:rFonts w:ascii="Arial" w:hAnsi="Arial"/>
                <w:color w:val="2C3E50"/>
                <w:sz w:val="18"/>
              </w:rPr>
              <w:t>Orders</w:t>
              <w:br/>
              <w:t>(ordering_db)</w:t>
            </w:r>
          </w:p>
        </w:tc>
        <w:tc>
          <w:tcPr>
            <w:tcW w:type="dxa" w:w="1728"/>
            <w:shd w:fill="F8FAFC"/>
            <w:tcMar>
              <w:top w:w="65" w:type="dxa"/>
              <w:bottom w:w="65" w:type="dxa"/>
              <w:left w:w="80" w:type="dxa"/>
              <w:right w:w="80" w:type="dxa"/>
            </w:tcMar>
          </w:tcPr>
          <w:p>
            <w:pPr>
              <w:spacing w:after="0" w:line="264" w:lineRule="auto"/>
            </w:pPr>
            <w:r>
              <w:rPr>
                <w:rFonts w:ascii="Arial" w:hAnsi="Arial"/>
                <w:color w:val="2C3E50"/>
                <w:sz w:val="18"/>
              </w:rPr>
              <w:t>VoucherId</w:t>
            </w:r>
          </w:p>
        </w:tc>
        <w:tc>
          <w:tcPr>
            <w:tcW w:type="dxa" w:w="1296"/>
            <w:shd w:fill="F8FAFC"/>
            <w:tcMar>
              <w:top w:w="65" w:type="dxa"/>
              <w:bottom w:w="65" w:type="dxa"/>
              <w:left w:w="80" w:type="dxa"/>
              <w:right w:w="80" w:type="dxa"/>
            </w:tcMar>
          </w:tcPr>
          <w:p>
            <w:pPr>
              <w:spacing w:after="0" w:line="264" w:lineRule="auto"/>
            </w:pPr>
            <w:r>
              <w:rPr>
                <w:rFonts w:ascii="Arial" w:hAnsi="Arial"/>
                <w:color w:val="2C3E50"/>
                <w:sz w:val="18"/>
              </w:rPr>
              <w:t>Guid?</w:t>
            </w:r>
          </w:p>
        </w:tc>
        <w:tc>
          <w:tcPr>
            <w:tcW w:type="dxa" w:w="1584"/>
            <w:shd w:fill="F8FAFC"/>
            <w:tcMar>
              <w:top w:w="65" w:type="dxa"/>
              <w:bottom w:w="65" w:type="dxa"/>
              <w:left w:w="80" w:type="dxa"/>
              <w:right w:w="80" w:type="dxa"/>
            </w:tcMar>
          </w:tcPr>
          <w:p>
            <w:pPr>
              <w:spacing w:after="0" w:line="264" w:lineRule="auto"/>
            </w:pPr>
            <w:r>
              <w:rPr>
                <w:rFonts w:ascii="Arial" w:hAnsi="Arial"/>
                <w:color w:val="2C3E50"/>
                <w:sz w:val="18"/>
              </w:rPr>
              <w:t>Nullable</w:t>
            </w:r>
          </w:p>
        </w:tc>
        <w:tc>
          <w:tcPr>
            <w:tcW w:type="dxa" w:w="3168"/>
            <w:shd w:fill="F8FAFC"/>
            <w:tcMar>
              <w:top w:w="65" w:type="dxa"/>
              <w:bottom w:w="65" w:type="dxa"/>
              <w:left w:w="80" w:type="dxa"/>
              <w:right w:w="80" w:type="dxa"/>
            </w:tcMar>
          </w:tcPr>
          <w:p>
            <w:pPr>
              <w:spacing w:after="0" w:line="264" w:lineRule="auto"/>
            </w:pPr>
            <w:r>
              <w:rPr>
                <w:rFonts w:ascii="Arial" w:hAnsi="Arial"/>
                <w:color w:val="2C3E50"/>
                <w:sz w:val="18"/>
              </w:rPr>
              <w:t>Mã ID của voucher áp dụng vào đơn hàng.</w:t>
            </w:r>
          </w:p>
        </w:tc>
      </w:tr>
      <w:tr>
        <w:tc>
          <w:tcPr>
            <w:tcW w:type="dxa" w:w="1584"/>
            <w:shd w:fill="FFFFFF"/>
            <w:tcMar>
              <w:top w:w="65" w:type="dxa"/>
              <w:bottom w:w="65" w:type="dxa"/>
              <w:left w:w="80" w:type="dxa"/>
              <w:right w:w="80" w:type="dxa"/>
            </w:tcMar>
          </w:tcPr>
          <w:p>
            <w:pPr>
              <w:spacing w:after="0" w:line="264" w:lineRule="auto"/>
            </w:pPr>
            <w:r>
              <w:rPr>
                <w:rFonts w:ascii="Arial" w:hAnsi="Arial"/>
                <w:color w:val="2C3E50"/>
                <w:sz w:val="18"/>
              </w:rPr>
              <w:t>Orders</w:t>
              <w:br/>
              <w:t>(ordering_db)</w:t>
            </w:r>
          </w:p>
        </w:tc>
        <w:tc>
          <w:tcPr>
            <w:tcW w:type="dxa" w:w="1728"/>
            <w:shd w:fill="FFFFFF"/>
            <w:tcMar>
              <w:top w:w="65" w:type="dxa"/>
              <w:bottom w:w="65" w:type="dxa"/>
              <w:left w:w="80" w:type="dxa"/>
              <w:right w:w="80" w:type="dxa"/>
            </w:tcMar>
          </w:tcPr>
          <w:p>
            <w:pPr>
              <w:spacing w:after="0" w:line="264" w:lineRule="auto"/>
            </w:pPr>
            <w:r>
              <w:rPr>
                <w:rFonts w:ascii="Arial" w:hAnsi="Arial"/>
                <w:color w:val="2C3E50"/>
                <w:sz w:val="18"/>
              </w:rPr>
              <w:t>PaymentMethod</w:t>
            </w:r>
          </w:p>
        </w:tc>
        <w:tc>
          <w:tcPr>
            <w:tcW w:type="dxa" w:w="1296"/>
            <w:shd w:fill="FFFFFF"/>
            <w:tcMar>
              <w:top w:w="65" w:type="dxa"/>
              <w:bottom w:w="65" w:type="dxa"/>
              <w:left w:w="80" w:type="dxa"/>
              <w:right w:w="80" w:type="dxa"/>
            </w:tcMar>
          </w:tcPr>
          <w:p>
            <w:pPr>
              <w:spacing w:after="0" w:line="264" w:lineRule="auto"/>
            </w:pPr>
            <w:r>
              <w:rPr>
                <w:rFonts w:ascii="Arial" w:hAnsi="Arial"/>
                <w:color w:val="2C3E50"/>
                <w:sz w:val="18"/>
              </w:rPr>
              <w:t>varchar(30)</w:t>
            </w:r>
          </w:p>
        </w:tc>
        <w:tc>
          <w:tcPr>
            <w:tcW w:type="dxa" w:w="1584"/>
            <w:shd w:fill="FFFFFF"/>
            <w:tcMar>
              <w:top w:w="65" w:type="dxa"/>
              <w:bottom w:w="65" w:type="dxa"/>
              <w:left w:w="80" w:type="dxa"/>
              <w:right w:w="80" w:type="dxa"/>
            </w:tcMar>
          </w:tcPr>
          <w:p>
            <w:pPr>
              <w:spacing w:after="0" w:line="264" w:lineRule="auto"/>
            </w:pPr>
            <w:r>
              <w:rPr>
                <w:rFonts w:ascii="Arial" w:hAnsi="Arial"/>
                <w:color w:val="2C3E50"/>
                <w:sz w:val="18"/>
              </w:rPr>
              <w:t>Default: 'COD'</w:t>
            </w:r>
          </w:p>
        </w:tc>
        <w:tc>
          <w:tcPr>
            <w:tcW w:type="dxa" w:w="3168"/>
            <w:shd w:fill="FFFFFF"/>
            <w:tcMar>
              <w:top w:w="65" w:type="dxa"/>
              <w:bottom w:w="65" w:type="dxa"/>
              <w:left w:w="80" w:type="dxa"/>
              <w:right w:w="80" w:type="dxa"/>
            </w:tcMar>
          </w:tcPr>
          <w:p>
            <w:pPr>
              <w:spacing w:after="0" w:line="264" w:lineRule="auto"/>
            </w:pPr>
            <w:r>
              <w:rPr>
                <w:rFonts w:ascii="Arial" w:hAnsi="Arial"/>
                <w:color w:val="2C3E50"/>
                <w:sz w:val="18"/>
              </w:rPr>
              <w:t>Phương thức thanh toán đã chọn (COD, VNPay, Momo, CreditCard).</w:t>
            </w:r>
          </w:p>
        </w:tc>
      </w:tr>
      <w:tr>
        <w:tc>
          <w:tcPr>
            <w:tcW w:type="dxa" w:w="1584"/>
            <w:shd w:fill="F8FAFC"/>
            <w:tcMar>
              <w:top w:w="65" w:type="dxa"/>
              <w:bottom w:w="65" w:type="dxa"/>
              <w:left w:w="80" w:type="dxa"/>
              <w:right w:w="80" w:type="dxa"/>
            </w:tcMar>
          </w:tcPr>
          <w:p>
            <w:pPr>
              <w:spacing w:after="0" w:line="264" w:lineRule="auto"/>
            </w:pPr>
            <w:r>
              <w:rPr>
                <w:rFonts w:ascii="Arial" w:hAnsi="Arial"/>
                <w:color w:val="2C3E50"/>
                <w:sz w:val="18"/>
              </w:rPr>
              <w:t>Orders</w:t>
              <w:br/>
              <w:t>(ordering_db)</w:t>
            </w:r>
          </w:p>
        </w:tc>
        <w:tc>
          <w:tcPr>
            <w:tcW w:type="dxa" w:w="1728"/>
            <w:shd w:fill="F8FAFC"/>
            <w:tcMar>
              <w:top w:w="65" w:type="dxa"/>
              <w:bottom w:w="65" w:type="dxa"/>
              <w:left w:w="80" w:type="dxa"/>
              <w:right w:w="80" w:type="dxa"/>
            </w:tcMar>
          </w:tcPr>
          <w:p>
            <w:pPr>
              <w:spacing w:after="0" w:line="264" w:lineRule="auto"/>
            </w:pPr>
            <w:r>
              <w:rPr>
                <w:rFonts w:ascii="Arial" w:hAnsi="Arial"/>
                <w:color w:val="2C3E50"/>
                <w:sz w:val="18"/>
              </w:rPr>
              <w:t>CustomerNote</w:t>
            </w:r>
          </w:p>
        </w:tc>
        <w:tc>
          <w:tcPr>
            <w:tcW w:type="dxa" w:w="1296"/>
            <w:shd w:fill="F8FAFC"/>
            <w:tcMar>
              <w:top w:w="65" w:type="dxa"/>
              <w:bottom w:w="65" w:type="dxa"/>
              <w:left w:w="80" w:type="dxa"/>
              <w:right w:w="80" w:type="dxa"/>
            </w:tcMar>
          </w:tcPr>
          <w:p>
            <w:pPr>
              <w:spacing w:after="0" w:line="264" w:lineRule="auto"/>
            </w:pPr>
            <w:r>
              <w:rPr>
                <w:rFonts w:ascii="Arial" w:hAnsi="Arial"/>
                <w:color w:val="2C3E50"/>
                <w:sz w:val="18"/>
              </w:rPr>
              <w:t>varchar(500)</w:t>
            </w:r>
          </w:p>
        </w:tc>
        <w:tc>
          <w:tcPr>
            <w:tcW w:type="dxa" w:w="1584"/>
            <w:shd w:fill="F8FAFC"/>
            <w:tcMar>
              <w:top w:w="65" w:type="dxa"/>
              <w:bottom w:w="65" w:type="dxa"/>
              <w:left w:w="80" w:type="dxa"/>
              <w:right w:w="80" w:type="dxa"/>
            </w:tcMar>
          </w:tcPr>
          <w:p>
            <w:pPr>
              <w:spacing w:after="0" w:line="264" w:lineRule="auto"/>
            </w:pPr>
            <w:r>
              <w:rPr>
                <w:rFonts w:ascii="Arial" w:hAnsi="Arial"/>
                <w:color w:val="2C3E50"/>
                <w:sz w:val="18"/>
              </w:rPr>
              <w:t>Nullable</w:t>
            </w:r>
          </w:p>
        </w:tc>
        <w:tc>
          <w:tcPr>
            <w:tcW w:type="dxa" w:w="3168"/>
            <w:shd w:fill="F8FAFC"/>
            <w:tcMar>
              <w:top w:w="65" w:type="dxa"/>
              <w:bottom w:w="65" w:type="dxa"/>
              <w:left w:w="80" w:type="dxa"/>
              <w:right w:w="80" w:type="dxa"/>
            </w:tcMar>
          </w:tcPr>
          <w:p>
            <w:pPr>
              <w:spacing w:after="0" w:line="264" w:lineRule="auto"/>
            </w:pPr>
            <w:r>
              <w:rPr>
                <w:rFonts w:ascii="Arial" w:hAnsi="Arial"/>
                <w:color w:val="2C3E50"/>
                <w:sz w:val="18"/>
              </w:rPr>
              <w:t>Ghi chú của khách hàng khi đặt hàng (ví dụ: Giao giờ hành chính).</w:t>
            </w:r>
          </w:p>
        </w:tc>
      </w:tr>
      <w:tr>
        <w:tc>
          <w:tcPr>
            <w:tcW w:type="dxa" w:w="1584"/>
            <w:shd w:fill="FFFFFF"/>
            <w:tcMar>
              <w:top w:w="65" w:type="dxa"/>
              <w:bottom w:w="65" w:type="dxa"/>
              <w:left w:w="80" w:type="dxa"/>
              <w:right w:w="80" w:type="dxa"/>
            </w:tcMar>
          </w:tcPr>
          <w:p>
            <w:pPr>
              <w:spacing w:after="0" w:line="264" w:lineRule="auto"/>
            </w:pPr>
            <w:r>
              <w:rPr>
                <w:rFonts w:ascii="Arial" w:hAnsi="Arial"/>
                <w:color w:val="2C3E50"/>
                <w:sz w:val="18"/>
              </w:rPr>
              <w:t>Orders</w:t>
              <w:br/>
              <w:t>(ordering_db)</w:t>
            </w:r>
          </w:p>
        </w:tc>
        <w:tc>
          <w:tcPr>
            <w:tcW w:type="dxa" w:w="1728"/>
            <w:shd w:fill="FFFFFF"/>
            <w:tcMar>
              <w:top w:w="65" w:type="dxa"/>
              <w:bottom w:w="65" w:type="dxa"/>
              <w:left w:w="80" w:type="dxa"/>
              <w:right w:w="80" w:type="dxa"/>
            </w:tcMar>
          </w:tcPr>
          <w:p>
            <w:pPr>
              <w:spacing w:after="0" w:line="264" w:lineRule="auto"/>
            </w:pPr>
            <w:r>
              <w:rPr>
                <w:rFonts w:ascii="Arial" w:hAnsi="Arial"/>
                <w:color w:val="2C3E50"/>
                <w:sz w:val="18"/>
              </w:rPr>
              <w:t>CancelReason</w:t>
            </w:r>
          </w:p>
        </w:tc>
        <w:tc>
          <w:tcPr>
            <w:tcW w:type="dxa" w:w="1296"/>
            <w:shd w:fill="FFFFFF"/>
            <w:tcMar>
              <w:top w:w="65" w:type="dxa"/>
              <w:bottom w:w="65" w:type="dxa"/>
              <w:left w:w="80" w:type="dxa"/>
              <w:right w:w="80" w:type="dxa"/>
            </w:tcMar>
          </w:tcPr>
          <w:p>
            <w:pPr>
              <w:spacing w:after="0" w:line="264" w:lineRule="auto"/>
            </w:pPr>
            <w:r>
              <w:rPr>
                <w:rFonts w:ascii="Arial" w:hAnsi="Arial"/>
                <w:color w:val="2C3E50"/>
                <w:sz w:val="18"/>
              </w:rPr>
              <w:t>varchar(500)</w:t>
            </w:r>
          </w:p>
        </w:tc>
        <w:tc>
          <w:tcPr>
            <w:tcW w:type="dxa" w:w="1584"/>
            <w:shd w:fill="FFFFFF"/>
            <w:tcMar>
              <w:top w:w="65" w:type="dxa"/>
              <w:bottom w:w="65" w:type="dxa"/>
              <w:left w:w="80" w:type="dxa"/>
              <w:right w:w="80" w:type="dxa"/>
            </w:tcMar>
          </w:tcPr>
          <w:p>
            <w:pPr>
              <w:spacing w:after="0" w:line="264" w:lineRule="auto"/>
            </w:pPr>
            <w:r>
              <w:rPr>
                <w:rFonts w:ascii="Arial" w:hAnsi="Arial"/>
                <w:color w:val="2C3E50"/>
                <w:sz w:val="18"/>
              </w:rPr>
              <w:t>Nullable</w:t>
            </w:r>
          </w:p>
        </w:tc>
        <w:tc>
          <w:tcPr>
            <w:tcW w:type="dxa" w:w="3168"/>
            <w:shd w:fill="FFFFFF"/>
            <w:tcMar>
              <w:top w:w="65" w:type="dxa"/>
              <w:bottom w:w="65" w:type="dxa"/>
              <w:left w:w="80" w:type="dxa"/>
              <w:right w:w="80" w:type="dxa"/>
            </w:tcMar>
          </w:tcPr>
          <w:p>
            <w:pPr>
              <w:spacing w:after="0" w:line="264" w:lineRule="auto"/>
            </w:pPr>
            <w:r>
              <w:rPr>
                <w:rFonts w:ascii="Arial" w:hAnsi="Arial"/>
                <w:color w:val="2C3E50"/>
                <w:sz w:val="18"/>
              </w:rPr>
              <w:t>Lý do hủy đơn hàng của khách hàng hoặc shop.</w:t>
            </w:r>
          </w:p>
        </w:tc>
      </w:tr>
      <w:tr>
        <w:tc>
          <w:tcPr>
            <w:tcW w:type="dxa" w:w="1584"/>
            <w:shd w:fill="F8FAFC"/>
            <w:tcMar>
              <w:top w:w="65" w:type="dxa"/>
              <w:bottom w:w="65" w:type="dxa"/>
              <w:left w:w="80" w:type="dxa"/>
              <w:right w:w="80" w:type="dxa"/>
            </w:tcMar>
          </w:tcPr>
          <w:p>
            <w:pPr>
              <w:spacing w:after="0" w:line="264" w:lineRule="auto"/>
            </w:pPr>
            <w:r>
              <w:rPr>
                <w:rFonts w:ascii="Arial" w:hAnsi="Arial"/>
                <w:color w:val="2C3E50"/>
                <w:sz w:val="18"/>
              </w:rPr>
              <w:t>Orders</w:t>
              <w:br/>
              <w:t>(ordering_db)</w:t>
            </w:r>
          </w:p>
        </w:tc>
        <w:tc>
          <w:tcPr>
            <w:tcW w:type="dxa" w:w="1728"/>
            <w:shd w:fill="F8FAFC"/>
            <w:tcMar>
              <w:top w:w="65" w:type="dxa"/>
              <w:bottom w:w="65" w:type="dxa"/>
              <w:left w:w="80" w:type="dxa"/>
              <w:right w:w="80" w:type="dxa"/>
            </w:tcMar>
          </w:tcPr>
          <w:p>
            <w:pPr>
              <w:spacing w:after="0" w:line="264" w:lineRule="auto"/>
            </w:pPr>
            <w:r>
              <w:rPr>
                <w:rFonts w:ascii="Arial" w:hAnsi="Arial"/>
                <w:color w:val="2C3E50"/>
                <w:sz w:val="18"/>
              </w:rPr>
              <w:t>EstimatedDeliveryDate</w:t>
            </w:r>
          </w:p>
        </w:tc>
        <w:tc>
          <w:tcPr>
            <w:tcW w:type="dxa" w:w="1296"/>
            <w:shd w:fill="F8FAFC"/>
            <w:tcMar>
              <w:top w:w="65" w:type="dxa"/>
              <w:bottom w:w="65" w:type="dxa"/>
              <w:left w:w="80" w:type="dxa"/>
              <w:right w:w="80" w:type="dxa"/>
            </w:tcMar>
          </w:tcPr>
          <w:p>
            <w:pPr>
              <w:spacing w:after="0" w:line="264" w:lineRule="auto"/>
            </w:pPr>
            <w:r>
              <w:rPr>
                <w:rFonts w:ascii="Arial" w:hAnsi="Arial"/>
                <w:color w:val="2C3E50"/>
                <w:sz w:val="18"/>
              </w:rPr>
              <w:t>timestamp</w:t>
            </w:r>
          </w:p>
        </w:tc>
        <w:tc>
          <w:tcPr>
            <w:tcW w:type="dxa" w:w="1584"/>
            <w:shd w:fill="F8FAFC"/>
            <w:tcMar>
              <w:top w:w="65" w:type="dxa"/>
              <w:bottom w:w="65" w:type="dxa"/>
              <w:left w:w="80" w:type="dxa"/>
              <w:right w:w="80" w:type="dxa"/>
            </w:tcMar>
          </w:tcPr>
          <w:p>
            <w:pPr>
              <w:spacing w:after="0" w:line="264" w:lineRule="auto"/>
            </w:pPr>
            <w:r>
              <w:rPr>
                <w:rFonts w:ascii="Arial" w:hAnsi="Arial"/>
                <w:color w:val="2C3E50"/>
                <w:sz w:val="18"/>
              </w:rPr>
              <w:t>Nullable</w:t>
            </w:r>
          </w:p>
        </w:tc>
        <w:tc>
          <w:tcPr>
            <w:tcW w:type="dxa" w:w="3168"/>
            <w:shd w:fill="F8FAFC"/>
            <w:tcMar>
              <w:top w:w="65" w:type="dxa"/>
              <w:bottom w:w="65" w:type="dxa"/>
              <w:left w:w="80" w:type="dxa"/>
              <w:right w:w="80" w:type="dxa"/>
            </w:tcMar>
          </w:tcPr>
          <w:p>
            <w:pPr>
              <w:spacing w:after="0" w:line="264" w:lineRule="auto"/>
            </w:pPr>
            <w:r>
              <w:rPr>
                <w:rFonts w:ascii="Arial" w:hAnsi="Arial"/>
                <w:color w:val="2C3E50"/>
                <w:sz w:val="18"/>
              </w:rPr>
              <w:t>Ngày dự kiến giao hàng thành công.</w:t>
            </w:r>
          </w:p>
        </w:tc>
      </w:tr>
      <w:tr>
        <w:tc>
          <w:tcPr>
            <w:tcW w:type="dxa" w:w="1584"/>
            <w:shd w:fill="FFFFFF"/>
            <w:tcMar>
              <w:top w:w="65" w:type="dxa"/>
              <w:bottom w:w="65" w:type="dxa"/>
              <w:left w:w="80" w:type="dxa"/>
              <w:right w:w="80" w:type="dxa"/>
            </w:tcMar>
          </w:tcPr>
          <w:p>
            <w:pPr>
              <w:spacing w:after="0" w:line="264" w:lineRule="auto"/>
            </w:pPr>
            <w:r>
              <w:rPr>
                <w:rFonts w:ascii="Arial" w:hAnsi="Arial"/>
                <w:color w:val="2C3E50"/>
                <w:sz w:val="18"/>
              </w:rPr>
              <w:t>OrderItems</w:t>
              <w:br/>
              <w:t>(ordering_db)</w:t>
            </w:r>
          </w:p>
        </w:tc>
        <w:tc>
          <w:tcPr>
            <w:tcW w:type="dxa" w:w="1728"/>
            <w:shd w:fill="FFFFFF"/>
            <w:tcMar>
              <w:top w:w="65" w:type="dxa"/>
              <w:bottom w:w="65" w:type="dxa"/>
              <w:left w:w="80" w:type="dxa"/>
              <w:right w:w="80" w:type="dxa"/>
            </w:tcMar>
          </w:tcPr>
          <w:p>
            <w:pPr>
              <w:spacing w:after="0" w:line="264" w:lineRule="auto"/>
            </w:pPr>
            <w:r>
              <w:rPr>
                <w:rFonts w:ascii="Arial" w:hAnsi="Arial"/>
                <w:color w:val="2C3E50"/>
                <w:sz w:val="18"/>
              </w:rPr>
              <w:t>VariantId</w:t>
            </w:r>
          </w:p>
        </w:tc>
        <w:tc>
          <w:tcPr>
            <w:tcW w:type="dxa" w:w="1296"/>
            <w:shd w:fill="FFFFFF"/>
            <w:tcMar>
              <w:top w:w="65" w:type="dxa"/>
              <w:bottom w:w="65" w:type="dxa"/>
              <w:left w:w="80" w:type="dxa"/>
              <w:right w:w="80" w:type="dxa"/>
            </w:tcMar>
          </w:tcPr>
          <w:p>
            <w:pPr>
              <w:spacing w:after="0" w:line="264" w:lineRule="auto"/>
            </w:pPr>
            <w:r>
              <w:rPr>
                <w:rFonts w:ascii="Arial" w:hAnsi="Arial"/>
                <w:color w:val="2C3E50"/>
                <w:sz w:val="18"/>
              </w:rPr>
              <w:t>Guid?</w:t>
            </w:r>
          </w:p>
        </w:tc>
        <w:tc>
          <w:tcPr>
            <w:tcW w:type="dxa" w:w="1584"/>
            <w:shd w:fill="FFFFFF"/>
            <w:tcMar>
              <w:top w:w="65" w:type="dxa"/>
              <w:bottom w:w="65" w:type="dxa"/>
              <w:left w:w="80" w:type="dxa"/>
              <w:right w:w="80" w:type="dxa"/>
            </w:tcMar>
          </w:tcPr>
          <w:p>
            <w:pPr>
              <w:spacing w:after="0" w:line="264" w:lineRule="auto"/>
            </w:pPr>
            <w:r>
              <w:rPr>
                <w:rFonts w:ascii="Arial" w:hAnsi="Arial"/>
                <w:color w:val="2C3E50"/>
                <w:sz w:val="18"/>
              </w:rPr>
              <w:t>Nullable</w:t>
            </w:r>
          </w:p>
        </w:tc>
        <w:tc>
          <w:tcPr>
            <w:tcW w:type="dxa" w:w="3168"/>
            <w:shd w:fill="FFFFFF"/>
            <w:tcMar>
              <w:top w:w="65" w:type="dxa"/>
              <w:bottom w:w="65" w:type="dxa"/>
              <w:left w:w="80" w:type="dxa"/>
              <w:right w:w="80" w:type="dxa"/>
            </w:tcMar>
          </w:tcPr>
          <w:p>
            <w:pPr>
              <w:spacing w:after="0" w:line="264" w:lineRule="auto"/>
            </w:pPr>
            <w:r>
              <w:rPr>
                <w:rFonts w:ascii="Arial" w:hAnsi="Arial"/>
                <w:color w:val="2C3E50"/>
                <w:sz w:val="18"/>
              </w:rPr>
              <w:t>ID của biến thể sản phẩm đã chọn (Màu sắc, Size).</w:t>
            </w:r>
          </w:p>
        </w:tc>
      </w:tr>
      <w:tr>
        <w:tc>
          <w:tcPr>
            <w:tcW w:type="dxa" w:w="1584"/>
            <w:shd w:fill="F8FAFC"/>
            <w:tcMar>
              <w:top w:w="65" w:type="dxa"/>
              <w:bottom w:w="65" w:type="dxa"/>
              <w:left w:w="80" w:type="dxa"/>
              <w:right w:w="80" w:type="dxa"/>
            </w:tcMar>
          </w:tcPr>
          <w:p>
            <w:pPr>
              <w:spacing w:after="0" w:line="264" w:lineRule="auto"/>
            </w:pPr>
            <w:r>
              <w:rPr>
                <w:rFonts w:ascii="Arial" w:hAnsi="Arial"/>
                <w:color w:val="2C3E50"/>
                <w:sz w:val="18"/>
              </w:rPr>
              <w:t>OrderItems</w:t>
              <w:br/>
              <w:t>(ordering_db)</w:t>
            </w:r>
          </w:p>
        </w:tc>
        <w:tc>
          <w:tcPr>
            <w:tcW w:type="dxa" w:w="1728"/>
            <w:shd w:fill="F8FAFC"/>
            <w:tcMar>
              <w:top w:w="65" w:type="dxa"/>
              <w:bottom w:w="65" w:type="dxa"/>
              <w:left w:w="80" w:type="dxa"/>
              <w:right w:w="80" w:type="dxa"/>
            </w:tcMar>
          </w:tcPr>
          <w:p>
            <w:pPr>
              <w:spacing w:after="0" w:line="264" w:lineRule="auto"/>
            </w:pPr>
            <w:r>
              <w:rPr>
                <w:rFonts w:ascii="Arial" w:hAnsi="Arial"/>
                <w:color w:val="2C3E50"/>
                <w:sz w:val="18"/>
              </w:rPr>
              <w:t>VariantName</w:t>
            </w:r>
          </w:p>
        </w:tc>
        <w:tc>
          <w:tcPr>
            <w:tcW w:type="dxa" w:w="1296"/>
            <w:shd w:fill="F8FAFC"/>
            <w:tcMar>
              <w:top w:w="65" w:type="dxa"/>
              <w:bottom w:w="65" w:type="dxa"/>
              <w:left w:w="80" w:type="dxa"/>
              <w:right w:w="80" w:type="dxa"/>
            </w:tcMar>
          </w:tcPr>
          <w:p>
            <w:pPr>
              <w:spacing w:after="0" w:line="264" w:lineRule="auto"/>
            </w:pPr>
            <w:r>
              <w:rPr>
                <w:rFonts w:ascii="Arial" w:hAnsi="Arial"/>
                <w:color w:val="2C3E50"/>
                <w:sz w:val="18"/>
              </w:rPr>
              <w:t>varchar(100)</w:t>
            </w:r>
          </w:p>
        </w:tc>
        <w:tc>
          <w:tcPr>
            <w:tcW w:type="dxa" w:w="1584"/>
            <w:shd w:fill="F8FAFC"/>
            <w:tcMar>
              <w:top w:w="65" w:type="dxa"/>
              <w:bottom w:w="65" w:type="dxa"/>
              <w:left w:w="80" w:type="dxa"/>
              <w:right w:w="80" w:type="dxa"/>
            </w:tcMar>
          </w:tcPr>
          <w:p>
            <w:pPr>
              <w:spacing w:after="0" w:line="264" w:lineRule="auto"/>
            </w:pPr>
            <w:r>
              <w:rPr>
                <w:rFonts w:ascii="Arial" w:hAnsi="Arial"/>
                <w:color w:val="2C3E50"/>
                <w:sz w:val="18"/>
              </w:rPr>
              <w:t>Nullable</w:t>
            </w:r>
          </w:p>
        </w:tc>
        <w:tc>
          <w:tcPr>
            <w:tcW w:type="dxa" w:w="3168"/>
            <w:shd w:fill="F8FAFC"/>
            <w:tcMar>
              <w:top w:w="65" w:type="dxa"/>
              <w:bottom w:w="65" w:type="dxa"/>
              <w:left w:w="80" w:type="dxa"/>
              <w:right w:w="80" w:type="dxa"/>
            </w:tcMar>
          </w:tcPr>
          <w:p>
            <w:pPr>
              <w:spacing w:after="0" w:line="264" w:lineRule="auto"/>
            </w:pPr>
            <w:r>
              <w:rPr>
                <w:rFonts w:ascii="Arial" w:hAnsi="Arial"/>
                <w:color w:val="2C3E50"/>
                <w:sz w:val="18"/>
              </w:rPr>
              <w:t>Tên biến thể (ví dụ: 'Màu Đen - Size L') để lưu vết lịch sử không đổi.</w:t>
            </w:r>
          </w:p>
        </w:tc>
      </w:tr>
      <w:tr>
        <w:tc>
          <w:tcPr>
            <w:tcW w:type="dxa" w:w="1584"/>
            <w:shd w:fill="FFFFFF"/>
            <w:tcMar>
              <w:top w:w="65" w:type="dxa"/>
              <w:bottom w:w="65" w:type="dxa"/>
              <w:left w:w="80" w:type="dxa"/>
              <w:right w:w="80" w:type="dxa"/>
            </w:tcMar>
          </w:tcPr>
          <w:p>
            <w:pPr>
              <w:spacing w:after="0" w:line="264" w:lineRule="auto"/>
            </w:pPr>
            <w:r>
              <w:rPr>
                <w:rFonts w:ascii="Arial" w:hAnsi="Arial"/>
                <w:color w:val="2C3E50"/>
                <w:sz w:val="18"/>
              </w:rPr>
              <w:t>CartItems</w:t>
              <w:br/>
              <w:t>(cart_db)</w:t>
            </w:r>
          </w:p>
        </w:tc>
        <w:tc>
          <w:tcPr>
            <w:tcW w:type="dxa" w:w="1728"/>
            <w:shd w:fill="FFFFFF"/>
            <w:tcMar>
              <w:top w:w="65" w:type="dxa"/>
              <w:bottom w:w="65" w:type="dxa"/>
              <w:left w:w="80" w:type="dxa"/>
              <w:right w:w="80" w:type="dxa"/>
            </w:tcMar>
          </w:tcPr>
          <w:p>
            <w:pPr>
              <w:spacing w:after="0" w:line="264" w:lineRule="auto"/>
            </w:pPr>
            <w:r>
              <w:rPr>
                <w:rFonts w:ascii="Arial" w:hAnsi="Arial"/>
                <w:color w:val="2C3E50"/>
                <w:sz w:val="18"/>
              </w:rPr>
              <w:t>VariantId</w:t>
            </w:r>
          </w:p>
        </w:tc>
        <w:tc>
          <w:tcPr>
            <w:tcW w:type="dxa" w:w="1296"/>
            <w:shd w:fill="FFFFFF"/>
            <w:tcMar>
              <w:top w:w="65" w:type="dxa"/>
              <w:bottom w:w="65" w:type="dxa"/>
              <w:left w:w="80" w:type="dxa"/>
              <w:right w:w="80" w:type="dxa"/>
            </w:tcMar>
          </w:tcPr>
          <w:p>
            <w:pPr>
              <w:spacing w:after="0" w:line="264" w:lineRule="auto"/>
            </w:pPr>
            <w:r>
              <w:rPr>
                <w:rFonts w:ascii="Arial" w:hAnsi="Arial"/>
                <w:color w:val="2C3E50"/>
                <w:sz w:val="18"/>
              </w:rPr>
              <w:t>Guid?</w:t>
            </w:r>
          </w:p>
        </w:tc>
        <w:tc>
          <w:tcPr>
            <w:tcW w:type="dxa" w:w="1584"/>
            <w:shd w:fill="FFFFFF"/>
            <w:tcMar>
              <w:top w:w="65" w:type="dxa"/>
              <w:bottom w:w="65" w:type="dxa"/>
              <w:left w:w="80" w:type="dxa"/>
              <w:right w:w="80" w:type="dxa"/>
            </w:tcMar>
          </w:tcPr>
          <w:p>
            <w:pPr>
              <w:spacing w:after="0" w:line="264" w:lineRule="auto"/>
            </w:pPr>
            <w:r>
              <w:rPr>
                <w:rFonts w:ascii="Arial" w:hAnsi="Arial"/>
                <w:color w:val="2C3E50"/>
                <w:sz w:val="18"/>
              </w:rPr>
              <w:t>Nullable</w:t>
            </w:r>
          </w:p>
        </w:tc>
        <w:tc>
          <w:tcPr>
            <w:tcW w:type="dxa" w:w="3168"/>
            <w:shd w:fill="FFFFFF"/>
            <w:tcMar>
              <w:top w:w="65" w:type="dxa"/>
              <w:bottom w:w="65" w:type="dxa"/>
              <w:left w:w="80" w:type="dxa"/>
              <w:right w:w="80" w:type="dxa"/>
            </w:tcMar>
          </w:tcPr>
          <w:p>
            <w:pPr>
              <w:spacing w:after="0" w:line="264" w:lineRule="auto"/>
            </w:pPr>
            <w:r>
              <w:rPr>
                <w:rFonts w:ascii="Arial" w:hAnsi="Arial"/>
                <w:color w:val="2C3E50"/>
                <w:sz w:val="18"/>
              </w:rPr>
              <w:t>ID biến thể cụ thể mà người dùng thêm vào giỏ.</w:t>
            </w:r>
          </w:p>
        </w:tc>
      </w:tr>
      <w:tr>
        <w:tc>
          <w:tcPr>
            <w:tcW w:type="dxa" w:w="1584"/>
            <w:shd w:fill="F8FAFC"/>
            <w:tcMar>
              <w:top w:w="65" w:type="dxa"/>
              <w:bottom w:w="65" w:type="dxa"/>
              <w:left w:w="80" w:type="dxa"/>
              <w:right w:w="80" w:type="dxa"/>
            </w:tcMar>
          </w:tcPr>
          <w:p>
            <w:pPr>
              <w:spacing w:after="0" w:line="264" w:lineRule="auto"/>
            </w:pPr>
            <w:r>
              <w:rPr>
                <w:rFonts w:ascii="Arial" w:hAnsi="Arial"/>
                <w:color w:val="2C3E50"/>
                <w:sz w:val="18"/>
              </w:rPr>
              <w:t>CartItems</w:t>
              <w:br/>
              <w:t>(cart_db)</w:t>
            </w:r>
          </w:p>
        </w:tc>
        <w:tc>
          <w:tcPr>
            <w:tcW w:type="dxa" w:w="1728"/>
            <w:shd w:fill="F8FAFC"/>
            <w:tcMar>
              <w:top w:w="65" w:type="dxa"/>
              <w:bottom w:w="65" w:type="dxa"/>
              <w:left w:w="80" w:type="dxa"/>
              <w:right w:w="80" w:type="dxa"/>
            </w:tcMar>
          </w:tcPr>
          <w:p>
            <w:pPr>
              <w:spacing w:after="0" w:line="264" w:lineRule="auto"/>
            </w:pPr>
            <w:r>
              <w:rPr>
                <w:rFonts w:ascii="Arial" w:hAnsi="Arial"/>
                <w:color w:val="2C3E50"/>
                <w:sz w:val="18"/>
              </w:rPr>
              <w:t>IsSelected</w:t>
            </w:r>
          </w:p>
        </w:tc>
        <w:tc>
          <w:tcPr>
            <w:tcW w:type="dxa" w:w="1296"/>
            <w:shd w:fill="F8FAFC"/>
            <w:tcMar>
              <w:top w:w="65" w:type="dxa"/>
              <w:bottom w:w="65" w:type="dxa"/>
              <w:left w:w="80" w:type="dxa"/>
              <w:right w:w="80" w:type="dxa"/>
            </w:tcMar>
          </w:tcPr>
          <w:p>
            <w:pPr>
              <w:spacing w:after="0" w:line="264" w:lineRule="auto"/>
            </w:pPr>
            <w:r>
              <w:rPr>
                <w:rFonts w:ascii="Arial" w:hAnsi="Arial"/>
                <w:color w:val="2C3E50"/>
                <w:sz w:val="18"/>
              </w:rPr>
              <w:t>bool</w:t>
            </w:r>
          </w:p>
        </w:tc>
        <w:tc>
          <w:tcPr>
            <w:tcW w:type="dxa" w:w="1584"/>
            <w:shd w:fill="F8FAFC"/>
            <w:tcMar>
              <w:top w:w="65" w:type="dxa"/>
              <w:bottom w:w="65" w:type="dxa"/>
              <w:left w:w="80" w:type="dxa"/>
              <w:right w:w="80" w:type="dxa"/>
            </w:tcMar>
          </w:tcPr>
          <w:p>
            <w:pPr>
              <w:spacing w:after="0" w:line="264" w:lineRule="auto"/>
            </w:pPr>
            <w:r>
              <w:rPr>
                <w:rFonts w:ascii="Arial" w:hAnsi="Arial"/>
                <w:color w:val="2C3E50"/>
                <w:sz w:val="18"/>
              </w:rPr>
              <w:t>Default: true</w:t>
            </w:r>
          </w:p>
        </w:tc>
        <w:tc>
          <w:tcPr>
            <w:tcW w:type="dxa" w:w="3168"/>
            <w:shd w:fill="F8FAFC"/>
            <w:tcMar>
              <w:top w:w="65" w:type="dxa"/>
              <w:bottom w:w="65" w:type="dxa"/>
              <w:left w:w="80" w:type="dxa"/>
              <w:right w:w="80" w:type="dxa"/>
            </w:tcMar>
          </w:tcPr>
          <w:p>
            <w:pPr>
              <w:spacing w:after="0" w:line="264" w:lineRule="auto"/>
            </w:pPr>
            <w:r>
              <w:rPr>
                <w:rFonts w:ascii="Arial" w:hAnsi="Arial"/>
                <w:color w:val="2C3E50"/>
                <w:sz w:val="18"/>
              </w:rPr>
              <w:t>Đánh dấu món hàng có được chọn để thanh toán trong giỏ hàng hay không.</w:t>
            </w:r>
          </w:p>
        </w:tc>
      </w:tr>
      <w:tr>
        <w:tc>
          <w:tcPr>
            <w:tcW w:type="dxa" w:w="1584"/>
            <w:shd w:fill="FFFFFF"/>
            <w:tcMar>
              <w:top w:w="65" w:type="dxa"/>
              <w:bottom w:w="65" w:type="dxa"/>
              <w:left w:w="80" w:type="dxa"/>
              <w:right w:w="80" w:type="dxa"/>
            </w:tcMar>
          </w:tcPr>
          <w:p>
            <w:pPr>
              <w:spacing w:after="0" w:line="264" w:lineRule="auto"/>
            </w:pPr>
            <w:r>
              <w:rPr>
                <w:rFonts w:ascii="Arial" w:hAnsi="Arial"/>
                <w:color w:val="2C3E50"/>
                <w:sz w:val="18"/>
              </w:rPr>
              <w:t>Sellers</w:t>
              <w:br/>
              <w:t>(seller_db)</w:t>
            </w:r>
          </w:p>
        </w:tc>
        <w:tc>
          <w:tcPr>
            <w:tcW w:type="dxa" w:w="1728"/>
            <w:shd w:fill="FFFFFF"/>
            <w:tcMar>
              <w:top w:w="65" w:type="dxa"/>
              <w:bottom w:w="65" w:type="dxa"/>
              <w:left w:w="80" w:type="dxa"/>
              <w:right w:w="80" w:type="dxa"/>
            </w:tcMar>
          </w:tcPr>
          <w:p>
            <w:pPr>
              <w:spacing w:after="0" w:line="264" w:lineRule="auto"/>
            </w:pPr>
            <w:r>
              <w:rPr>
                <w:rFonts w:ascii="Arial" w:hAnsi="Arial"/>
                <w:color w:val="2C3E50"/>
                <w:sz w:val="18"/>
              </w:rPr>
              <w:t>LogoUrl</w:t>
            </w:r>
          </w:p>
        </w:tc>
        <w:tc>
          <w:tcPr>
            <w:tcW w:type="dxa" w:w="1296"/>
            <w:shd w:fill="FFFFFF"/>
            <w:tcMar>
              <w:top w:w="65" w:type="dxa"/>
              <w:bottom w:w="65" w:type="dxa"/>
              <w:left w:w="80" w:type="dxa"/>
              <w:right w:w="80" w:type="dxa"/>
            </w:tcMar>
          </w:tcPr>
          <w:p>
            <w:pPr>
              <w:spacing w:after="0" w:line="264" w:lineRule="auto"/>
            </w:pPr>
            <w:r>
              <w:rPr>
                <w:rFonts w:ascii="Arial" w:hAnsi="Arial"/>
                <w:color w:val="2C3E50"/>
                <w:sz w:val="18"/>
              </w:rPr>
              <w:t>varchar(500)</w:t>
            </w:r>
          </w:p>
        </w:tc>
        <w:tc>
          <w:tcPr>
            <w:tcW w:type="dxa" w:w="1584"/>
            <w:shd w:fill="FFFFFF"/>
            <w:tcMar>
              <w:top w:w="65" w:type="dxa"/>
              <w:bottom w:w="65" w:type="dxa"/>
              <w:left w:w="80" w:type="dxa"/>
              <w:right w:w="80" w:type="dxa"/>
            </w:tcMar>
          </w:tcPr>
          <w:p>
            <w:pPr>
              <w:spacing w:after="0" w:line="264" w:lineRule="auto"/>
            </w:pPr>
            <w:r>
              <w:rPr>
                <w:rFonts w:ascii="Arial" w:hAnsi="Arial"/>
                <w:color w:val="2C3E50"/>
                <w:sz w:val="18"/>
              </w:rPr>
              <w:t>Nullable</w:t>
            </w:r>
          </w:p>
        </w:tc>
        <w:tc>
          <w:tcPr>
            <w:tcW w:type="dxa" w:w="3168"/>
            <w:shd w:fill="FFFFFF"/>
            <w:tcMar>
              <w:top w:w="65" w:type="dxa"/>
              <w:bottom w:w="65" w:type="dxa"/>
              <w:left w:w="80" w:type="dxa"/>
              <w:right w:w="80" w:type="dxa"/>
            </w:tcMar>
          </w:tcPr>
          <w:p>
            <w:pPr>
              <w:spacing w:after="0" w:line="264" w:lineRule="auto"/>
            </w:pPr>
            <w:r>
              <w:rPr>
                <w:rFonts w:ascii="Arial" w:hAnsi="Arial"/>
                <w:color w:val="2C3E50"/>
                <w:sz w:val="18"/>
              </w:rPr>
              <w:t>Logo đại diện của gian hàng.</w:t>
            </w:r>
          </w:p>
        </w:tc>
      </w:tr>
      <w:tr>
        <w:tc>
          <w:tcPr>
            <w:tcW w:type="dxa" w:w="1584"/>
            <w:shd w:fill="F8FAFC"/>
            <w:tcMar>
              <w:top w:w="65" w:type="dxa"/>
              <w:bottom w:w="65" w:type="dxa"/>
              <w:left w:w="80" w:type="dxa"/>
              <w:right w:w="80" w:type="dxa"/>
            </w:tcMar>
          </w:tcPr>
          <w:p>
            <w:pPr>
              <w:spacing w:after="0" w:line="264" w:lineRule="auto"/>
            </w:pPr>
            <w:r>
              <w:rPr>
                <w:rFonts w:ascii="Arial" w:hAnsi="Arial"/>
                <w:color w:val="2C3E50"/>
                <w:sz w:val="18"/>
              </w:rPr>
              <w:t>Sellers</w:t>
              <w:br/>
              <w:t>(seller_db)</w:t>
            </w:r>
          </w:p>
        </w:tc>
        <w:tc>
          <w:tcPr>
            <w:tcW w:type="dxa" w:w="1728"/>
            <w:shd w:fill="F8FAFC"/>
            <w:tcMar>
              <w:top w:w="65" w:type="dxa"/>
              <w:bottom w:w="65" w:type="dxa"/>
              <w:left w:w="80" w:type="dxa"/>
              <w:right w:w="80" w:type="dxa"/>
            </w:tcMar>
          </w:tcPr>
          <w:p>
            <w:pPr>
              <w:spacing w:after="0" w:line="264" w:lineRule="auto"/>
            </w:pPr>
            <w:r>
              <w:rPr>
                <w:rFonts w:ascii="Arial" w:hAnsi="Arial"/>
                <w:color w:val="2C3E50"/>
                <w:sz w:val="18"/>
              </w:rPr>
              <w:t>BannerUrl</w:t>
            </w:r>
          </w:p>
        </w:tc>
        <w:tc>
          <w:tcPr>
            <w:tcW w:type="dxa" w:w="1296"/>
            <w:shd w:fill="F8FAFC"/>
            <w:tcMar>
              <w:top w:w="65" w:type="dxa"/>
              <w:bottom w:w="65" w:type="dxa"/>
              <w:left w:w="80" w:type="dxa"/>
              <w:right w:w="80" w:type="dxa"/>
            </w:tcMar>
          </w:tcPr>
          <w:p>
            <w:pPr>
              <w:spacing w:after="0" w:line="264" w:lineRule="auto"/>
            </w:pPr>
            <w:r>
              <w:rPr>
                <w:rFonts w:ascii="Arial" w:hAnsi="Arial"/>
                <w:color w:val="2C3E50"/>
                <w:sz w:val="18"/>
              </w:rPr>
              <w:t>varchar(500)</w:t>
            </w:r>
          </w:p>
        </w:tc>
        <w:tc>
          <w:tcPr>
            <w:tcW w:type="dxa" w:w="1584"/>
            <w:shd w:fill="F8FAFC"/>
            <w:tcMar>
              <w:top w:w="65" w:type="dxa"/>
              <w:bottom w:w="65" w:type="dxa"/>
              <w:left w:w="80" w:type="dxa"/>
              <w:right w:w="80" w:type="dxa"/>
            </w:tcMar>
          </w:tcPr>
          <w:p>
            <w:pPr>
              <w:spacing w:after="0" w:line="264" w:lineRule="auto"/>
            </w:pPr>
            <w:r>
              <w:rPr>
                <w:rFonts w:ascii="Arial" w:hAnsi="Arial"/>
                <w:color w:val="2C3E50"/>
                <w:sz w:val="18"/>
              </w:rPr>
              <w:t>Nullable</w:t>
            </w:r>
          </w:p>
        </w:tc>
        <w:tc>
          <w:tcPr>
            <w:tcW w:type="dxa" w:w="3168"/>
            <w:shd w:fill="F8FAFC"/>
            <w:tcMar>
              <w:top w:w="65" w:type="dxa"/>
              <w:bottom w:w="65" w:type="dxa"/>
              <w:left w:w="80" w:type="dxa"/>
              <w:right w:w="80" w:type="dxa"/>
            </w:tcMar>
          </w:tcPr>
          <w:p>
            <w:pPr>
              <w:spacing w:after="0" w:line="264" w:lineRule="auto"/>
            </w:pPr>
            <w:r>
              <w:rPr>
                <w:rFonts w:ascii="Arial" w:hAnsi="Arial"/>
                <w:color w:val="2C3E50"/>
                <w:sz w:val="18"/>
              </w:rPr>
              <w:t>Ảnh bìa trang chủ gian hàng.</w:t>
            </w:r>
          </w:p>
        </w:tc>
      </w:tr>
      <w:tr>
        <w:tc>
          <w:tcPr>
            <w:tcW w:type="dxa" w:w="1584"/>
            <w:shd w:fill="FFFFFF"/>
            <w:tcMar>
              <w:top w:w="65" w:type="dxa"/>
              <w:bottom w:w="65" w:type="dxa"/>
              <w:left w:w="80" w:type="dxa"/>
              <w:right w:w="80" w:type="dxa"/>
            </w:tcMar>
          </w:tcPr>
          <w:p>
            <w:pPr>
              <w:spacing w:after="0" w:line="264" w:lineRule="auto"/>
            </w:pPr>
            <w:r>
              <w:rPr>
                <w:rFonts w:ascii="Arial" w:hAnsi="Arial"/>
                <w:color w:val="2C3E50"/>
                <w:sz w:val="18"/>
              </w:rPr>
              <w:t>Sellers</w:t>
              <w:br/>
              <w:t>(seller_db)</w:t>
            </w:r>
          </w:p>
        </w:tc>
        <w:tc>
          <w:tcPr>
            <w:tcW w:type="dxa" w:w="1728"/>
            <w:shd w:fill="FFFFFF"/>
            <w:tcMar>
              <w:top w:w="65" w:type="dxa"/>
              <w:bottom w:w="65" w:type="dxa"/>
              <w:left w:w="80" w:type="dxa"/>
              <w:right w:w="80" w:type="dxa"/>
            </w:tcMar>
          </w:tcPr>
          <w:p>
            <w:pPr>
              <w:spacing w:after="0" w:line="264" w:lineRule="auto"/>
            </w:pPr>
            <w:r>
              <w:rPr>
                <w:rFonts w:ascii="Arial" w:hAnsi="Arial"/>
                <w:color w:val="2C3E50"/>
                <w:sz w:val="18"/>
              </w:rPr>
              <w:t>Balance</w:t>
            </w:r>
          </w:p>
        </w:tc>
        <w:tc>
          <w:tcPr>
            <w:tcW w:type="dxa" w:w="1296"/>
            <w:shd w:fill="FFFFFF"/>
            <w:tcMar>
              <w:top w:w="65" w:type="dxa"/>
              <w:bottom w:w="65" w:type="dxa"/>
              <w:left w:w="80" w:type="dxa"/>
              <w:right w:w="80" w:type="dxa"/>
            </w:tcMar>
          </w:tcPr>
          <w:p>
            <w:pPr>
              <w:spacing w:after="0" w:line="264" w:lineRule="auto"/>
            </w:pPr>
            <w:r>
              <w:rPr>
                <w:rFonts w:ascii="Arial" w:hAnsi="Arial"/>
                <w:color w:val="2C3E50"/>
                <w:sz w:val="18"/>
              </w:rPr>
              <w:t>decimal(14,2)</w:t>
            </w:r>
          </w:p>
        </w:tc>
        <w:tc>
          <w:tcPr>
            <w:tcW w:type="dxa" w:w="1584"/>
            <w:shd w:fill="FFFFFF"/>
            <w:tcMar>
              <w:top w:w="65" w:type="dxa"/>
              <w:bottom w:w="65" w:type="dxa"/>
              <w:left w:w="80" w:type="dxa"/>
              <w:right w:w="80" w:type="dxa"/>
            </w:tcMar>
          </w:tcPr>
          <w:p>
            <w:pPr>
              <w:spacing w:after="0" w:line="264" w:lineRule="auto"/>
            </w:pPr>
            <w:r>
              <w:rPr>
                <w:rFonts w:ascii="Arial" w:hAnsi="Arial"/>
                <w:color w:val="2C3E50"/>
                <w:sz w:val="18"/>
              </w:rPr>
              <w:t>Default: 0.0</w:t>
            </w:r>
          </w:p>
        </w:tc>
        <w:tc>
          <w:tcPr>
            <w:tcW w:type="dxa" w:w="3168"/>
            <w:shd w:fill="FFFFFF"/>
            <w:tcMar>
              <w:top w:w="65" w:type="dxa"/>
              <w:bottom w:w="65" w:type="dxa"/>
              <w:left w:w="80" w:type="dxa"/>
              <w:right w:w="80" w:type="dxa"/>
            </w:tcMar>
          </w:tcPr>
          <w:p>
            <w:pPr>
              <w:spacing w:after="0" w:line="264" w:lineRule="auto"/>
            </w:pPr>
            <w:r>
              <w:rPr>
                <w:rFonts w:ascii="Arial" w:hAnsi="Arial"/>
                <w:color w:val="2C3E50"/>
                <w:sz w:val="18"/>
              </w:rPr>
              <w:t>Số dư ví tiền gian hàng (tiền thực nhận sau khi trừ phí sàn).</w:t>
            </w:r>
          </w:p>
        </w:tc>
      </w:tr>
      <w:tr>
        <w:tc>
          <w:tcPr>
            <w:tcW w:type="dxa" w:w="1584"/>
            <w:shd w:fill="F8FAFC"/>
            <w:tcMar>
              <w:top w:w="65" w:type="dxa"/>
              <w:bottom w:w="65" w:type="dxa"/>
              <w:left w:w="80" w:type="dxa"/>
              <w:right w:w="80" w:type="dxa"/>
            </w:tcMar>
          </w:tcPr>
          <w:p>
            <w:pPr>
              <w:spacing w:after="0" w:line="264" w:lineRule="auto"/>
            </w:pPr>
            <w:r>
              <w:rPr>
                <w:rFonts w:ascii="Arial" w:hAnsi="Arial"/>
                <w:color w:val="2C3E50"/>
                <w:sz w:val="18"/>
              </w:rPr>
              <w:t>Sellers</w:t>
              <w:br/>
              <w:t>(seller_db)</w:t>
            </w:r>
          </w:p>
        </w:tc>
        <w:tc>
          <w:tcPr>
            <w:tcW w:type="dxa" w:w="1728"/>
            <w:shd w:fill="F8FAFC"/>
            <w:tcMar>
              <w:top w:w="65" w:type="dxa"/>
              <w:bottom w:w="65" w:type="dxa"/>
              <w:left w:w="80" w:type="dxa"/>
              <w:right w:w="80" w:type="dxa"/>
            </w:tcMar>
          </w:tcPr>
          <w:p>
            <w:pPr>
              <w:spacing w:after="0" w:line="264" w:lineRule="auto"/>
            </w:pPr>
            <w:r>
              <w:rPr>
                <w:rFonts w:ascii="Arial" w:hAnsi="Arial"/>
                <w:color w:val="2C3E50"/>
                <w:sz w:val="18"/>
              </w:rPr>
              <w:t>BankName</w:t>
            </w:r>
          </w:p>
        </w:tc>
        <w:tc>
          <w:tcPr>
            <w:tcW w:type="dxa" w:w="1296"/>
            <w:shd w:fill="F8FAFC"/>
            <w:tcMar>
              <w:top w:w="65" w:type="dxa"/>
              <w:bottom w:w="65" w:type="dxa"/>
              <w:left w:w="80" w:type="dxa"/>
              <w:right w:w="80" w:type="dxa"/>
            </w:tcMar>
          </w:tcPr>
          <w:p>
            <w:pPr>
              <w:spacing w:after="0" w:line="264" w:lineRule="auto"/>
            </w:pPr>
            <w:r>
              <w:rPr>
                <w:rFonts w:ascii="Arial" w:hAnsi="Arial"/>
                <w:color w:val="2C3E50"/>
                <w:sz w:val="18"/>
              </w:rPr>
              <w:t>varchar(100)</w:t>
            </w:r>
          </w:p>
        </w:tc>
        <w:tc>
          <w:tcPr>
            <w:tcW w:type="dxa" w:w="1584"/>
            <w:shd w:fill="F8FAFC"/>
            <w:tcMar>
              <w:top w:w="65" w:type="dxa"/>
              <w:bottom w:w="65" w:type="dxa"/>
              <w:left w:w="80" w:type="dxa"/>
              <w:right w:w="80" w:type="dxa"/>
            </w:tcMar>
          </w:tcPr>
          <w:p>
            <w:pPr>
              <w:spacing w:after="0" w:line="264" w:lineRule="auto"/>
            </w:pPr>
            <w:r>
              <w:rPr>
                <w:rFonts w:ascii="Arial" w:hAnsi="Arial"/>
                <w:color w:val="2C3E50"/>
                <w:sz w:val="18"/>
              </w:rPr>
              <w:t>Nullable</w:t>
            </w:r>
          </w:p>
        </w:tc>
        <w:tc>
          <w:tcPr>
            <w:tcW w:type="dxa" w:w="3168"/>
            <w:shd w:fill="F8FAFC"/>
            <w:tcMar>
              <w:top w:w="65" w:type="dxa"/>
              <w:bottom w:w="65" w:type="dxa"/>
              <w:left w:w="80" w:type="dxa"/>
              <w:right w:w="80" w:type="dxa"/>
            </w:tcMar>
          </w:tcPr>
          <w:p>
            <w:pPr>
              <w:spacing w:after="0" w:line="264" w:lineRule="auto"/>
            </w:pPr>
            <w:r>
              <w:rPr>
                <w:rFonts w:ascii="Arial" w:hAnsi="Arial"/>
                <w:color w:val="2C3E50"/>
                <w:sz w:val="18"/>
              </w:rPr>
              <w:t>Tên ngân hàng thụ hưởng (Vietcombank, Techcombank,...).</w:t>
            </w:r>
          </w:p>
        </w:tc>
      </w:tr>
      <w:tr>
        <w:tc>
          <w:tcPr>
            <w:tcW w:type="dxa" w:w="1584"/>
            <w:shd w:fill="FFFFFF"/>
            <w:tcMar>
              <w:top w:w="65" w:type="dxa"/>
              <w:bottom w:w="65" w:type="dxa"/>
              <w:left w:w="80" w:type="dxa"/>
              <w:right w:w="80" w:type="dxa"/>
            </w:tcMar>
          </w:tcPr>
          <w:p>
            <w:pPr>
              <w:spacing w:after="0" w:line="264" w:lineRule="auto"/>
            </w:pPr>
            <w:r>
              <w:rPr>
                <w:rFonts w:ascii="Arial" w:hAnsi="Arial"/>
                <w:color w:val="2C3E50"/>
                <w:sz w:val="18"/>
              </w:rPr>
              <w:t>Sellers</w:t>
              <w:br/>
              <w:t>(seller_db)</w:t>
            </w:r>
          </w:p>
        </w:tc>
        <w:tc>
          <w:tcPr>
            <w:tcW w:type="dxa" w:w="1728"/>
            <w:shd w:fill="FFFFFF"/>
            <w:tcMar>
              <w:top w:w="65" w:type="dxa"/>
              <w:bottom w:w="65" w:type="dxa"/>
              <w:left w:w="80" w:type="dxa"/>
              <w:right w:w="80" w:type="dxa"/>
            </w:tcMar>
          </w:tcPr>
          <w:p>
            <w:pPr>
              <w:spacing w:after="0" w:line="264" w:lineRule="auto"/>
            </w:pPr>
            <w:r>
              <w:rPr>
                <w:rFonts w:ascii="Arial" w:hAnsi="Arial"/>
                <w:color w:val="2C3E50"/>
                <w:sz w:val="18"/>
              </w:rPr>
              <w:t>BankAccountNumber</w:t>
            </w:r>
          </w:p>
        </w:tc>
        <w:tc>
          <w:tcPr>
            <w:tcW w:type="dxa" w:w="1296"/>
            <w:shd w:fill="FFFFFF"/>
            <w:tcMar>
              <w:top w:w="65" w:type="dxa"/>
              <w:bottom w:w="65" w:type="dxa"/>
              <w:left w:w="80" w:type="dxa"/>
              <w:right w:w="80" w:type="dxa"/>
            </w:tcMar>
          </w:tcPr>
          <w:p>
            <w:pPr>
              <w:spacing w:after="0" w:line="264" w:lineRule="auto"/>
            </w:pPr>
            <w:r>
              <w:rPr>
                <w:rFonts w:ascii="Arial" w:hAnsi="Arial"/>
                <w:color w:val="2C3E50"/>
                <w:sz w:val="18"/>
              </w:rPr>
              <w:t>varchar(50)</w:t>
            </w:r>
          </w:p>
        </w:tc>
        <w:tc>
          <w:tcPr>
            <w:tcW w:type="dxa" w:w="1584"/>
            <w:shd w:fill="FFFFFF"/>
            <w:tcMar>
              <w:top w:w="65" w:type="dxa"/>
              <w:bottom w:w="65" w:type="dxa"/>
              <w:left w:w="80" w:type="dxa"/>
              <w:right w:w="80" w:type="dxa"/>
            </w:tcMar>
          </w:tcPr>
          <w:p>
            <w:pPr>
              <w:spacing w:after="0" w:line="264" w:lineRule="auto"/>
            </w:pPr>
            <w:r>
              <w:rPr>
                <w:rFonts w:ascii="Arial" w:hAnsi="Arial"/>
                <w:color w:val="2C3E50"/>
                <w:sz w:val="18"/>
              </w:rPr>
              <w:t>Nullable</w:t>
            </w:r>
          </w:p>
        </w:tc>
        <w:tc>
          <w:tcPr>
            <w:tcW w:type="dxa" w:w="3168"/>
            <w:shd w:fill="FFFFFF"/>
            <w:tcMar>
              <w:top w:w="65" w:type="dxa"/>
              <w:bottom w:w="65" w:type="dxa"/>
              <w:left w:w="80" w:type="dxa"/>
              <w:right w:w="80" w:type="dxa"/>
            </w:tcMar>
          </w:tcPr>
          <w:p>
            <w:pPr>
              <w:spacing w:after="0" w:line="264" w:lineRule="auto"/>
            </w:pPr>
            <w:r>
              <w:rPr>
                <w:rFonts w:ascii="Arial" w:hAnsi="Arial"/>
                <w:color w:val="2C3E50"/>
                <w:sz w:val="18"/>
              </w:rPr>
              <w:t>Số tài khoản ngân hàng để nhận tiền rút.</w:t>
            </w:r>
          </w:p>
        </w:tc>
      </w:tr>
      <w:tr>
        <w:tc>
          <w:tcPr>
            <w:tcW w:type="dxa" w:w="1584"/>
            <w:shd w:fill="F8FAFC"/>
            <w:tcMar>
              <w:top w:w="65" w:type="dxa"/>
              <w:bottom w:w="65" w:type="dxa"/>
              <w:left w:w="80" w:type="dxa"/>
              <w:right w:w="80" w:type="dxa"/>
            </w:tcMar>
          </w:tcPr>
          <w:p>
            <w:pPr>
              <w:spacing w:after="0" w:line="264" w:lineRule="auto"/>
            </w:pPr>
            <w:r>
              <w:rPr>
                <w:rFonts w:ascii="Arial" w:hAnsi="Arial"/>
                <w:color w:val="2C3E50"/>
                <w:sz w:val="18"/>
              </w:rPr>
              <w:t>Sellers</w:t>
              <w:br/>
              <w:t>(seller_db)</w:t>
            </w:r>
          </w:p>
        </w:tc>
        <w:tc>
          <w:tcPr>
            <w:tcW w:type="dxa" w:w="1728"/>
            <w:shd w:fill="F8FAFC"/>
            <w:tcMar>
              <w:top w:w="65" w:type="dxa"/>
              <w:bottom w:w="65" w:type="dxa"/>
              <w:left w:w="80" w:type="dxa"/>
              <w:right w:w="80" w:type="dxa"/>
            </w:tcMar>
          </w:tcPr>
          <w:p>
            <w:pPr>
              <w:spacing w:after="0" w:line="264" w:lineRule="auto"/>
            </w:pPr>
            <w:r>
              <w:rPr>
                <w:rFonts w:ascii="Arial" w:hAnsi="Arial"/>
                <w:color w:val="2C3E50"/>
                <w:sz w:val="18"/>
              </w:rPr>
              <w:t>BankAccountName</w:t>
            </w:r>
          </w:p>
        </w:tc>
        <w:tc>
          <w:tcPr>
            <w:tcW w:type="dxa" w:w="1296"/>
            <w:shd w:fill="F8FAFC"/>
            <w:tcMar>
              <w:top w:w="65" w:type="dxa"/>
              <w:bottom w:w="65" w:type="dxa"/>
              <w:left w:w="80" w:type="dxa"/>
              <w:right w:w="80" w:type="dxa"/>
            </w:tcMar>
          </w:tcPr>
          <w:p>
            <w:pPr>
              <w:spacing w:after="0" w:line="264" w:lineRule="auto"/>
            </w:pPr>
            <w:r>
              <w:rPr>
                <w:rFonts w:ascii="Arial" w:hAnsi="Arial"/>
                <w:color w:val="2C3E50"/>
                <w:sz w:val="18"/>
              </w:rPr>
              <w:t>varchar(100)</w:t>
            </w:r>
          </w:p>
        </w:tc>
        <w:tc>
          <w:tcPr>
            <w:tcW w:type="dxa" w:w="1584"/>
            <w:shd w:fill="F8FAFC"/>
            <w:tcMar>
              <w:top w:w="65" w:type="dxa"/>
              <w:bottom w:w="65" w:type="dxa"/>
              <w:left w:w="80" w:type="dxa"/>
              <w:right w:w="80" w:type="dxa"/>
            </w:tcMar>
          </w:tcPr>
          <w:p>
            <w:pPr>
              <w:spacing w:after="0" w:line="264" w:lineRule="auto"/>
            </w:pPr>
            <w:r>
              <w:rPr>
                <w:rFonts w:ascii="Arial" w:hAnsi="Arial"/>
                <w:color w:val="2C3E50"/>
                <w:sz w:val="18"/>
              </w:rPr>
              <w:t>Nullable</w:t>
            </w:r>
          </w:p>
        </w:tc>
        <w:tc>
          <w:tcPr>
            <w:tcW w:type="dxa" w:w="3168"/>
            <w:shd w:fill="F8FAFC"/>
            <w:tcMar>
              <w:top w:w="65" w:type="dxa"/>
              <w:bottom w:w="65" w:type="dxa"/>
              <w:left w:w="80" w:type="dxa"/>
              <w:right w:w="80" w:type="dxa"/>
            </w:tcMar>
          </w:tcPr>
          <w:p>
            <w:pPr>
              <w:spacing w:after="0" w:line="264" w:lineRule="auto"/>
            </w:pPr>
            <w:r>
              <w:rPr>
                <w:rFonts w:ascii="Arial" w:hAnsi="Arial"/>
                <w:color w:val="2C3E50"/>
                <w:sz w:val="18"/>
              </w:rPr>
              <w:t>Tên chủ tài khoản ngân hàng.</w:t>
            </w:r>
          </w:p>
        </w:tc>
      </w:tr>
      <w:tr>
        <w:tc>
          <w:tcPr>
            <w:tcW w:type="dxa" w:w="1584"/>
            <w:shd w:fill="FFFFFF"/>
            <w:tcMar>
              <w:top w:w="65" w:type="dxa"/>
              <w:bottom w:w="65" w:type="dxa"/>
              <w:left w:w="80" w:type="dxa"/>
              <w:right w:w="80" w:type="dxa"/>
            </w:tcMar>
          </w:tcPr>
          <w:p>
            <w:pPr>
              <w:spacing w:after="0" w:line="264" w:lineRule="auto"/>
            </w:pPr>
            <w:r>
              <w:rPr>
                <w:rFonts w:ascii="Arial" w:hAnsi="Arial"/>
                <w:color w:val="2C3E50"/>
                <w:sz w:val="18"/>
              </w:rPr>
              <w:t>Users</w:t>
              <w:br/>
              <w:t>(identity_db)</w:t>
            </w:r>
          </w:p>
        </w:tc>
        <w:tc>
          <w:tcPr>
            <w:tcW w:type="dxa" w:w="1728"/>
            <w:shd w:fill="FFFFFF"/>
            <w:tcMar>
              <w:top w:w="65" w:type="dxa"/>
              <w:bottom w:w="65" w:type="dxa"/>
              <w:left w:w="80" w:type="dxa"/>
              <w:right w:w="80" w:type="dxa"/>
            </w:tcMar>
          </w:tcPr>
          <w:p>
            <w:pPr>
              <w:spacing w:after="0" w:line="264" w:lineRule="auto"/>
            </w:pPr>
            <w:r>
              <w:rPr>
                <w:rFonts w:ascii="Arial" w:hAnsi="Arial"/>
                <w:color w:val="2C3E50"/>
                <w:sz w:val="18"/>
              </w:rPr>
              <w:t>AvatarUrl</w:t>
            </w:r>
          </w:p>
        </w:tc>
        <w:tc>
          <w:tcPr>
            <w:tcW w:type="dxa" w:w="1296"/>
            <w:shd w:fill="FFFFFF"/>
            <w:tcMar>
              <w:top w:w="65" w:type="dxa"/>
              <w:bottom w:w="65" w:type="dxa"/>
              <w:left w:w="80" w:type="dxa"/>
              <w:right w:w="80" w:type="dxa"/>
            </w:tcMar>
          </w:tcPr>
          <w:p>
            <w:pPr>
              <w:spacing w:after="0" w:line="264" w:lineRule="auto"/>
            </w:pPr>
            <w:r>
              <w:rPr>
                <w:rFonts w:ascii="Arial" w:hAnsi="Arial"/>
                <w:color w:val="2C3E50"/>
                <w:sz w:val="18"/>
              </w:rPr>
              <w:t>varchar(500)</w:t>
            </w:r>
          </w:p>
        </w:tc>
        <w:tc>
          <w:tcPr>
            <w:tcW w:type="dxa" w:w="1584"/>
            <w:shd w:fill="FFFFFF"/>
            <w:tcMar>
              <w:top w:w="65" w:type="dxa"/>
              <w:bottom w:w="65" w:type="dxa"/>
              <w:left w:w="80" w:type="dxa"/>
              <w:right w:w="80" w:type="dxa"/>
            </w:tcMar>
          </w:tcPr>
          <w:p>
            <w:pPr>
              <w:spacing w:after="0" w:line="264" w:lineRule="auto"/>
            </w:pPr>
            <w:r>
              <w:rPr>
                <w:rFonts w:ascii="Arial" w:hAnsi="Arial"/>
                <w:color w:val="2C3E50"/>
                <w:sz w:val="18"/>
              </w:rPr>
              <w:t>Nullable</w:t>
            </w:r>
          </w:p>
        </w:tc>
        <w:tc>
          <w:tcPr>
            <w:tcW w:type="dxa" w:w="3168"/>
            <w:shd w:fill="FFFFFF"/>
            <w:tcMar>
              <w:top w:w="65" w:type="dxa"/>
              <w:bottom w:w="65" w:type="dxa"/>
              <w:left w:w="80" w:type="dxa"/>
              <w:right w:w="80" w:type="dxa"/>
            </w:tcMar>
          </w:tcPr>
          <w:p>
            <w:pPr>
              <w:spacing w:after="0" w:line="264" w:lineRule="auto"/>
            </w:pPr>
            <w:r>
              <w:rPr>
                <w:rFonts w:ascii="Arial" w:hAnsi="Arial"/>
                <w:color w:val="2C3E50"/>
                <w:sz w:val="18"/>
              </w:rPr>
              <w:t>Ảnh đại diện avatar của người dùng.</w:t>
            </w:r>
          </w:p>
        </w:tc>
      </w:tr>
      <w:tr>
        <w:tc>
          <w:tcPr>
            <w:tcW w:type="dxa" w:w="1584"/>
            <w:shd w:fill="F8FAFC"/>
            <w:tcMar>
              <w:top w:w="65" w:type="dxa"/>
              <w:bottom w:w="65" w:type="dxa"/>
              <w:left w:w="80" w:type="dxa"/>
              <w:right w:w="80" w:type="dxa"/>
            </w:tcMar>
          </w:tcPr>
          <w:p>
            <w:pPr>
              <w:spacing w:after="0" w:line="264" w:lineRule="auto"/>
            </w:pPr>
            <w:r>
              <w:rPr>
                <w:rFonts w:ascii="Arial" w:hAnsi="Arial"/>
                <w:color w:val="2C3E50"/>
                <w:sz w:val="18"/>
              </w:rPr>
              <w:t>Users</w:t>
              <w:br/>
              <w:t>(identity_db)</w:t>
            </w:r>
          </w:p>
        </w:tc>
        <w:tc>
          <w:tcPr>
            <w:tcW w:type="dxa" w:w="1728"/>
            <w:shd w:fill="F8FAFC"/>
            <w:tcMar>
              <w:top w:w="65" w:type="dxa"/>
              <w:bottom w:w="65" w:type="dxa"/>
              <w:left w:w="80" w:type="dxa"/>
              <w:right w:w="80" w:type="dxa"/>
            </w:tcMar>
          </w:tcPr>
          <w:p>
            <w:pPr>
              <w:spacing w:after="0" w:line="264" w:lineRule="auto"/>
            </w:pPr>
            <w:r>
              <w:rPr>
                <w:rFonts w:ascii="Arial" w:hAnsi="Arial"/>
                <w:color w:val="2C3E50"/>
                <w:sz w:val="18"/>
              </w:rPr>
              <w:t>PhoneNumber</w:t>
            </w:r>
          </w:p>
        </w:tc>
        <w:tc>
          <w:tcPr>
            <w:tcW w:type="dxa" w:w="1296"/>
            <w:shd w:fill="F8FAFC"/>
            <w:tcMar>
              <w:top w:w="65" w:type="dxa"/>
              <w:bottom w:w="65" w:type="dxa"/>
              <w:left w:w="80" w:type="dxa"/>
              <w:right w:w="80" w:type="dxa"/>
            </w:tcMar>
          </w:tcPr>
          <w:p>
            <w:pPr>
              <w:spacing w:after="0" w:line="264" w:lineRule="auto"/>
            </w:pPr>
            <w:r>
              <w:rPr>
                <w:rFonts w:ascii="Arial" w:hAnsi="Arial"/>
                <w:color w:val="2C3E50"/>
                <w:sz w:val="18"/>
              </w:rPr>
              <w:t>varchar(20)</w:t>
            </w:r>
          </w:p>
        </w:tc>
        <w:tc>
          <w:tcPr>
            <w:tcW w:type="dxa" w:w="1584"/>
            <w:shd w:fill="F8FAFC"/>
            <w:tcMar>
              <w:top w:w="65" w:type="dxa"/>
              <w:bottom w:w="65" w:type="dxa"/>
              <w:left w:w="80" w:type="dxa"/>
              <w:right w:w="80" w:type="dxa"/>
            </w:tcMar>
          </w:tcPr>
          <w:p>
            <w:pPr>
              <w:spacing w:after="0" w:line="264" w:lineRule="auto"/>
            </w:pPr>
            <w:r>
              <w:rPr>
                <w:rFonts w:ascii="Arial" w:hAnsi="Arial"/>
                <w:color w:val="2C3E50"/>
                <w:sz w:val="18"/>
              </w:rPr>
              <w:t>Nullable</w:t>
            </w:r>
          </w:p>
        </w:tc>
        <w:tc>
          <w:tcPr>
            <w:tcW w:type="dxa" w:w="3168"/>
            <w:shd w:fill="F8FAFC"/>
            <w:tcMar>
              <w:top w:w="65" w:type="dxa"/>
              <w:bottom w:w="65" w:type="dxa"/>
              <w:left w:w="80" w:type="dxa"/>
              <w:right w:w="80" w:type="dxa"/>
            </w:tcMar>
          </w:tcPr>
          <w:p>
            <w:pPr>
              <w:spacing w:after="0" w:line="264" w:lineRule="auto"/>
            </w:pPr>
            <w:r>
              <w:rPr>
                <w:rFonts w:ascii="Arial" w:hAnsi="Arial"/>
                <w:color w:val="2C3E50"/>
                <w:sz w:val="18"/>
              </w:rPr>
              <w:t>Số điện thoại liên hệ chính của tài khoản.</w:t>
            </w:r>
          </w:p>
        </w:tc>
      </w:tr>
      <w:tr>
        <w:tc>
          <w:tcPr>
            <w:tcW w:type="dxa" w:w="1584"/>
            <w:shd w:fill="FFFFFF"/>
            <w:tcMar>
              <w:top w:w="65" w:type="dxa"/>
              <w:bottom w:w="65" w:type="dxa"/>
              <w:left w:w="80" w:type="dxa"/>
              <w:right w:w="80" w:type="dxa"/>
            </w:tcMar>
          </w:tcPr>
          <w:p>
            <w:pPr>
              <w:spacing w:after="0" w:line="264" w:lineRule="auto"/>
            </w:pPr>
            <w:r>
              <w:rPr>
                <w:rFonts w:ascii="Arial" w:hAnsi="Arial"/>
                <w:color w:val="2C3E50"/>
                <w:sz w:val="18"/>
              </w:rPr>
              <w:t>Users</w:t>
              <w:br/>
              <w:t>(identity_db)</w:t>
            </w:r>
          </w:p>
        </w:tc>
        <w:tc>
          <w:tcPr>
            <w:tcW w:type="dxa" w:w="1728"/>
            <w:shd w:fill="FFFFFF"/>
            <w:tcMar>
              <w:top w:w="65" w:type="dxa"/>
              <w:bottom w:w="65" w:type="dxa"/>
              <w:left w:w="80" w:type="dxa"/>
              <w:right w:w="80" w:type="dxa"/>
            </w:tcMar>
          </w:tcPr>
          <w:p>
            <w:pPr>
              <w:spacing w:after="0" w:line="264" w:lineRule="auto"/>
            </w:pPr>
            <w:r>
              <w:rPr>
                <w:rFonts w:ascii="Arial" w:hAnsi="Arial"/>
                <w:color w:val="2C3E50"/>
                <w:sz w:val="18"/>
              </w:rPr>
              <w:t>IsBanned</w:t>
            </w:r>
          </w:p>
        </w:tc>
        <w:tc>
          <w:tcPr>
            <w:tcW w:type="dxa" w:w="1296"/>
            <w:shd w:fill="FFFFFF"/>
            <w:tcMar>
              <w:top w:w="65" w:type="dxa"/>
              <w:bottom w:w="65" w:type="dxa"/>
              <w:left w:w="80" w:type="dxa"/>
              <w:right w:w="80" w:type="dxa"/>
            </w:tcMar>
          </w:tcPr>
          <w:p>
            <w:pPr>
              <w:spacing w:after="0" w:line="264" w:lineRule="auto"/>
            </w:pPr>
            <w:r>
              <w:rPr>
                <w:rFonts w:ascii="Arial" w:hAnsi="Arial"/>
                <w:color w:val="2C3E50"/>
                <w:sz w:val="18"/>
              </w:rPr>
              <w:t>bool</w:t>
            </w:r>
          </w:p>
        </w:tc>
        <w:tc>
          <w:tcPr>
            <w:tcW w:type="dxa" w:w="1584"/>
            <w:shd w:fill="FFFFFF"/>
            <w:tcMar>
              <w:top w:w="65" w:type="dxa"/>
              <w:bottom w:w="65" w:type="dxa"/>
              <w:left w:w="80" w:type="dxa"/>
              <w:right w:w="80" w:type="dxa"/>
            </w:tcMar>
          </w:tcPr>
          <w:p>
            <w:pPr>
              <w:spacing w:after="0" w:line="264" w:lineRule="auto"/>
            </w:pPr>
            <w:r>
              <w:rPr>
                <w:rFonts w:ascii="Arial" w:hAnsi="Arial"/>
                <w:color w:val="2C3E50"/>
                <w:sz w:val="18"/>
              </w:rPr>
              <w:t>Default: false</w:t>
            </w:r>
          </w:p>
        </w:tc>
        <w:tc>
          <w:tcPr>
            <w:tcW w:type="dxa" w:w="3168"/>
            <w:shd w:fill="FFFFFF"/>
            <w:tcMar>
              <w:top w:w="65" w:type="dxa"/>
              <w:bottom w:w="65" w:type="dxa"/>
              <w:left w:w="80" w:type="dxa"/>
              <w:right w:w="80" w:type="dxa"/>
            </w:tcMar>
          </w:tcPr>
          <w:p>
            <w:pPr>
              <w:spacing w:after="0" w:line="264" w:lineRule="auto"/>
            </w:pPr>
            <w:r>
              <w:rPr>
                <w:rFonts w:ascii="Arial" w:hAnsi="Arial"/>
                <w:color w:val="2C3E50"/>
                <w:sz w:val="18"/>
              </w:rPr>
              <w:t>Đánh dấu tài khoản bị Admin khóa do vi phạm hoặc gian lận.</w:t>
            </w:r>
          </w:p>
        </w:tc>
      </w:tr>
      <w:tr>
        <w:tc>
          <w:tcPr>
            <w:tcW w:type="dxa" w:w="1584"/>
            <w:shd w:fill="F8FAFC"/>
            <w:tcMar>
              <w:top w:w="65" w:type="dxa"/>
              <w:bottom w:w="65" w:type="dxa"/>
              <w:left w:w="80" w:type="dxa"/>
              <w:right w:w="80" w:type="dxa"/>
            </w:tcMar>
          </w:tcPr>
          <w:p>
            <w:pPr>
              <w:spacing w:after="0" w:line="264" w:lineRule="auto"/>
            </w:pPr>
            <w:r>
              <w:rPr>
                <w:rFonts w:ascii="Arial" w:hAnsi="Arial"/>
                <w:color w:val="2C3E50"/>
                <w:sz w:val="18"/>
              </w:rPr>
              <w:t>Users</w:t>
              <w:br/>
              <w:t>(identity_db)</w:t>
            </w:r>
          </w:p>
        </w:tc>
        <w:tc>
          <w:tcPr>
            <w:tcW w:type="dxa" w:w="1728"/>
            <w:shd w:fill="F8FAFC"/>
            <w:tcMar>
              <w:top w:w="65" w:type="dxa"/>
              <w:bottom w:w="65" w:type="dxa"/>
              <w:left w:w="80" w:type="dxa"/>
              <w:right w:w="80" w:type="dxa"/>
            </w:tcMar>
          </w:tcPr>
          <w:p>
            <w:pPr>
              <w:spacing w:after="0" w:line="264" w:lineRule="auto"/>
            </w:pPr>
            <w:r>
              <w:rPr>
                <w:rFonts w:ascii="Arial" w:hAnsi="Arial"/>
                <w:color w:val="2C3E50"/>
                <w:sz w:val="18"/>
              </w:rPr>
              <w:t>BanReason</w:t>
            </w:r>
          </w:p>
        </w:tc>
        <w:tc>
          <w:tcPr>
            <w:tcW w:type="dxa" w:w="1296"/>
            <w:shd w:fill="F8FAFC"/>
            <w:tcMar>
              <w:top w:w="65" w:type="dxa"/>
              <w:bottom w:w="65" w:type="dxa"/>
              <w:left w:w="80" w:type="dxa"/>
              <w:right w:w="80" w:type="dxa"/>
            </w:tcMar>
          </w:tcPr>
          <w:p>
            <w:pPr>
              <w:spacing w:after="0" w:line="264" w:lineRule="auto"/>
            </w:pPr>
            <w:r>
              <w:rPr>
                <w:rFonts w:ascii="Arial" w:hAnsi="Arial"/>
                <w:color w:val="2C3E50"/>
                <w:sz w:val="18"/>
              </w:rPr>
              <w:t>varchar(500)</w:t>
            </w:r>
          </w:p>
        </w:tc>
        <w:tc>
          <w:tcPr>
            <w:tcW w:type="dxa" w:w="1584"/>
            <w:shd w:fill="F8FAFC"/>
            <w:tcMar>
              <w:top w:w="65" w:type="dxa"/>
              <w:bottom w:w="65" w:type="dxa"/>
              <w:left w:w="80" w:type="dxa"/>
              <w:right w:w="80" w:type="dxa"/>
            </w:tcMar>
          </w:tcPr>
          <w:p>
            <w:pPr>
              <w:spacing w:after="0" w:line="264" w:lineRule="auto"/>
            </w:pPr>
            <w:r>
              <w:rPr>
                <w:rFonts w:ascii="Arial" w:hAnsi="Arial"/>
                <w:color w:val="2C3E50"/>
                <w:sz w:val="18"/>
              </w:rPr>
              <w:t>Nullable</w:t>
            </w:r>
          </w:p>
        </w:tc>
        <w:tc>
          <w:tcPr>
            <w:tcW w:type="dxa" w:w="3168"/>
            <w:shd w:fill="F8FAFC"/>
            <w:tcMar>
              <w:top w:w="65" w:type="dxa"/>
              <w:bottom w:w="65" w:type="dxa"/>
              <w:left w:w="80" w:type="dxa"/>
              <w:right w:w="80" w:type="dxa"/>
            </w:tcMar>
          </w:tcPr>
          <w:p>
            <w:pPr>
              <w:spacing w:after="0" w:line="264" w:lineRule="auto"/>
            </w:pPr>
            <w:r>
              <w:rPr>
                <w:rFonts w:ascii="Arial" w:hAnsi="Arial"/>
                <w:color w:val="2C3E50"/>
                <w:sz w:val="18"/>
              </w:rPr>
              <w:t>Lý do Admin khóa tài khoản.</w:t>
            </w:r>
          </w:p>
        </w:tc>
      </w:tr>
    </w:tbl>
    <w:p>
      <w:pPr>
        <w:spacing w:after="120"/>
      </w:pPr>
    </w:p>
    <w:p>
      <w:pPr>
        <w:keepNext/>
        <w:spacing w:before="360" w:after="160"/>
      </w:pPr>
      <w:r>
        <w:rPr>
          <w:rFonts w:ascii="Arial" w:hAnsi="Arial"/>
          <w:b/>
          <w:color w:val="184C78"/>
          <w:sz w:val="30"/>
        </w:rPr>
        <w:t>PHẦN 7: DANH MỤC CÁC BẢNG MỚI CẦN TẠO THÊM (NEW TABLES TO CREATE)</w:t>
      </w:r>
    </w:p>
    <w:p>
      <w:pPr>
        <w:spacing w:after="120" w:line="276" w:lineRule="auto"/>
      </w:pPr>
      <w:r>
        <w:rPr>
          <w:rFonts w:ascii="Arial" w:hAnsi="Arial"/>
          <w:color w:val="2C3E50"/>
          <w:sz w:val="20"/>
        </w:rPr>
        <w:t>Để đáp ứng các tính năng cao cấp (Biến thể sản phẩm, Khuyến mãi Voucher, Danh sách yêu thích, Lịch sử hành trình đơn hàng, Yêu cầu trả hàng/hoàn tiền, Ví tiền &amp; Rút tiền Seller, Chat Real-time, Nhật ký Audit), hệ thống cần bổ sung các bảng mới sau:</w:t>
      </w:r>
    </w:p>
    <w:p>
      <w:pPr>
        <w:keepNext/>
        <w:spacing w:before="280" w:after="120"/>
      </w:pPr>
      <w:r>
        <w:rPr>
          <w:rFonts w:ascii="Arial" w:hAnsi="Arial"/>
          <w:b/>
          <w:color w:val="2980B9"/>
          <w:sz w:val="26"/>
        </w:rPr>
        <w:t>7.1. Nhóm Bảng Mới cho CATALOG &amp; SẢN PHẨM (Nằm trong catalog_db)</w:t>
      </w:r>
    </w:p>
    <w:p>
      <w:pPr>
        <w:keepNext/>
        <w:spacing w:before="200" w:after="80"/>
      </w:pPr>
      <w:r>
        <w:rPr>
          <w:rFonts w:ascii="Arial" w:hAnsi="Arial"/>
          <w:b/>
          <w:color w:val="2C3E50"/>
          <w:sz w:val="22"/>
        </w:rPr>
        <w:t>1. Bảng `ProductVariants` (Biến thể sản phẩm)</w:t>
      </w:r>
    </w:p>
    <w:p>
      <w:pPr>
        <w:spacing w:after="120" w:line="276" w:lineRule="auto"/>
      </w:pPr>
      <w:r>
        <w:rPr>
          <w:rFonts w:ascii="Arial" w:hAnsi="Arial"/>
          <w:color w:val="2C3E50"/>
          <w:sz w:val="20"/>
        </w:rPr>
        <w:t>Mục đích: Cho phép 1 sản phẩm có nhiều thuộc tính (ví dụ: Màu sắc, Size), mỗi biến thể có giá riêng, SKU riêng và tồn kho riêng.</w:t>
      </w:r>
    </w:p>
    <w:tbl>
      <w:tblPr>
        <w:tblW w:type="auto" w:w="0"/>
        <w:jc w:val="center"/>
        <w:tblLook w:firstColumn="1" w:firstRow="1" w:lastColumn="0" w:lastRow="0" w:noHBand="0" w:noVBand="1" w:val="04A0"/>
        <w:tblBorders>
          <w:top w:val="single" w:sz="4" w:space="0" w:color="CBD5E1"/>
          <w:bottom w:val="single" w:sz="6" w:space="0" w:color="CBD5E1"/>
          <w:left w:val="none"/>
          <w:right w:val="none"/>
          <w:insideH w:val="single" w:sz="4" w:space="0" w:color="CBD5E1"/>
          <w:insideV w:val="none"/>
        </w:tblBorders>
      </w:tblPr>
      <w:tblGrid>
        <w:gridCol w:w="2340"/>
        <w:gridCol w:w="2340"/>
        <w:gridCol w:w="2340"/>
        <w:gridCol w:w="2340"/>
      </w:tblGrid>
      <w:tr>
        <w:tc>
          <w:tcPr>
            <w:tcW w:type="dxa" w:w="2016"/>
            <w:shd w:fill="184C78"/>
            <w:tcMar>
              <w:top w:w="90" w:type="dxa"/>
              <w:bottom w:w="90" w:type="dxa"/>
              <w:left w:w="90" w:type="dxa"/>
              <w:right w:w="90" w:type="dxa"/>
            </w:tcMar>
          </w:tcPr>
          <w:p>
            <w:pPr>
              <w:spacing w:after="0"/>
              <w:jc w:val="center"/>
            </w:pPr>
            <w:r>
              <w:rPr>
                <w:rFonts w:ascii="Arial" w:hAnsi="Arial"/>
                <w:b/>
                <w:color w:val="FFFFFF"/>
                <w:sz w:val="19"/>
              </w:rPr>
              <w:t>Tên cột (Column)</w:t>
            </w:r>
          </w:p>
        </w:tc>
        <w:tc>
          <w:tcPr>
            <w:tcW w:type="dxa" w:w="1584"/>
            <w:shd w:fill="184C78"/>
            <w:tcMar>
              <w:top w:w="90" w:type="dxa"/>
              <w:bottom w:w="90" w:type="dxa"/>
              <w:left w:w="90" w:type="dxa"/>
              <w:right w:w="90" w:type="dxa"/>
            </w:tcMar>
          </w:tcPr>
          <w:p>
            <w:pPr>
              <w:spacing w:after="0"/>
              <w:jc w:val="center"/>
            </w:pPr>
            <w:r>
              <w:rPr>
                <w:rFonts w:ascii="Arial" w:hAnsi="Arial"/>
                <w:b/>
                <w:color w:val="FFFFFF"/>
                <w:sz w:val="19"/>
              </w:rPr>
              <w:t>Kiểu dữ liệu</w:t>
            </w:r>
          </w:p>
        </w:tc>
        <w:tc>
          <w:tcPr>
            <w:tcW w:type="dxa" w:w="1440"/>
            <w:shd w:fill="184C78"/>
            <w:tcMar>
              <w:top w:w="90" w:type="dxa"/>
              <w:bottom w:w="90" w:type="dxa"/>
              <w:left w:w="90" w:type="dxa"/>
              <w:right w:w="90" w:type="dxa"/>
            </w:tcMar>
          </w:tcPr>
          <w:p>
            <w:pPr>
              <w:spacing w:after="0"/>
              <w:jc w:val="center"/>
            </w:pPr>
            <w:r>
              <w:rPr>
                <w:rFonts w:ascii="Arial" w:hAnsi="Arial"/>
                <w:b/>
                <w:color w:val="FFFFFF"/>
                <w:sz w:val="19"/>
              </w:rPr>
              <w:t>Khóa (Key)</w:t>
            </w:r>
          </w:p>
        </w:tc>
        <w:tc>
          <w:tcPr>
            <w:tcW w:type="dxa" w:w="4320"/>
            <w:shd w:fill="184C78"/>
            <w:tcMar>
              <w:top w:w="90" w:type="dxa"/>
              <w:bottom w:w="90" w:type="dxa"/>
              <w:left w:w="90" w:type="dxa"/>
              <w:right w:w="90" w:type="dxa"/>
            </w:tcMar>
          </w:tcPr>
          <w:p>
            <w:pPr>
              <w:spacing w:after="0"/>
              <w:jc w:val="center"/>
            </w:pPr>
            <w:r>
              <w:rPr>
                <w:rFonts w:ascii="Arial" w:hAnsi="Arial"/>
                <w:b/>
                <w:color w:val="FFFFFF"/>
                <w:sz w:val="19"/>
              </w:rPr>
              <w:t>Mô tả chi tiết</w:t>
            </w:r>
          </w:p>
        </w:tc>
      </w:tr>
      <w:tr>
        <w:tc>
          <w:tcPr>
            <w:tcW w:type="dxa" w:w="2016"/>
            <w:shd w:fill="FFFFFF"/>
            <w:tcMar>
              <w:top w:w="65" w:type="dxa"/>
              <w:bottom w:w="65" w:type="dxa"/>
              <w:left w:w="80" w:type="dxa"/>
              <w:right w:w="80" w:type="dxa"/>
            </w:tcMar>
          </w:tcPr>
          <w:p>
            <w:pPr>
              <w:spacing w:after="0" w:line="264" w:lineRule="auto"/>
            </w:pPr>
            <w:r>
              <w:rPr>
                <w:rFonts w:ascii="Arial" w:hAnsi="Arial"/>
                <w:color w:val="2C3E50"/>
                <w:sz w:val="18"/>
              </w:rPr>
              <w:t>Id</w:t>
            </w:r>
          </w:p>
        </w:tc>
        <w:tc>
          <w:tcPr>
            <w:tcW w:type="dxa" w:w="1584"/>
            <w:shd w:fill="FFFFFF"/>
            <w:tcMar>
              <w:top w:w="65" w:type="dxa"/>
              <w:bottom w:w="65" w:type="dxa"/>
              <w:left w:w="80" w:type="dxa"/>
              <w:right w:w="80" w:type="dxa"/>
            </w:tcMar>
          </w:tcPr>
          <w:p>
            <w:pPr>
              <w:spacing w:after="0" w:line="264" w:lineRule="auto"/>
            </w:pPr>
            <w:r>
              <w:rPr>
                <w:rFonts w:ascii="Arial" w:hAnsi="Arial"/>
                <w:color w:val="2C3E50"/>
                <w:sz w:val="18"/>
              </w:rPr>
              <w:t>Guid</w:t>
            </w:r>
          </w:p>
        </w:tc>
        <w:tc>
          <w:tcPr>
            <w:tcW w:type="dxa" w:w="1440"/>
            <w:shd w:fill="FFFFFF"/>
            <w:tcMar>
              <w:top w:w="65" w:type="dxa"/>
              <w:bottom w:w="65" w:type="dxa"/>
              <w:left w:w="80" w:type="dxa"/>
              <w:right w:w="80" w:type="dxa"/>
            </w:tcMar>
          </w:tcPr>
          <w:p>
            <w:pPr>
              <w:spacing w:after="0" w:line="264" w:lineRule="auto"/>
            </w:pPr>
            <w:r>
              <w:rPr>
                <w:rFonts w:ascii="Arial" w:hAnsi="Arial"/>
                <w:color w:val="2C3E50"/>
                <w:sz w:val="18"/>
              </w:rPr>
              <w:t>PK</w:t>
            </w:r>
          </w:p>
        </w:tc>
        <w:tc>
          <w:tcPr>
            <w:tcW w:type="dxa" w:w="4320"/>
            <w:shd w:fill="FFFFFF"/>
            <w:tcMar>
              <w:top w:w="65" w:type="dxa"/>
              <w:bottom w:w="65" w:type="dxa"/>
              <w:left w:w="80" w:type="dxa"/>
              <w:right w:w="80" w:type="dxa"/>
            </w:tcMar>
          </w:tcPr>
          <w:p>
            <w:pPr>
              <w:spacing w:after="0" w:line="264" w:lineRule="auto"/>
            </w:pPr>
            <w:r>
              <w:rPr>
                <w:rFonts w:ascii="Arial" w:hAnsi="Arial"/>
                <w:color w:val="2C3E50"/>
                <w:sz w:val="18"/>
              </w:rPr>
              <w:t>Khóa chính của biến thể.</w:t>
            </w:r>
          </w:p>
        </w:tc>
      </w:tr>
      <w:tr>
        <w:tc>
          <w:tcPr>
            <w:tcW w:type="dxa" w:w="2016"/>
            <w:shd w:fill="F8FAFC"/>
            <w:tcMar>
              <w:top w:w="65" w:type="dxa"/>
              <w:bottom w:w="65" w:type="dxa"/>
              <w:left w:w="80" w:type="dxa"/>
              <w:right w:w="80" w:type="dxa"/>
            </w:tcMar>
          </w:tcPr>
          <w:p>
            <w:pPr>
              <w:spacing w:after="0" w:line="264" w:lineRule="auto"/>
            </w:pPr>
            <w:r>
              <w:rPr>
                <w:rFonts w:ascii="Arial" w:hAnsi="Arial"/>
                <w:color w:val="2C3E50"/>
                <w:sz w:val="18"/>
              </w:rPr>
              <w:t>ProductId</w:t>
            </w:r>
          </w:p>
        </w:tc>
        <w:tc>
          <w:tcPr>
            <w:tcW w:type="dxa" w:w="1584"/>
            <w:shd w:fill="F8FAFC"/>
            <w:tcMar>
              <w:top w:w="65" w:type="dxa"/>
              <w:bottom w:w="65" w:type="dxa"/>
              <w:left w:w="80" w:type="dxa"/>
              <w:right w:w="80" w:type="dxa"/>
            </w:tcMar>
          </w:tcPr>
          <w:p>
            <w:pPr>
              <w:spacing w:after="0" w:line="264" w:lineRule="auto"/>
            </w:pPr>
            <w:r>
              <w:rPr>
                <w:rFonts w:ascii="Arial" w:hAnsi="Arial"/>
                <w:color w:val="2C3E50"/>
                <w:sz w:val="18"/>
              </w:rPr>
              <w:t>Guid</w:t>
            </w:r>
          </w:p>
        </w:tc>
        <w:tc>
          <w:tcPr>
            <w:tcW w:type="dxa" w:w="1440"/>
            <w:shd w:fill="F8FAFC"/>
            <w:tcMar>
              <w:top w:w="65" w:type="dxa"/>
              <w:bottom w:w="65" w:type="dxa"/>
              <w:left w:w="80" w:type="dxa"/>
              <w:right w:w="80" w:type="dxa"/>
            </w:tcMar>
          </w:tcPr>
          <w:p>
            <w:pPr>
              <w:spacing w:after="0" w:line="264" w:lineRule="auto"/>
            </w:pPr>
            <w:r>
              <w:rPr>
                <w:rFonts w:ascii="Arial" w:hAnsi="Arial"/>
                <w:color w:val="2C3E50"/>
                <w:sz w:val="18"/>
              </w:rPr>
              <w:t>FK nội bộ</w:t>
            </w:r>
          </w:p>
        </w:tc>
        <w:tc>
          <w:tcPr>
            <w:tcW w:type="dxa" w:w="4320"/>
            <w:shd w:fill="F8FAFC"/>
            <w:tcMar>
              <w:top w:w="65" w:type="dxa"/>
              <w:bottom w:w="65" w:type="dxa"/>
              <w:left w:w="80" w:type="dxa"/>
              <w:right w:w="80" w:type="dxa"/>
            </w:tcMar>
          </w:tcPr>
          <w:p>
            <w:pPr>
              <w:spacing w:after="0" w:line="264" w:lineRule="auto"/>
            </w:pPr>
            <w:r>
              <w:rPr>
                <w:rFonts w:ascii="Arial" w:hAnsi="Arial"/>
                <w:color w:val="2C3E50"/>
                <w:sz w:val="18"/>
              </w:rPr>
              <w:t>Khóa ngoại tham chiếu đến bảng Products.Id.</w:t>
            </w:r>
          </w:p>
        </w:tc>
      </w:tr>
      <w:tr>
        <w:tc>
          <w:tcPr>
            <w:tcW w:type="dxa" w:w="2016"/>
            <w:shd w:fill="FFFFFF"/>
            <w:tcMar>
              <w:top w:w="65" w:type="dxa"/>
              <w:bottom w:w="65" w:type="dxa"/>
              <w:left w:w="80" w:type="dxa"/>
              <w:right w:w="80" w:type="dxa"/>
            </w:tcMar>
          </w:tcPr>
          <w:p>
            <w:pPr>
              <w:spacing w:after="0" w:line="264" w:lineRule="auto"/>
            </w:pPr>
            <w:r>
              <w:rPr>
                <w:rFonts w:ascii="Arial" w:hAnsi="Arial"/>
                <w:color w:val="2C3E50"/>
                <w:sz w:val="18"/>
              </w:rPr>
              <w:t>SKU</w:t>
            </w:r>
          </w:p>
        </w:tc>
        <w:tc>
          <w:tcPr>
            <w:tcW w:type="dxa" w:w="1584"/>
            <w:shd w:fill="FFFFFF"/>
            <w:tcMar>
              <w:top w:w="65" w:type="dxa"/>
              <w:bottom w:w="65" w:type="dxa"/>
              <w:left w:w="80" w:type="dxa"/>
              <w:right w:w="80" w:type="dxa"/>
            </w:tcMar>
          </w:tcPr>
          <w:p>
            <w:pPr>
              <w:spacing w:after="0" w:line="264" w:lineRule="auto"/>
            </w:pPr>
            <w:r>
              <w:rPr>
                <w:rFonts w:ascii="Arial" w:hAnsi="Arial"/>
                <w:color w:val="2C3E50"/>
                <w:sz w:val="18"/>
              </w:rPr>
              <w:t>varchar(50)</w:t>
            </w:r>
          </w:p>
        </w:tc>
        <w:tc>
          <w:tcPr>
            <w:tcW w:type="dxa" w:w="1440"/>
            <w:shd w:fill="FFFFFF"/>
            <w:tcMar>
              <w:top w:w="65" w:type="dxa"/>
              <w:bottom w:w="65" w:type="dxa"/>
              <w:left w:w="80" w:type="dxa"/>
              <w:right w:w="80" w:type="dxa"/>
            </w:tcMar>
          </w:tcPr>
          <w:p>
            <w:pPr>
              <w:spacing w:after="0" w:line="264" w:lineRule="auto"/>
            </w:pPr>
            <w:r>
              <w:rPr>
                <w:rFonts w:ascii="Arial" w:hAnsi="Arial"/>
                <w:color w:val="2C3E50"/>
                <w:sz w:val="18"/>
              </w:rPr>
              <w:t>Unique</w:t>
            </w:r>
          </w:p>
        </w:tc>
        <w:tc>
          <w:tcPr>
            <w:tcW w:type="dxa" w:w="4320"/>
            <w:shd w:fill="FFFFFF"/>
            <w:tcMar>
              <w:top w:w="65" w:type="dxa"/>
              <w:bottom w:w="65" w:type="dxa"/>
              <w:left w:w="80" w:type="dxa"/>
              <w:right w:w="80" w:type="dxa"/>
            </w:tcMar>
          </w:tcPr>
          <w:p>
            <w:pPr>
              <w:spacing w:after="0" w:line="264" w:lineRule="auto"/>
            </w:pPr>
            <w:r>
              <w:rPr>
                <w:rFonts w:ascii="Arial" w:hAnsi="Arial"/>
                <w:color w:val="2C3E50"/>
                <w:sz w:val="18"/>
              </w:rPr>
              <w:t>Mã quản lý kho riêng cho biến thể này (ví dụ: AO-THUN-DEN-L).</w:t>
            </w:r>
          </w:p>
        </w:tc>
      </w:tr>
      <w:tr>
        <w:tc>
          <w:tcPr>
            <w:tcW w:type="dxa" w:w="2016"/>
            <w:shd w:fill="F8FAFC"/>
            <w:tcMar>
              <w:top w:w="65" w:type="dxa"/>
              <w:bottom w:w="65" w:type="dxa"/>
              <w:left w:w="80" w:type="dxa"/>
              <w:right w:w="80" w:type="dxa"/>
            </w:tcMar>
          </w:tcPr>
          <w:p>
            <w:pPr>
              <w:spacing w:after="0" w:line="264" w:lineRule="auto"/>
            </w:pPr>
            <w:r>
              <w:rPr>
                <w:rFonts w:ascii="Arial" w:hAnsi="Arial"/>
                <w:color w:val="2C3E50"/>
                <w:sz w:val="18"/>
              </w:rPr>
              <w:t>VariantName</w:t>
            </w:r>
          </w:p>
        </w:tc>
        <w:tc>
          <w:tcPr>
            <w:tcW w:type="dxa" w:w="1584"/>
            <w:shd w:fill="F8FAFC"/>
            <w:tcMar>
              <w:top w:w="65" w:type="dxa"/>
              <w:bottom w:w="65" w:type="dxa"/>
              <w:left w:w="80" w:type="dxa"/>
              <w:right w:w="80" w:type="dxa"/>
            </w:tcMar>
          </w:tcPr>
          <w:p>
            <w:pPr>
              <w:spacing w:after="0" w:line="264" w:lineRule="auto"/>
            </w:pPr>
            <w:r>
              <w:rPr>
                <w:rFonts w:ascii="Arial" w:hAnsi="Arial"/>
                <w:color w:val="2C3E50"/>
                <w:sz w:val="18"/>
              </w:rPr>
              <w:t>varchar(100)</w:t>
            </w:r>
          </w:p>
        </w:tc>
        <w:tc>
          <w:tcPr>
            <w:tcW w:type="dxa" w:w="1440"/>
            <w:shd w:fill="F8FAFC"/>
            <w:tcMar>
              <w:top w:w="65" w:type="dxa"/>
              <w:bottom w:w="65" w:type="dxa"/>
              <w:left w:w="80" w:type="dxa"/>
              <w:right w:w="80" w:type="dxa"/>
            </w:tcMar>
          </w:tcPr>
          <w:p>
            <w:pPr>
              <w:spacing w:after="0" w:line="264" w:lineRule="auto"/>
            </w:pPr>
            <w:r>
              <w:rPr>
                <w:rFonts w:ascii="Arial" w:hAnsi="Arial"/>
                <w:color w:val="2C3E50"/>
                <w:sz w:val="18"/>
              </w:rPr>
              <w:t>-</w:t>
            </w:r>
          </w:p>
        </w:tc>
        <w:tc>
          <w:tcPr>
            <w:tcW w:type="dxa" w:w="4320"/>
            <w:shd w:fill="F8FAFC"/>
            <w:tcMar>
              <w:top w:w="65" w:type="dxa"/>
              <w:bottom w:w="65" w:type="dxa"/>
              <w:left w:w="80" w:type="dxa"/>
              <w:right w:w="80" w:type="dxa"/>
            </w:tcMar>
          </w:tcPr>
          <w:p>
            <w:pPr>
              <w:spacing w:after="0" w:line="264" w:lineRule="auto"/>
            </w:pPr>
            <w:r>
              <w:rPr>
                <w:rFonts w:ascii="Arial" w:hAnsi="Arial"/>
                <w:color w:val="2C3E50"/>
                <w:sz w:val="18"/>
              </w:rPr>
              <w:t>Tên hiển thị biến thể (ví dụ: 'Đen / L').</w:t>
            </w:r>
          </w:p>
        </w:tc>
      </w:tr>
      <w:tr>
        <w:tc>
          <w:tcPr>
            <w:tcW w:type="dxa" w:w="2016"/>
            <w:shd w:fill="FFFFFF"/>
            <w:tcMar>
              <w:top w:w="65" w:type="dxa"/>
              <w:bottom w:w="65" w:type="dxa"/>
              <w:left w:w="80" w:type="dxa"/>
              <w:right w:w="80" w:type="dxa"/>
            </w:tcMar>
          </w:tcPr>
          <w:p>
            <w:pPr>
              <w:spacing w:after="0" w:line="264" w:lineRule="auto"/>
            </w:pPr>
            <w:r>
              <w:rPr>
                <w:rFonts w:ascii="Arial" w:hAnsi="Arial"/>
                <w:color w:val="2C3E50"/>
                <w:sz w:val="18"/>
              </w:rPr>
              <w:t>Price</w:t>
            </w:r>
          </w:p>
        </w:tc>
        <w:tc>
          <w:tcPr>
            <w:tcW w:type="dxa" w:w="1584"/>
            <w:shd w:fill="FFFFFF"/>
            <w:tcMar>
              <w:top w:w="65" w:type="dxa"/>
              <w:bottom w:w="65" w:type="dxa"/>
              <w:left w:w="80" w:type="dxa"/>
              <w:right w:w="80" w:type="dxa"/>
            </w:tcMar>
          </w:tcPr>
          <w:p>
            <w:pPr>
              <w:spacing w:after="0" w:line="264" w:lineRule="auto"/>
            </w:pPr>
            <w:r>
              <w:rPr>
                <w:rFonts w:ascii="Arial" w:hAnsi="Arial"/>
                <w:color w:val="2C3E50"/>
                <w:sz w:val="18"/>
              </w:rPr>
              <w:t>decimal(12,2)</w:t>
            </w:r>
          </w:p>
        </w:tc>
        <w:tc>
          <w:tcPr>
            <w:tcW w:type="dxa" w:w="1440"/>
            <w:shd w:fill="FFFFFF"/>
            <w:tcMar>
              <w:top w:w="65" w:type="dxa"/>
              <w:bottom w:w="65" w:type="dxa"/>
              <w:left w:w="80" w:type="dxa"/>
              <w:right w:w="80" w:type="dxa"/>
            </w:tcMar>
          </w:tcPr>
          <w:p>
            <w:pPr>
              <w:spacing w:after="0" w:line="264" w:lineRule="auto"/>
            </w:pPr>
            <w:r>
              <w:rPr>
                <w:rFonts w:ascii="Arial" w:hAnsi="Arial"/>
                <w:color w:val="2C3E50"/>
                <w:sz w:val="18"/>
              </w:rPr>
              <w:t>-</w:t>
            </w:r>
          </w:p>
        </w:tc>
        <w:tc>
          <w:tcPr>
            <w:tcW w:type="dxa" w:w="4320"/>
            <w:shd w:fill="FFFFFF"/>
            <w:tcMar>
              <w:top w:w="65" w:type="dxa"/>
              <w:bottom w:w="65" w:type="dxa"/>
              <w:left w:w="80" w:type="dxa"/>
              <w:right w:w="80" w:type="dxa"/>
            </w:tcMar>
          </w:tcPr>
          <w:p>
            <w:pPr>
              <w:spacing w:after="0" w:line="264" w:lineRule="auto"/>
            </w:pPr>
            <w:r>
              <w:rPr>
                <w:rFonts w:ascii="Arial" w:hAnsi="Arial"/>
                <w:color w:val="2C3E50"/>
                <w:sz w:val="18"/>
              </w:rPr>
              <w:t>Giá bán riêng của biến thể này.</w:t>
            </w:r>
          </w:p>
        </w:tc>
      </w:tr>
      <w:tr>
        <w:tc>
          <w:tcPr>
            <w:tcW w:type="dxa" w:w="2016"/>
            <w:shd w:fill="F8FAFC"/>
            <w:tcMar>
              <w:top w:w="65" w:type="dxa"/>
              <w:bottom w:w="65" w:type="dxa"/>
              <w:left w:w="80" w:type="dxa"/>
              <w:right w:w="80" w:type="dxa"/>
            </w:tcMar>
          </w:tcPr>
          <w:p>
            <w:pPr>
              <w:spacing w:after="0" w:line="264" w:lineRule="auto"/>
            </w:pPr>
            <w:r>
              <w:rPr>
                <w:rFonts w:ascii="Arial" w:hAnsi="Arial"/>
                <w:color w:val="2C3E50"/>
                <w:sz w:val="18"/>
              </w:rPr>
              <w:t>Stock</w:t>
            </w:r>
          </w:p>
        </w:tc>
        <w:tc>
          <w:tcPr>
            <w:tcW w:type="dxa" w:w="1584"/>
            <w:shd w:fill="F8FAFC"/>
            <w:tcMar>
              <w:top w:w="65" w:type="dxa"/>
              <w:bottom w:w="65" w:type="dxa"/>
              <w:left w:w="80" w:type="dxa"/>
              <w:right w:w="80" w:type="dxa"/>
            </w:tcMar>
          </w:tcPr>
          <w:p>
            <w:pPr>
              <w:spacing w:after="0" w:line="264" w:lineRule="auto"/>
            </w:pPr>
            <w:r>
              <w:rPr>
                <w:rFonts w:ascii="Arial" w:hAnsi="Arial"/>
                <w:color w:val="2C3E50"/>
                <w:sz w:val="18"/>
              </w:rPr>
              <w:t>int</w:t>
            </w:r>
          </w:p>
        </w:tc>
        <w:tc>
          <w:tcPr>
            <w:tcW w:type="dxa" w:w="1440"/>
            <w:shd w:fill="F8FAFC"/>
            <w:tcMar>
              <w:top w:w="65" w:type="dxa"/>
              <w:bottom w:w="65" w:type="dxa"/>
              <w:left w:w="80" w:type="dxa"/>
              <w:right w:w="80" w:type="dxa"/>
            </w:tcMar>
          </w:tcPr>
          <w:p>
            <w:pPr>
              <w:spacing w:after="0" w:line="264" w:lineRule="auto"/>
            </w:pPr>
            <w:r>
              <w:rPr>
                <w:rFonts w:ascii="Arial" w:hAnsi="Arial"/>
                <w:color w:val="2C3E50"/>
                <w:sz w:val="18"/>
              </w:rPr>
              <w:t>-</w:t>
            </w:r>
          </w:p>
        </w:tc>
        <w:tc>
          <w:tcPr>
            <w:tcW w:type="dxa" w:w="4320"/>
            <w:shd w:fill="F8FAFC"/>
            <w:tcMar>
              <w:top w:w="65" w:type="dxa"/>
              <w:bottom w:w="65" w:type="dxa"/>
              <w:left w:w="80" w:type="dxa"/>
              <w:right w:w="80" w:type="dxa"/>
            </w:tcMar>
          </w:tcPr>
          <w:p>
            <w:pPr>
              <w:spacing w:after="0" w:line="264" w:lineRule="auto"/>
            </w:pPr>
            <w:r>
              <w:rPr>
                <w:rFonts w:ascii="Arial" w:hAnsi="Arial"/>
                <w:color w:val="2C3E50"/>
                <w:sz w:val="18"/>
              </w:rPr>
              <w:t>Số lượng hàng còn trong kho của riêng biến thể.</w:t>
            </w:r>
          </w:p>
        </w:tc>
      </w:tr>
      <w:tr>
        <w:tc>
          <w:tcPr>
            <w:tcW w:type="dxa" w:w="2016"/>
            <w:shd w:fill="FFFFFF"/>
            <w:tcMar>
              <w:top w:w="65" w:type="dxa"/>
              <w:bottom w:w="65" w:type="dxa"/>
              <w:left w:w="80" w:type="dxa"/>
              <w:right w:w="80" w:type="dxa"/>
            </w:tcMar>
          </w:tcPr>
          <w:p>
            <w:pPr>
              <w:spacing w:after="0" w:line="264" w:lineRule="auto"/>
            </w:pPr>
            <w:r>
              <w:rPr>
                <w:rFonts w:ascii="Arial" w:hAnsi="Arial"/>
                <w:color w:val="2C3E50"/>
                <w:sz w:val="18"/>
              </w:rPr>
              <w:t>ImageUrl</w:t>
            </w:r>
          </w:p>
        </w:tc>
        <w:tc>
          <w:tcPr>
            <w:tcW w:type="dxa" w:w="1584"/>
            <w:shd w:fill="FFFFFF"/>
            <w:tcMar>
              <w:top w:w="65" w:type="dxa"/>
              <w:bottom w:w="65" w:type="dxa"/>
              <w:left w:w="80" w:type="dxa"/>
              <w:right w:w="80" w:type="dxa"/>
            </w:tcMar>
          </w:tcPr>
          <w:p>
            <w:pPr>
              <w:spacing w:after="0" w:line="264" w:lineRule="auto"/>
            </w:pPr>
            <w:r>
              <w:rPr>
                <w:rFonts w:ascii="Arial" w:hAnsi="Arial"/>
                <w:color w:val="2C3E50"/>
                <w:sz w:val="18"/>
              </w:rPr>
              <w:t>varchar(500)</w:t>
            </w:r>
          </w:p>
        </w:tc>
        <w:tc>
          <w:tcPr>
            <w:tcW w:type="dxa" w:w="1440"/>
            <w:shd w:fill="FFFFFF"/>
            <w:tcMar>
              <w:top w:w="65" w:type="dxa"/>
              <w:bottom w:w="65" w:type="dxa"/>
              <w:left w:w="80" w:type="dxa"/>
              <w:right w:w="80" w:type="dxa"/>
            </w:tcMar>
          </w:tcPr>
          <w:p>
            <w:pPr>
              <w:spacing w:after="0" w:line="264" w:lineRule="auto"/>
            </w:pPr>
            <w:r>
              <w:rPr>
                <w:rFonts w:ascii="Arial" w:hAnsi="Arial"/>
                <w:color w:val="2C3E50"/>
                <w:sz w:val="18"/>
              </w:rPr>
              <w:t>-</w:t>
            </w:r>
          </w:p>
        </w:tc>
        <w:tc>
          <w:tcPr>
            <w:tcW w:type="dxa" w:w="4320"/>
            <w:shd w:fill="FFFFFF"/>
            <w:tcMar>
              <w:top w:w="65" w:type="dxa"/>
              <w:bottom w:w="65" w:type="dxa"/>
              <w:left w:w="80" w:type="dxa"/>
              <w:right w:w="80" w:type="dxa"/>
            </w:tcMar>
          </w:tcPr>
          <w:p>
            <w:pPr>
              <w:spacing w:after="0" w:line="264" w:lineRule="auto"/>
            </w:pPr>
            <w:r>
              <w:rPr>
                <w:rFonts w:ascii="Arial" w:hAnsi="Arial"/>
                <w:color w:val="2C3E50"/>
                <w:sz w:val="18"/>
              </w:rPr>
              <w:t>Ảnh đại diện riêng của biến thể (ví dụ: ảnh chiếc áo màu đen).</w:t>
            </w:r>
          </w:p>
        </w:tc>
      </w:tr>
      <w:tr>
        <w:tc>
          <w:tcPr>
            <w:tcW w:type="dxa" w:w="2016"/>
            <w:shd w:fill="F8FAFC"/>
            <w:tcMar>
              <w:top w:w="65" w:type="dxa"/>
              <w:bottom w:w="65" w:type="dxa"/>
              <w:left w:w="80" w:type="dxa"/>
              <w:right w:w="80" w:type="dxa"/>
            </w:tcMar>
          </w:tcPr>
          <w:p>
            <w:pPr>
              <w:spacing w:after="0" w:line="264" w:lineRule="auto"/>
            </w:pPr>
            <w:r>
              <w:rPr>
                <w:rFonts w:ascii="Arial" w:hAnsi="Arial"/>
                <w:color w:val="2C3E50"/>
                <w:sz w:val="18"/>
              </w:rPr>
              <w:t>CreatedAt / UpdatedAt</w:t>
            </w:r>
          </w:p>
        </w:tc>
        <w:tc>
          <w:tcPr>
            <w:tcW w:type="dxa" w:w="1584"/>
            <w:shd w:fill="F8FAFC"/>
            <w:tcMar>
              <w:top w:w="65" w:type="dxa"/>
              <w:bottom w:w="65" w:type="dxa"/>
              <w:left w:w="80" w:type="dxa"/>
              <w:right w:w="80" w:type="dxa"/>
            </w:tcMar>
          </w:tcPr>
          <w:p>
            <w:pPr>
              <w:spacing w:after="0" w:line="264" w:lineRule="auto"/>
            </w:pPr>
            <w:r>
              <w:rPr>
                <w:rFonts w:ascii="Arial" w:hAnsi="Arial"/>
                <w:color w:val="2C3E50"/>
                <w:sz w:val="18"/>
              </w:rPr>
              <w:t>timestamp</w:t>
            </w:r>
          </w:p>
        </w:tc>
        <w:tc>
          <w:tcPr>
            <w:tcW w:type="dxa" w:w="1440"/>
            <w:shd w:fill="F8FAFC"/>
            <w:tcMar>
              <w:top w:w="65" w:type="dxa"/>
              <w:bottom w:w="65" w:type="dxa"/>
              <w:left w:w="80" w:type="dxa"/>
              <w:right w:w="80" w:type="dxa"/>
            </w:tcMar>
          </w:tcPr>
          <w:p>
            <w:pPr>
              <w:spacing w:after="0" w:line="264" w:lineRule="auto"/>
            </w:pPr>
            <w:r>
              <w:rPr>
                <w:rFonts w:ascii="Arial" w:hAnsi="Arial"/>
                <w:color w:val="2C3E50"/>
                <w:sz w:val="18"/>
              </w:rPr>
              <w:t>-</w:t>
            </w:r>
          </w:p>
        </w:tc>
        <w:tc>
          <w:tcPr>
            <w:tcW w:type="dxa" w:w="4320"/>
            <w:shd w:fill="F8FAFC"/>
            <w:tcMar>
              <w:top w:w="65" w:type="dxa"/>
              <w:bottom w:w="65" w:type="dxa"/>
              <w:left w:w="80" w:type="dxa"/>
              <w:right w:w="80" w:type="dxa"/>
            </w:tcMar>
          </w:tcPr>
          <w:p>
            <w:pPr>
              <w:spacing w:after="0" w:line="264" w:lineRule="auto"/>
            </w:pPr>
            <w:r>
              <w:rPr>
                <w:rFonts w:ascii="Arial" w:hAnsi="Arial"/>
                <w:color w:val="2C3E50"/>
                <w:sz w:val="18"/>
              </w:rPr>
              <w:t>Thời gian tạo và cập nhật.</w:t>
            </w:r>
          </w:p>
        </w:tc>
      </w:tr>
    </w:tbl>
    <w:p>
      <w:pPr>
        <w:spacing w:after="120"/>
      </w:pPr>
    </w:p>
    <w:p>
      <w:pPr>
        <w:keepNext/>
        <w:spacing w:before="200" w:after="80"/>
      </w:pPr>
      <w:r>
        <w:rPr>
          <w:rFonts w:ascii="Arial" w:hAnsi="Arial"/>
          <w:b/>
          <w:color w:val="2C3E50"/>
          <w:sz w:val="22"/>
        </w:rPr>
        <w:t>2. Bảng `ProductAttributes` &amp; `ProductAttributeValues` (Thuộc tính động)</w:t>
      </w:r>
    </w:p>
    <w:p>
      <w:pPr>
        <w:spacing w:after="120" w:line="276" w:lineRule="auto"/>
      </w:pPr>
      <w:r>
        <w:rPr>
          <w:rFonts w:ascii="Arial" w:hAnsi="Arial"/>
          <w:color w:val="2C3E50"/>
          <w:sz w:val="20"/>
        </w:rPr>
        <w:t>Mục đích: Định nghĩa các loại thuộc tính động của sản phẩm (ví dụ thuộc tính: 'Màu sắc' có giá trị: 'Đỏ', 'Xanh', 'Vàng'; 'Size' có giá trị: 'S', 'M', 'L').</w:t>
      </w:r>
    </w:p>
    <w:tbl>
      <w:tblPr>
        <w:tblW w:type="auto" w:w="0"/>
        <w:jc w:val="center"/>
        <w:tblLook w:firstColumn="1" w:firstRow="1" w:lastColumn="0" w:lastRow="0" w:noHBand="0" w:noVBand="1" w:val="04A0"/>
        <w:tblBorders>
          <w:top w:val="single" w:sz="4" w:space="0" w:color="CBD5E1"/>
          <w:bottom w:val="single" w:sz="6" w:space="0" w:color="CBD5E1"/>
          <w:left w:val="none"/>
          <w:right w:val="none"/>
          <w:insideH w:val="single" w:sz="4" w:space="0" w:color="CBD5E1"/>
          <w:insideV w:val="none"/>
        </w:tblBorders>
      </w:tblPr>
      <w:tblGrid>
        <w:gridCol w:w="2340"/>
        <w:gridCol w:w="2340"/>
        <w:gridCol w:w="2340"/>
        <w:gridCol w:w="2340"/>
      </w:tblGrid>
      <w:tr>
        <w:tc>
          <w:tcPr>
            <w:tcW w:type="dxa" w:w="2016"/>
            <w:shd w:fill="184C78"/>
            <w:tcMar>
              <w:top w:w="90" w:type="dxa"/>
              <w:bottom w:w="90" w:type="dxa"/>
              <w:left w:w="90" w:type="dxa"/>
              <w:right w:w="90" w:type="dxa"/>
            </w:tcMar>
          </w:tcPr>
          <w:p>
            <w:pPr>
              <w:spacing w:after="0"/>
              <w:jc w:val="center"/>
            </w:pPr>
            <w:r>
              <w:rPr>
                <w:rFonts w:ascii="Arial" w:hAnsi="Arial"/>
                <w:b/>
                <w:color w:val="FFFFFF"/>
                <w:sz w:val="19"/>
              </w:rPr>
              <w:t>Tên cột (Column)</w:t>
            </w:r>
          </w:p>
        </w:tc>
        <w:tc>
          <w:tcPr>
            <w:tcW w:type="dxa" w:w="1584"/>
            <w:shd w:fill="184C78"/>
            <w:tcMar>
              <w:top w:w="90" w:type="dxa"/>
              <w:bottom w:w="90" w:type="dxa"/>
              <w:left w:w="90" w:type="dxa"/>
              <w:right w:w="90" w:type="dxa"/>
            </w:tcMar>
          </w:tcPr>
          <w:p>
            <w:pPr>
              <w:spacing w:after="0"/>
              <w:jc w:val="center"/>
            </w:pPr>
            <w:r>
              <w:rPr>
                <w:rFonts w:ascii="Arial" w:hAnsi="Arial"/>
                <w:b/>
                <w:color w:val="FFFFFF"/>
                <w:sz w:val="19"/>
              </w:rPr>
              <w:t>Kiểu dữ liệu</w:t>
            </w:r>
          </w:p>
        </w:tc>
        <w:tc>
          <w:tcPr>
            <w:tcW w:type="dxa" w:w="1440"/>
            <w:shd w:fill="184C78"/>
            <w:tcMar>
              <w:top w:w="90" w:type="dxa"/>
              <w:bottom w:w="90" w:type="dxa"/>
              <w:left w:w="90" w:type="dxa"/>
              <w:right w:w="90" w:type="dxa"/>
            </w:tcMar>
          </w:tcPr>
          <w:p>
            <w:pPr>
              <w:spacing w:after="0"/>
              <w:jc w:val="center"/>
            </w:pPr>
            <w:r>
              <w:rPr>
                <w:rFonts w:ascii="Arial" w:hAnsi="Arial"/>
                <w:b/>
                <w:color w:val="FFFFFF"/>
                <w:sz w:val="19"/>
              </w:rPr>
              <w:t>Khóa (Key)</w:t>
            </w:r>
          </w:p>
        </w:tc>
        <w:tc>
          <w:tcPr>
            <w:tcW w:type="dxa" w:w="4320"/>
            <w:shd w:fill="184C78"/>
            <w:tcMar>
              <w:top w:w="90" w:type="dxa"/>
              <w:bottom w:w="90" w:type="dxa"/>
              <w:left w:w="90" w:type="dxa"/>
              <w:right w:w="90" w:type="dxa"/>
            </w:tcMar>
          </w:tcPr>
          <w:p>
            <w:pPr>
              <w:spacing w:after="0"/>
              <w:jc w:val="center"/>
            </w:pPr>
            <w:r>
              <w:rPr>
                <w:rFonts w:ascii="Arial" w:hAnsi="Arial"/>
                <w:b/>
                <w:color w:val="FFFFFF"/>
                <w:sz w:val="19"/>
              </w:rPr>
              <w:t>Mô tả chi tiết</w:t>
            </w:r>
          </w:p>
        </w:tc>
      </w:tr>
      <w:tr>
        <w:tc>
          <w:tcPr>
            <w:tcW w:type="dxa" w:w="2016"/>
            <w:shd w:fill="FFFFFF"/>
            <w:tcMar>
              <w:top w:w="65" w:type="dxa"/>
              <w:bottom w:w="65" w:type="dxa"/>
              <w:left w:w="80" w:type="dxa"/>
              <w:right w:w="80" w:type="dxa"/>
            </w:tcMar>
          </w:tcPr>
          <w:p>
            <w:pPr>
              <w:spacing w:after="0" w:line="264" w:lineRule="auto"/>
            </w:pPr>
            <w:r>
              <w:rPr>
                <w:rFonts w:ascii="Arial" w:hAnsi="Arial"/>
                <w:color w:val="2C3E50"/>
                <w:sz w:val="18"/>
              </w:rPr>
              <w:t>Id</w:t>
            </w:r>
          </w:p>
        </w:tc>
        <w:tc>
          <w:tcPr>
            <w:tcW w:type="dxa" w:w="1584"/>
            <w:shd w:fill="FFFFFF"/>
            <w:tcMar>
              <w:top w:w="65" w:type="dxa"/>
              <w:bottom w:w="65" w:type="dxa"/>
              <w:left w:w="80" w:type="dxa"/>
              <w:right w:w="80" w:type="dxa"/>
            </w:tcMar>
          </w:tcPr>
          <w:p>
            <w:pPr>
              <w:spacing w:after="0" w:line="264" w:lineRule="auto"/>
            </w:pPr>
            <w:r>
              <w:rPr>
                <w:rFonts w:ascii="Arial" w:hAnsi="Arial"/>
                <w:color w:val="2C3E50"/>
                <w:sz w:val="18"/>
              </w:rPr>
              <w:t>Guid</w:t>
            </w:r>
          </w:p>
        </w:tc>
        <w:tc>
          <w:tcPr>
            <w:tcW w:type="dxa" w:w="1440"/>
            <w:shd w:fill="FFFFFF"/>
            <w:tcMar>
              <w:top w:w="65" w:type="dxa"/>
              <w:bottom w:w="65" w:type="dxa"/>
              <w:left w:w="80" w:type="dxa"/>
              <w:right w:w="80" w:type="dxa"/>
            </w:tcMar>
          </w:tcPr>
          <w:p>
            <w:pPr>
              <w:spacing w:after="0" w:line="264" w:lineRule="auto"/>
            </w:pPr>
            <w:r>
              <w:rPr>
                <w:rFonts w:ascii="Arial" w:hAnsi="Arial"/>
                <w:color w:val="2C3E50"/>
                <w:sz w:val="18"/>
              </w:rPr>
              <w:t>PK</w:t>
            </w:r>
          </w:p>
        </w:tc>
        <w:tc>
          <w:tcPr>
            <w:tcW w:type="dxa" w:w="4320"/>
            <w:shd w:fill="FFFFFF"/>
            <w:tcMar>
              <w:top w:w="65" w:type="dxa"/>
              <w:bottom w:w="65" w:type="dxa"/>
              <w:left w:w="80" w:type="dxa"/>
              <w:right w:w="80" w:type="dxa"/>
            </w:tcMar>
          </w:tcPr>
          <w:p>
            <w:pPr>
              <w:spacing w:after="0" w:line="264" w:lineRule="auto"/>
            </w:pPr>
            <w:r>
              <w:rPr>
                <w:rFonts w:ascii="Arial" w:hAnsi="Arial"/>
                <w:color w:val="2C3E50"/>
                <w:sz w:val="18"/>
              </w:rPr>
              <w:t>Khóa chính.</w:t>
            </w:r>
          </w:p>
        </w:tc>
      </w:tr>
      <w:tr>
        <w:tc>
          <w:tcPr>
            <w:tcW w:type="dxa" w:w="2016"/>
            <w:shd w:fill="F8FAFC"/>
            <w:tcMar>
              <w:top w:w="65" w:type="dxa"/>
              <w:bottom w:w="65" w:type="dxa"/>
              <w:left w:w="80" w:type="dxa"/>
              <w:right w:w="80" w:type="dxa"/>
            </w:tcMar>
          </w:tcPr>
          <w:p>
            <w:pPr>
              <w:spacing w:after="0" w:line="264" w:lineRule="auto"/>
            </w:pPr>
            <w:r>
              <w:rPr>
                <w:rFonts w:ascii="Arial" w:hAnsi="Arial"/>
                <w:color w:val="2C3E50"/>
                <w:sz w:val="18"/>
              </w:rPr>
              <w:t>ProductId</w:t>
            </w:r>
          </w:p>
        </w:tc>
        <w:tc>
          <w:tcPr>
            <w:tcW w:type="dxa" w:w="1584"/>
            <w:shd w:fill="F8FAFC"/>
            <w:tcMar>
              <w:top w:w="65" w:type="dxa"/>
              <w:bottom w:w="65" w:type="dxa"/>
              <w:left w:w="80" w:type="dxa"/>
              <w:right w:w="80" w:type="dxa"/>
            </w:tcMar>
          </w:tcPr>
          <w:p>
            <w:pPr>
              <w:spacing w:after="0" w:line="264" w:lineRule="auto"/>
            </w:pPr>
            <w:r>
              <w:rPr>
                <w:rFonts w:ascii="Arial" w:hAnsi="Arial"/>
                <w:color w:val="2C3E50"/>
                <w:sz w:val="18"/>
              </w:rPr>
              <w:t>Guid</w:t>
            </w:r>
          </w:p>
        </w:tc>
        <w:tc>
          <w:tcPr>
            <w:tcW w:type="dxa" w:w="1440"/>
            <w:shd w:fill="F8FAFC"/>
            <w:tcMar>
              <w:top w:w="65" w:type="dxa"/>
              <w:bottom w:w="65" w:type="dxa"/>
              <w:left w:w="80" w:type="dxa"/>
              <w:right w:w="80" w:type="dxa"/>
            </w:tcMar>
          </w:tcPr>
          <w:p>
            <w:pPr>
              <w:spacing w:after="0" w:line="264" w:lineRule="auto"/>
            </w:pPr>
            <w:r>
              <w:rPr>
                <w:rFonts w:ascii="Arial" w:hAnsi="Arial"/>
                <w:color w:val="2C3E50"/>
                <w:sz w:val="18"/>
              </w:rPr>
              <w:t>FK nội bộ</w:t>
            </w:r>
          </w:p>
        </w:tc>
        <w:tc>
          <w:tcPr>
            <w:tcW w:type="dxa" w:w="4320"/>
            <w:shd w:fill="F8FAFC"/>
            <w:tcMar>
              <w:top w:w="65" w:type="dxa"/>
              <w:bottom w:w="65" w:type="dxa"/>
              <w:left w:w="80" w:type="dxa"/>
              <w:right w:w="80" w:type="dxa"/>
            </w:tcMar>
          </w:tcPr>
          <w:p>
            <w:pPr>
              <w:spacing w:after="0" w:line="264" w:lineRule="auto"/>
            </w:pPr>
            <w:r>
              <w:rPr>
                <w:rFonts w:ascii="Arial" w:hAnsi="Arial"/>
                <w:color w:val="2C3E50"/>
                <w:sz w:val="18"/>
              </w:rPr>
              <w:t>Thuộc về sản phẩm nào trong bảng Products.</w:t>
            </w:r>
          </w:p>
        </w:tc>
      </w:tr>
      <w:tr>
        <w:tc>
          <w:tcPr>
            <w:tcW w:type="dxa" w:w="2016"/>
            <w:shd w:fill="FFFFFF"/>
            <w:tcMar>
              <w:top w:w="65" w:type="dxa"/>
              <w:bottom w:w="65" w:type="dxa"/>
              <w:left w:w="80" w:type="dxa"/>
              <w:right w:w="80" w:type="dxa"/>
            </w:tcMar>
          </w:tcPr>
          <w:p>
            <w:pPr>
              <w:spacing w:after="0" w:line="264" w:lineRule="auto"/>
            </w:pPr>
            <w:r>
              <w:rPr>
                <w:rFonts w:ascii="Arial" w:hAnsi="Arial"/>
                <w:color w:val="2C3E50"/>
                <w:sz w:val="18"/>
              </w:rPr>
              <w:t>AttributeName</w:t>
            </w:r>
          </w:p>
        </w:tc>
        <w:tc>
          <w:tcPr>
            <w:tcW w:type="dxa" w:w="1584"/>
            <w:shd w:fill="FFFFFF"/>
            <w:tcMar>
              <w:top w:w="65" w:type="dxa"/>
              <w:bottom w:w="65" w:type="dxa"/>
              <w:left w:w="80" w:type="dxa"/>
              <w:right w:w="80" w:type="dxa"/>
            </w:tcMar>
          </w:tcPr>
          <w:p>
            <w:pPr>
              <w:spacing w:after="0" w:line="264" w:lineRule="auto"/>
            </w:pPr>
            <w:r>
              <w:rPr>
                <w:rFonts w:ascii="Arial" w:hAnsi="Arial"/>
                <w:color w:val="2C3E50"/>
                <w:sz w:val="18"/>
              </w:rPr>
              <w:t>varchar(50)</w:t>
            </w:r>
          </w:p>
        </w:tc>
        <w:tc>
          <w:tcPr>
            <w:tcW w:type="dxa" w:w="1440"/>
            <w:shd w:fill="FFFFFF"/>
            <w:tcMar>
              <w:top w:w="65" w:type="dxa"/>
              <w:bottom w:w="65" w:type="dxa"/>
              <w:left w:w="80" w:type="dxa"/>
              <w:right w:w="80" w:type="dxa"/>
            </w:tcMar>
          </w:tcPr>
          <w:p>
            <w:pPr>
              <w:spacing w:after="0" w:line="264" w:lineRule="auto"/>
            </w:pPr>
            <w:r>
              <w:rPr>
                <w:rFonts w:ascii="Arial" w:hAnsi="Arial"/>
                <w:color w:val="2C3E50"/>
                <w:sz w:val="18"/>
              </w:rPr>
              <w:t>-</w:t>
            </w:r>
          </w:p>
        </w:tc>
        <w:tc>
          <w:tcPr>
            <w:tcW w:type="dxa" w:w="4320"/>
            <w:shd w:fill="FFFFFF"/>
            <w:tcMar>
              <w:top w:w="65" w:type="dxa"/>
              <w:bottom w:w="65" w:type="dxa"/>
              <w:left w:w="80" w:type="dxa"/>
              <w:right w:w="80" w:type="dxa"/>
            </w:tcMar>
          </w:tcPr>
          <w:p>
            <w:pPr>
              <w:spacing w:after="0" w:line="264" w:lineRule="auto"/>
            </w:pPr>
            <w:r>
              <w:rPr>
                <w:rFonts w:ascii="Arial" w:hAnsi="Arial"/>
                <w:color w:val="2C3E50"/>
                <w:sz w:val="18"/>
              </w:rPr>
              <w:t>Tên thuộc tính (ví dụ: 'Màu sắc', 'Kích cỡ', 'Chất liệu').</w:t>
            </w:r>
          </w:p>
        </w:tc>
      </w:tr>
      <w:tr>
        <w:tc>
          <w:tcPr>
            <w:tcW w:type="dxa" w:w="2016"/>
            <w:shd w:fill="F8FAFC"/>
            <w:tcMar>
              <w:top w:w="65" w:type="dxa"/>
              <w:bottom w:w="65" w:type="dxa"/>
              <w:left w:w="80" w:type="dxa"/>
              <w:right w:w="80" w:type="dxa"/>
            </w:tcMar>
          </w:tcPr>
          <w:p>
            <w:pPr>
              <w:spacing w:after="0" w:line="264" w:lineRule="auto"/>
            </w:pPr>
            <w:r>
              <w:rPr>
                <w:rFonts w:ascii="Arial" w:hAnsi="Arial"/>
                <w:color w:val="2C3E50"/>
                <w:sz w:val="18"/>
              </w:rPr>
              <w:t>Value</w:t>
            </w:r>
          </w:p>
        </w:tc>
        <w:tc>
          <w:tcPr>
            <w:tcW w:type="dxa" w:w="1584"/>
            <w:shd w:fill="F8FAFC"/>
            <w:tcMar>
              <w:top w:w="65" w:type="dxa"/>
              <w:bottom w:w="65" w:type="dxa"/>
              <w:left w:w="80" w:type="dxa"/>
              <w:right w:w="80" w:type="dxa"/>
            </w:tcMar>
          </w:tcPr>
          <w:p>
            <w:pPr>
              <w:spacing w:after="0" w:line="264" w:lineRule="auto"/>
            </w:pPr>
            <w:r>
              <w:rPr>
                <w:rFonts w:ascii="Arial" w:hAnsi="Arial"/>
                <w:color w:val="2C3E50"/>
                <w:sz w:val="18"/>
              </w:rPr>
              <w:t>varchar(100)</w:t>
            </w:r>
          </w:p>
        </w:tc>
        <w:tc>
          <w:tcPr>
            <w:tcW w:type="dxa" w:w="1440"/>
            <w:shd w:fill="F8FAFC"/>
            <w:tcMar>
              <w:top w:w="65" w:type="dxa"/>
              <w:bottom w:w="65" w:type="dxa"/>
              <w:left w:w="80" w:type="dxa"/>
              <w:right w:w="80" w:type="dxa"/>
            </w:tcMar>
          </w:tcPr>
          <w:p>
            <w:pPr>
              <w:spacing w:after="0" w:line="264" w:lineRule="auto"/>
            </w:pPr>
            <w:r>
              <w:rPr>
                <w:rFonts w:ascii="Arial" w:hAnsi="Arial"/>
                <w:color w:val="2C3E50"/>
                <w:sz w:val="18"/>
              </w:rPr>
              <w:t>-</w:t>
            </w:r>
          </w:p>
        </w:tc>
        <w:tc>
          <w:tcPr>
            <w:tcW w:type="dxa" w:w="4320"/>
            <w:shd w:fill="F8FAFC"/>
            <w:tcMar>
              <w:top w:w="65" w:type="dxa"/>
              <w:bottom w:w="65" w:type="dxa"/>
              <w:left w:w="80" w:type="dxa"/>
              <w:right w:w="80" w:type="dxa"/>
            </w:tcMar>
          </w:tcPr>
          <w:p>
            <w:pPr>
              <w:spacing w:after="0" w:line="264" w:lineRule="auto"/>
            </w:pPr>
            <w:r>
              <w:rPr>
                <w:rFonts w:ascii="Arial" w:hAnsi="Arial"/>
                <w:color w:val="2C3E50"/>
                <w:sz w:val="18"/>
              </w:rPr>
              <w:t>Giá trị cụ thể (ví dụ: 'Màu Đen', 'Size XL').</w:t>
            </w:r>
          </w:p>
        </w:tc>
      </w:tr>
      <w:tr>
        <w:tc>
          <w:tcPr>
            <w:tcW w:type="dxa" w:w="2016"/>
            <w:shd w:fill="FFFFFF"/>
            <w:tcMar>
              <w:top w:w="65" w:type="dxa"/>
              <w:bottom w:w="65" w:type="dxa"/>
              <w:left w:w="80" w:type="dxa"/>
              <w:right w:w="80" w:type="dxa"/>
            </w:tcMar>
          </w:tcPr>
          <w:p>
            <w:pPr>
              <w:spacing w:after="0" w:line="264" w:lineRule="auto"/>
            </w:pPr>
            <w:r>
              <w:rPr>
                <w:rFonts w:ascii="Arial" w:hAnsi="Arial"/>
                <w:color w:val="2C3E50"/>
                <w:sz w:val="18"/>
              </w:rPr>
              <w:t>VariantId</w:t>
            </w:r>
          </w:p>
        </w:tc>
        <w:tc>
          <w:tcPr>
            <w:tcW w:type="dxa" w:w="1584"/>
            <w:shd w:fill="FFFFFF"/>
            <w:tcMar>
              <w:top w:w="65" w:type="dxa"/>
              <w:bottom w:w="65" w:type="dxa"/>
              <w:left w:w="80" w:type="dxa"/>
              <w:right w:w="80" w:type="dxa"/>
            </w:tcMar>
          </w:tcPr>
          <w:p>
            <w:pPr>
              <w:spacing w:after="0" w:line="264" w:lineRule="auto"/>
            </w:pPr>
            <w:r>
              <w:rPr>
                <w:rFonts w:ascii="Arial" w:hAnsi="Arial"/>
                <w:color w:val="2C3E50"/>
                <w:sz w:val="18"/>
              </w:rPr>
              <w:t>Guid?</w:t>
            </w:r>
          </w:p>
        </w:tc>
        <w:tc>
          <w:tcPr>
            <w:tcW w:type="dxa" w:w="1440"/>
            <w:shd w:fill="FFFFFF"/>
            <w:tcMar>
              <w:top w:w="65" w:type="dxa"/>
              <w:bottom w:w="65" w:type="dxa"/>
              <w:left w:w="80" w:type="dxa"/>
              <w:right w:w="80" w:type="dxa"/>
            </w:tcMar>
          </w:tcPr>
          <w:p>
            <w:pPr>
              <w:spacing w:after="0" w:line="264" w:lineRule="auto"/>
            </w:pPr>
            <w:r>
              <w:rPr>
                <w:rFonts w:ascii="Arial" w:hAnsi="Arial"/>
                <w:color w:val="2C3E50"/>
                <w:sz w:val="18"/>
              </w:rPr>
              <w:t>FK nội bộ</w:t>
            </w:r>
          </w:p>
        </w:tc>
        <w:tc>
          <w:tcPr>
            <w:tcW w:type="dxa" w:w="4320"/>
            <w:shd w:fill="FFFFFF"/>
            <w:tcMar>
              <w:top w:w="65" w:type="dxa"/>
              <w:bottom w:w="65" w:type="dxa"/>
              <w:left w:w="80" w:type="dxa"/>
              <w:right w:w="80" w:type="dxa"/>
            </w:tcMar>
          </w:tcPr>
          <w:p>
            <w:pPr>
              <w:spacing w:after="0" w:line="264" w:lineRule="auto"/>
            </w:pPr>
            <w:r>
              <w:rPr>
                <w:rFonts w:ascii="Arial" w:hAnsi="Arial"/>
                <w:color w:val="2C3E50"/>
                <w:sz w:val="18"/>
              </w:rPr>
              <w:t>Liên kết với biến thể tương ứng (nếu có).</w:t>
            </w:r>
          </w:p>
        </w:tc>
      </w:tr>
    </w:tbl>
    <w:p>
      <w:pPr>
        <w:spacing w:after="120"/>
      </w:pPr>
    </w:p>
    <w:p>
      <w:pPr>
        <w:keepNext/>
        <w:spacing w:before="200" w:after="80"/>
      </w:pPr>
      <w:r>
        <w:rPr>
          <w:rFonts w:ascii="Arial" w:hAnsi="Arial"/>
          <w:b/>
          <w:color w:val="2C3E50"/>
          <w:sz w:val="22"/>
        </w:rPr>
        <w:t>3. Bảng `WishlistItems` (Danh sách sản phẩm yêu thích)</w:t>
      </w:r>
    </w:p>
    <w:p>
      <w:pPr>
        <w:spacing w:after="120" w:line="276" w:lineRule="auto"/>
      </w:pPr>
      <w:r>
        <w:rPr>
          <w:rFonts w:ascii="Arial" w:hAnsi="Arial"/>
          <w:color w:val="2C3E50"/>
          <w:sz w:val="20"/>
        </w:rPr>
        <w:t>Mục đích: Lưu các sản phẩm mà khách hàng bấm thả tim (Heart icon) để theo dõi hoặc mua sau.</w:t>
      </w:r>
    </w:p>
    <w:tbl>
      <w:tblPr>
        <w:tblW w:type="auto" w:w="0"/>
        <w:jc w:val="center"/>
        <w:tblLook w:firstColumn="1" w:firstRow="1" w:lastColumn="0" w:lastRow="0" w:noHBand="0" w:noVBand="1" w:val="04A0"/>
        <w:tblBorders>
          <w:top w:val="single" w:sz="4" w:space="0" w:color="CBD5E1"/>
          <w:bottom w:val="single" w:sz="6" w:space="0" w:color="CBD5E1"/>
          <w:left w:val="none"/>
          <w:right w:val="none"/>
          <w:insideH w:val="single" w:sz="4" w:space="0" w:color="CBD5E1"/>
          <w:insideV w:val="none"/>
        </w:tblBorders>
      </w:tblPr>
      <w:tblGrid>
        <w:gridCol w:w="2340"/>
        <w:gridCol w:w="2340"/>
        <w:gridCol w:w="2340"/>
        <w:gridCol w:w="2340"/>
      </w:tblGrid>
      <w:tr>
        <w:tc>
          <w:tcPr>
            <w:tcW w:type="dxa" w:w="2016"/>
            <w:shd w:fill="184C78"/>
            <w:tcMar>
              <w:top w:w="90" w:type="dxa"/>
              <w:bottom w:w="90" w:type="dxa"/>
              <w:left w:w="90" w:type="dxa"/>
              <w:right w:w="90" w:type="dxa"/>
            </w:tcMar>
          </w:tcPr>
          <w:p>
            <w:pPr>
              <w:spacing w:after="0"/>
              <w:jc w:val="center"/>
            </w:pPr>
            <w:r>
              <w:rPr>
                <w:rFonts w:ascii="Arial" w:hAnsi="Arial"/>
                <w:b/>
                <w:color w:val="FFFFFF"/>
                <w:sz w:val="19"/>
              </w:rPr>
              <w:t>Tên cột (Column)</w:t>
            </w:r>
          </w:p>
        </w:tc>
        <w:tc>
          <w:tcPr>
            <w:tcW w:type="dxa" w:w="1584"/>
            <w:shd w:fill="184C78"/>
            <w:tcMar>
              <w:top w:w="90" w:type="dxa"/>
              <w:bottom w:w="90" w:type="dxa"/>
              <w:left w:w="90" w:type="dxa"/>
              <w:right w:w="90" w:type="dxa"/>
            </w:tcMar>
          </w:tcPr>
          <w:p>
            <w:pPr>
              <w:spacing w:after="0"/>
              <w:jc w:val="center"/>
            </w:pPr>
            <w:r>
              <w:rPr>
                <w:rFonts w:ascii="Arial" w:hAnsi="Arial"/>
                <w:b/>
                <w:color w:val="FFFFFF"/>
                <w:sz w:val="19"/>
              </w:rPr>
              <w:t>Kiểu dữ liệu</w:t>
            </w:r>
          </w:p>
        </w:tc>
        <w:tc>
          <w:tcPr>
            <w:tcW w:type="dxa" w:w="1440"/>
            <w:shd w:fill="184C78"/>
            <w:tcMar>
              <w:top w:w="90" w:type="dxa"/>
              <w:bottom w:w="90" w:type="dxa"/>
              <w:left w:w="90" w:type="dxa"/>
              <w:right w:w="90" w:type="dxa"/>
            </w:tcMar>
          </w:tcPr>
          <w:p>
            <w:pPr>
              <w:spacing w:after="0"/>
              <w:jc w:val="center"/>
            </w:pPr>
            <w:r>
              <w:rPr>
                <w:rFonts w:ascii="Arial" w:hAnsi="Arial"/>
                <w:b/>
                <w:color w:val="FFFFFF"/>
                <w:sz w:val="19"/>
              </w:rPr>
              <w:t>Khóa (Key)</w:t>
            </w:r>
          </w:p>
        </w:tc>
        <w:tc>
          <w:tcPr>
            <w:tcW w:type="dxa" w:w="4320"/>
            <w:shd w:fill="184C78"/>
            <w:tcMar>
              <w:top w:w="90" w:type="dxa"/>
              <w:bottom w:w="90" w:type="dxa"/>
              <w:left w:w="90" w:type="dxa"/>
              <w:right w:w="90" w:type="dxa"/>
            </w:tcMar>
          </w:tcPr>
          <w:p>
            <w:pPr>
              <w:spacing w:after="0"/>
              <w:jc w:val="center"/>
            </w:pPr>
            <w:r>
              <w:rPr>
                <w:rFonts w:ascii="Arial" w:hAnsi="Arial"/>
                <w:b/>
                <w:color w:val="FFFFFF"/>
                <w:sz w:val="19"/>
              </w:rPr>
              <w:t>Mô tả chi tiết</w:t>
            </w:r>
          </w:p>
        </w:tc>
      </w:tr>
      <w:tr>
        <w:tc>
          <w:tcPr>
            <w:tcW w:type="dxa" w:w="2016"/>
            <w:shd w:fill="FFFFFF"/>
            <w:tcMar>
              <w:top w:w="65" w:type="dxa"/>
              <w:bottom w:w="65" w:type="dxa"/>
              <w:left w:w="80" w:type="dxa"/>
              <w:right w:w="80" w:type="dxa"/>
            </w:tcMar>
          </w:tcPr>
          <w:p>
            <w:pPr>
              <w:spacing w:after="0" w:line="264" w:lineRule="auto"/>
            </w:pPr>
            <w:r>
              <w:rPr>
                <w:rFonts w:ascii="Arial" w:hAnsi="Arial"/>
                <w:color w:val="2C3E50"/>
                <w:sz w:val="18"/>
              </w:rPr>
              <w:t>Id</w:t>
            </w:r>
          </w:p>
        </w:tc>
        <w:tc>
          <w:tcPr>
            <w:tcW w:type="dxa" w:w="1584"/>
            <w:shd w:fill="FFFFFF"/>
            <w:tcMar>
              <w:top w:w="65" w:type="dxa"/>
              <w:bottom w:w="65" w:type="dxa"/>
              <w:left w:w="80" w:type="dxa"/>
              <w:right w:w="80" w:type="dxa"/>
            </w:tcMar>
          </w:tcPr>
          <w:p>
            <w:pPr>
              <w:spacing w:after="0" w:line="264" w:lineRule="auto"/>
            </w:pPr>
            <w:r>
              <w:rPr>
                <w:rFonts w:ascii="Arial" w:hAnsi="Arial"/>
                <w:color w:val="2C3E50"/>
                <w:sz w:val="18"/>
              </w:rPr>
              <w:t>Guid</w:t>
            </w:r>
          </w:p>
        </w:tc>
        <w:tc>
          <w:tcPr>
            <w:tcW w:type="dxa" w:w="1440"/>
            <w:shd w:fill="FFFFFF"/>
            <w:tcMar>
              <w:top w:w="65" w:type="dxa"/>
              <w:bottom w:w="65" w:type="dxa"/>
              <w:left w:w="80" w:type="dxa"/>
              <w:right w:w="80" w:type="dxa"/>
            </w:tcMar>
          </w:tcPr>
          <w:p>
            <w:pPr>
              <w:spacing w:after="0" w:line="264" w:lineRule="auto"/>
            </w:pPr>
            <w:r>
              <w:rPr>
                <w:rFonts w:ascii="Arial" w:hAnsi="Arial"/>
                <w:color w:val="2C3E50"/>
                <w:sz w:val="18"/>
              </w:rPr>
              <w:t>PK</w:t>
            </w:r>
          </w:p>
        </w:tc>
        <w:tc>
          <w:tcPr>
            <w:tcW w:type="dxa" w:w="4320"/>
            <w:shd w:fill="FFFFFF"/>
            <w:tcMar>
              <w:top w:w="65" w:type="dxa"/>
              <w:bottom w:w="65" w:type="dxa"/>
              <w:left w:w="80" w:type="dxa"/>
              <w:right w:w="80" w:type="dxa"/>
            </w:tcMar>
          </w:tcPr>
          <w:p>
            <w:pPr>
              <w:spacing w:after="0" w:line="264" w:lineRule="auto"/>
            </w:pPr>
            <w:r>
              <w:rPr>
                <w:rFonts w:ascii="Arial" w:hAnsi="Arial"/>
                <w:color w:val="2C3E50"/>
                <w:sz w:val="18"/>
              </w:rPr>
              <w:t>Khóa chính.</w:t>
            </w:r>
          </w:p>
        </w:tc>
      </w:tr>
      <w:tr>
        <w:tc>
          <w:tcPr>
            <w:tcW w:type="dxa" w:w="2016"/>
            <w:shd w:fill="F8FAFC"/>
            <w:tcMar>
              <w:top w:w="65" w:type="dxa"/>
              <w:bottom w:w="65" w:type="dxa"/>
              <w:left w:w="80" w:type="dxa"/>
              <w:right w:w="80" w:type="dxa"/>
            </w:tcMar>
          </w:tcPr>
          <w:p>
            <w:pPr>
              <w:spacing w:after="0" w:line="264" w:lineRule="auto"/>
            </w:pPr>
            <w:r>
              <w:rPr>
                <w:rFonts w:ascii="Arial" w:hAnsi="Arial"/>
                <w:color w:val="2C3E50"/>
                <w:sz w:val="18"/>
              </w:rPr>
              <w:t>UserId</w:t>
            </w:r>
          </w:p>
        </w:tc>
        <w:tc>
          <w:tcPr>
            <w:tcW w:type="dxa" w:w="1584"/>
            <w:shd w:fill="F8FAFC"/>
            <w:tcMar>
              <w:top w:w="65" w:type="dxa"/>
              <w:bottom w:w="65" w:type="dxa"/>
              <w:left w:w="80" w:type="dxa"/>
              <w:right w:w="80" w:type="dxa"/>
            </w:tcMar>
          </w:tcPr>
          <w:p>
            <w:pPr>
              <w:spacing w:after="0" w:line="264" w:lineRule="auto"/>
            </w:pPr>
            <w:r>
              <w:rPr>
                <w:rFonts w:ascii="Arial" w:hAnsi="Arial"/>
                <w:color w:val="2C3E50"/>
                <w:sz w:val="18"/>
              </w:rPr>
              <w:t>Guid</w:t>
            </w:r>
          </w:p>
        </w:tc>
        <w:tc>
          <w:tcPr>
            <w:tcW w:type="dxa" w:w="1440"/>
            <w:shd w:fill="F8FAFC"/>
            <w:tcMar>
              <w:top w:w="65" w:type="dxa"/>
              <w:bottom w:w="65" w:type="dxa"/>
              <w:left w:w="80" w:type="dxa"/>
              <w:right w:w="80" w:type="dxa"/>
            </w:tcMar>
          </w:tcPr>
          <w:p>
            <w:pPr>
              <w:spacing w:after="0" w:line="264" w:lineRule="auto"/>
            </w:pPr>
            <w:r>
              <w:rPr>
                <w:rFonts w:ascii="Arial" w:hAnsi="Arial"/>
                <w:color w:val="2C3E50"/>
                <w:sz w:val="18"/>
              </w:rPr>
              <w:t>Logical FK</w:t>
            </w:r>
          </w:p>
        </w:tc>
        <w:tc>
          <w:tcPr>
            <w:tcW w:type="dxa" w:w="4320"/>
            <w:shd w:fill="F8FAFC"/>
            <w:tcMar>
              <w:top w:w="65" w:type="dxa"/>
              <w:bottom w:w="65" w:type="dxa"/>
              <w:left w:w="80" w:type="dxa"/>
              <w:right w:w="80" w:type="dxa"/>
            </w:tcMar>
          </w:tcPr>
          <w:p>
            <w:pPr>
              <w:spacing w:after="0" w:line="264" w:lineRule="auto"/>
            </w:pPr>
            <w:r>
              <w:rPr>
                <w:rFonts w:ascii="Arial" w:hAnsi="Arial"/>
                <w:color w:val="2C3E50"/>
                <w:sz w:val="18"/>
              </w:rPr>
              <w:t>Tham chiếu đến Users.Id bên identity_db.</w:t>
            </w:r>
          </w:p>
        </w:tc>
      </w:tr>
      <w:tr>
        <w:tc>
          <w:tcPr>
            <w:tcW w:type="dxa" w:w="2016"/>
            <w:shd w:fill="FFFFFF"/>
            <w:tcMar>
              <w:top w:w="65" w:type="dxa"/>
              <w:bottom w:w="65" w:type="dxa"/>
              <w:left w:w="80" w:type="dxa"/>
              <w:right w:w="80" w:type="dxa"/>
            </w:tcMar>
          </w:tcPr>
          <w:p>
            <w:pPr>
              <w:spacing w:after="0" w:line="264" w:lineRule="auto"/>
            </w:pPr>
            <w:r>
              <w:rPr>
                <w:rFonts w:ascii="Arial" w:hAnsi="Arial"/>
                <w:color w:val="2C3E50"/>
                <w:sz w:val="18"/>
              </w:rPr>
              <w:t>ProductId</w:t>
            </w:r>
          </w:p>
        </w:tc>
        <w:tc>
          <w:tcPr>
            <w:tcW w:type="dxa" w:w="1584"/>
            <w:shd w:fill="FFFFFF"/>
            <w:tcMar>
              <w:top w:w="65" w:type="dxa"/>
              <w:bottom w:w="65" w:type="dxa"/>
              <w:left w:w="80" w:type="dxa"/>
              <w:right w:w="80" w:type="dxa"/>
            </w:tcMar>
          </w:tcPr>
          <w:p>
            <w:pPr>
              <w:spacing w:after="0" w:line="264" w:lineRule="auto"/>
            </w:pPr>
            <w:r>
              <w:rPr>
                <w:rFonts w:ascii="Arial" w:hAnsi="Arial"/>
                <w:color w:val="2C3E50"/>
                <w:sz w:val="18"/>
              </w:rPr>
              <w:t>Guid</w:t>
            </w:r>
          </w:p>
        </w:tc>
        <w:tc>
          <w:tcPr>
            <w:tcW w:type="dxa" w:w="1440"/>
            <w:shd w:fill="FFFFFF"/>
            <w:tcMar>
              <w:top w:w="65" w:type="dxa"/>
              <w:bottom w:w="65" w:type="dxa"/>
              <w:left w:w="80" w:type="dxa"/>
              <w:right w:w="80" w:type="dxa"/>
            </w:tcMar>
          </w:tcPr>
          <w:p>
            <w:pPr>
              <w:spacing w:after="0" w:line="264" w:lineRule="auto"/>
            </w:pPr>
            <w:r>
              <w:rPr>
                <w:rFonts w:ascii="Arial" w:hAnsi="Arial"/>
                <w:color w:val="2C3E50"/>
                <w:sz w:val="18"/>
              </w:rPr>
              <w:t>FK nội bộ</w:t>
            </w:r>
          </w:p>
        </w:tc>
        <w:tc>
          <w:tcPr>
            <w:tcW w:type="dxa" w:w="4320"/>
            <w:shd w:fill="FFFFFF"/>
            <w:tcMar>
              <w:top w:w="65" w:type="dxa"/>
              <w:bottom w:w="65" w:type="dxa"/>
              <w:left w:w="80" w:type="dxa"/>
              <w:right w:w="80" w:type="dxa"/>
            </w:tcMar>
          </w:tcPr>
          <w:p>
            <w:pPr>
              <w:spacing w:after="0" w:line="264" w:lineRule="auto"/>
            </w:pPr>
            <w:r>
              <w:rPr>
                <w:rFonts w:ascii="Arial" w:hAnsi="Arial"/>
                <w:color w:val="2C3E50"/>
                <w:sz w:val="18"/>
              </w:rPr>
              <w:t>Tham chiếu đến Products.Id bên catalog_db.</w:t>
            </w:r>
          </w:p>
        </w:tc>
      </w:tr>
      <w:tr>
        <w:tc>
          <w:tcPr>
            <w:tcW w:type="dxa" w:w="2016"/>
            <w:shd w:fill="F8FAFC"/>
            <w:tcMar>
              <w:top w:w="65" w:type="dxa"/>
              <w:bottom w:w="65" w:type="dxa"/>
              <w:left w:w="80" w:type="dxa"/>
              <w:right w:w="80" w:type="dxa"/>
            </w:tcMar>
          </w:tcPr>
          <w:p>
            <w:pPr>
              <w:spacing w:after="0" w:line="264" w:lineRule="auto"/>
            </w:pPr>
            <w:r>
              <w:rPr>
                <w:rFonts w:ascii="Arial" w:hAnsi="Arial"/>
                <w:color w:val="2C3E50"/>
                <w:sz w:val="18"/>
              </w:rPr>
              <w:t>CreatedAt</w:t>
            </w:r>
          </w:p>
        </w:tc>
        <w:tc>
          <w:tcPr>
            <w:tcW w:type="dxa" w:w="1584"/>
            <w:shd w:fill="F8FAFC"/>
            <w:tcMar>
              <w:top w:w="65" w:type="dxa"/>
              <w:bottom w:w="65" w:type="dxa"/>
              <w:left w:w="80" w:type="dxa"/>
              <w:right w:w="80" w:type="dxa"/>
            </w:tcMar>
          </w:tcPr>
          <w:p>
            <w:pPr>
              <w:spacing w:after="0" w:line="264" w:lineRule="auto"/>
            </w:pPr>
            <w:r>
              <w:rPr>
                <w:rFonts w:ascii="Arial" w:hAnsi="Arial"/>
                <w:color w:val="2C3E50"/>
                <w:sz w:val="18"/>
              </w:rPr>
              <w:t>timestamp</w:t>
            </w:r>
          </w:p>
        </w:tc>
        <w:tc>
          <w:tcPr>
            <w:tcW w:type="dxa" w:w="1440"/>
            <w:shd w:fill="F8FAFC"/>
            <w:tcMar>
              <w:top w:w="65" w:type="dxa"/>
              <w:bottom w:w="65" w:type="dxa"/>
              <w:left w:w="80" w:type="dxa"/>
              <w:right w:w="80" w:type="dxa"/>
            </w:tcMar>
          </w:tcPr>
          <w:p>
            <w:pPr>
              <w:spacing w:after="0" w:line="264" w:lineRule="auto"/>
            </w:pPr>
            <w:r>
              <w:rPr>
                <w:rFonts w:ascii="Arial" w:hAnsi="Arial"/>
                <w:color w:val="2C3E50"/>
                <w:sz w:val="18"/>
              </w:rPr>
              <w:t>-</w:t>
            </w:r>
          </w:p>
        </w:tc>
        <w:tc>
          <w:tcPr>
            <w:tcW w:type="dxa" w:w="4320"/>
            <w:shd w:fill="F8FAFC"/>
            <w:tcMar>
              <w:top w:w="65" w:type="dxa"/>
              <w:bottom w:w="65" w:type="dxa"/>
              <w:left w:w="80" w:type="dxa"/>
              <w:right w:w="80" w:type="dxa"/>
            </w:tcMar>
          </w:tcPr>
          <w:p>
            <w:pPr>
              <w:spacing w:after="0" w:line="264" w:lineRule="auto"/>
            </w:pPr>
            <w:r>
              <w:rPr>
                <w:rFonts w:ascii="Arial" w:hAnsi="Arial"/>
                <w:color w:val="2C3E50"/>
                <w:sz w:val="18"/>
              </w:rPr>
              <w:t>Thời điểm người dùng bấm yêu thích.</w:t>
            </w:r>
          </w:p>
        </w:tc>
      </w:tr>
    </w:tbl>
    <w:p>
      <w:pPr>
        <w:spacing w:after="120"/>
      </w:pPr>
    </w:p>
    <w:p>
      <w:pPr>
        <w:keepNext/>
        <w:spacing w:before="280" w:after="120"/>
      </w:pPr>
      <w:r>
        <w:rPr>
          <w:rFonts w:ascii="Arial" w:hAnsi="Arial"/>
          <w:b/>
          <w:color w:val="2980B9"/>
          <w:sz w:val="26"/>
        </w:rPr>
        <w:t>7.2. Nhóm Bảng Mới cho KHUYẾN MÃI &amp; VOUCHER (Nằm trong ordering_db hoặc Service Mới)</w:t>
      </w:r>
    </w:p>
    <w:p>
      <w:pPr>
        <w:keepNext/>
        <w:spacing w:before="200" w:after="80"/>
      </w:pPr>
      <w:r>
        <w:rPr>
          <w:rFonts w:ascii="Arial" w:hAnsi="Arial"/>
          <w:b/>
          <w:color w:val="2C3E50"/>
          <w:sz w:val="22"/>
        </w:rPr>
        <w:t>4. Bảng `Vouchers` (Mã giảm giá sàn &amp; shop)</w:t>
      </w:r>
    </w:p>
    <w:p>
      <w:pPr>
        <w:spacing w:after="120" w:line="276" w:lineRule="auto"/>
      </w:pPr>
      <w:r>
        <w:rPr>
          <w:rFonts w:ascii="Arial" w:hAnsi="Arial"/>
          <w:color w:val="2C3E50"/>
          <w:sz w:val="20"/>
        </w:rPr>
        <w:t>Mục đích: Quản lý các mã khuyến mãi, giảm giá % hoặc số tiền cố định, mã miễn phí vận chuyển.</w:t>
      </w:r>
    </w:p>
    <w:tbl>
      <w:tblPr>
        <w:tblW w:type="auto" w:w="0"/>
        <w:jc w:val="center"/>
        <w:tblLook w:firstColumn="1" w:firstRow="1" w:lastColumn="0" w:lastRow="0" w:noHBand="0" w:noVBand="1" w:val="04A0"/>
        <w:tblBorders>
          <w:top w:val="single" w:sz="4" w:space="0" w:color="CBD5E1"/>
          <w:bottom w:val="single" w:sz="6" w:space="0" w:color="CBD5E1"/>
          <w:left w:val="none"/>
          <w:right w:val="none"/>
          <w:insideH w:val="single" w:sz="4" w:space="0" w:color="CBD5E1"/>
          <w:insideV w:val="none"/>
        </w:tblBorders>
      </w:tblPr>
      <w:tblGrid>
        <w:gridCol w:w="2340"/>
        <w:gridCol w:w="2340"/>
        <w:gridCol w:w="2340"/>
        <w:gridCol w:w="2340"/>
      </w:tblGrid>
      <w:tr>
        <w:tc>
          <w:tcPr>
            <w:tcW w:type="dxa" w:w="2016"/>
            <w:shd w:fill="184C78"/>
            <w:tcMar>
              <w:top w:w="90" w:type="dxa"/>
              <w:bottom w:w="90" w:type="dxa"/>
              <w:left w:w="90" w:type="dxa"/>
              <w:right w:w="90" w:type="dxa"/>
            </w:tcMar>
          </w:tcPr>
          <w:p>
            <w:pPr>
              <w:spacing w:after="0"/>
              <w:jc w:val="center"/>
            </w:pPr>
            <w:r>
              <w:rPr>
                <w:rFonts w:ascii="Arial" w:hAnsi="Arial"/>
                <w:b/>
                <w:color w:val="FFFFFF"/>
                <w:sz w:val="19"/>
              </w:rPr>
              <w:t>Tên cột (Column)</w:t>
            </w:r>
          </w:p>
        </w:tc>
        <w:tc>
          <w:tcPr>
            <w:tcW w:type="dxa" w:w="1584"/>
            <w:shd w:fill="184C78"/>
            <w:tcMar>
              <w:top w:w="90" w:type="dxa"/>
              <w:bottom w:w="90" w:type="dxa"/>
              <w:left w:w="90" w:type="dxa"/>
              <w:right w:w="90" w:type="dxa"/>
            </w:tcMar>
          </w:tcPr>
          <w:p>
            <w:pPr>
              <w:spacing w:after="0"/>
              <w:jc w:val="center"/>
            </w:pPr>
            <w:r>
              <w:rPr>
                <w:rFonts w:ascii="Arial" w:hAnsi="Arial"/>
                <w:b/>
                <w:color w:val="FFFFFF"/>
                <w:sz w:val="19"/>
              </w:rPr>
              <w:t>Kiểu dữ liệu</w:t>
            </w:r>
          </w:p>
        </w:tc>
        <w:tc>
          <w:tcPr>
            <w:tcW w:type="dxa" w:w="1440"/>
            <w:shd w:fill="184C78"/>
            <w:tcMar>
              <w:top w:w="90" w:type="dxa"/>
              <w:bottom w:w="90" w:type="dxa"/>
              <w:left w:w="90" w:type="dxa"/>
              <w:right w:w="90" w:type="dxa"/>
            </w:tcMar>
          </w:tcPr>
          <w:p>
            <w:pPr>
              <w:spacing w:after="0"/>
              <w:jc w:val="center"/>
            </w:pPr>
            <w:r>
              <w:rPr>
                <w:rFonts w:ascii="Arial" w:hAnsi="Arial"/>
                <w:b/>
                <w:color w:val="FFFFFF"/>
                <w:sz w:val="19"/>
              </w:rPr>
              <w:t>Khóa (Key)</w:t>
            </w:r>
          </w:p>
        </w:tc>
        <w:tc>
          <w:tcPr>
            <w:tcW w:type="dxa" w:w="4320"/>
            <w:shd w:fill="184C78"/>
            <w:tcMar>
              <w:top w:w="90" w:type="dxa"/>
              <w:bottom w:w="90" w:type="dxa"/>
              <w:left w:w="90" w:type="dxa"/>
              <w:right w:w="90" w:type="dxa"/>
            </w:tcMar>
          </w:tcPr>
          <w:p>
            <w:pPr>
              <w:spacing w:after="0"/>
              <w:jc w:val="center"/>
            </w:pPr>
            <w:r>
              <w:rPr>
                <w:rFonts w:ascii="Arial" w:hAnsi="Arial"/>
                <w:b/>
                <w:color w:val="FFFFFF"/>
                <w:sz w:val="19"/>
              </w:rPr>
              <w:t>Mô tả chi tiết</w:t>
            </w:r>
          </w:p>
        </w:tc>
      </w:tr>
      <w:tr>
        <w:tc>
          <w:tcPr>
            <w:tcW w:type="dxa" w:w="2016"/>
            <w:shd w:fill="FFFFFF"/>
            <w:tcMar>
              <w:top w:w="65" w:type="dxa"/>
              <w:bottom w:w="65" w:type="dxa"/>
              <w:left w:w="80" w:type="dxa"/>
              <w:right w:w="80" w:type="dxa"/>
            </w:tcMar>
          </w:tcPr>
          <w:p>
            <w:pPr>
              <w:spacing w:after="0" w:line="264" w:lineRule="auto"/>
            </w:pPr>
            <w:r>
              <w:rPr>
                <w:rFonts w:ascii="Arial" w:hAnsi="Arial"/>
                <w:color w:val="2C3E50"/>
                <w:sz w:val="18"/>
              </w:rPr>
              <w:t>Id</w:t>
            </w:r>
          </w:p>
        </w:tc>
        <w:tc>
          <w:tcPr>
            <w:tcW w:type="dxa" w:w="1584"/>
            <w:shd w:fill="FFFFFF"/>
            <w:tcMar>
              <w:top w:w="65" w:type="dxa"/>
              <w:bottom w:w="65" w:type="dxa"/>
              <w:left w:w="80" w:type="dxa"/>
              <w:right w:w="80" w:type="dxa"/>
            </w:tcMar>
          </w:tcPr>
          <w:p>
            <w:pPr>
              <w:spacing w:after="0" w:line="264" w:lineRule="auto"/>
            </w:pPr>
            <w:r>
              <w:rPr>
                <w:rFonts w:ascii="Arial" w:hAnsi="Arial"/>
                <w:color w:val="2C3E50"/>
                <w:sz w:val="18"/>
              </w:rPr>
              <w:t>Guid</w:t>
            </w:r>
          </w:p>
        </w:tc>
        <w:tc>
          <w:tcPr>
            <w:tcW w:type="dxa" w:w="1440"/>
            <w:shd w:fill="FFFFFF"/>
            <w:tcMar>
              <w:top w:w="65" w:type="dxa"/>
              <w:bottom w:w="65" w:type="dxa"/>
              <w:left w:w="80" w:type="dxa"/>
              <w:right w:w="80" w:type="dxa"/>
            </w:tcMar>
          </w:tcPr>
          <w:p>
            <w:pPr>
              <w:spacing w:after="0" w:line="264" w:lineRule="auto"/>
            </w:pPr>
            <w:r>
              <w:rPr>
                <w:rFonts w:ascii="Arial" w:hAnsi="Arial"/>
                <w:color w:val="2C3E50"/>
                <w:sz w:val="18"/>
              </w:rPr>
              <w:t>PK</w:t>
            </w:r>
          </w:p>
        </w:tc>
        <w:tc>
          <w:tcPr>
            <w:tcW w:type="dxa" w:w="4320"/>
            <w:shd w:fill="FFFFFF"/>
            <w:tcMar>
              <w:top w:w="65" w:type="dxa"/>
              <w:bottom w:w="65" w:type="dxa"/>
              <w:left w:w="80" w:type="dxa"/>
              <w:right w:w="80" w:type="dxa"/>
            </w:tcMar>
          </w:tcPr>
          <w:p>
            <w:pPr>
              <w:spacing w:after="0" w:line="264" w:lineRule="auto"/>
            </w:pPr>
            <w:r>
              <w:rPr>
                <w:rFonts w:ascii="Arial" w:hAnsi="Arial"/>
                <w:color w:val="2C3E50"/>
                <w:sz w:val="18"/>
              </w:rPr>
              <w:t>Khóa chính của Voucher.</w:t>
            </w:r>
          </w:p>
        </w:tc>
      </w:tr>
      <w:tr>
        <w:tc>
          <w:tcPr>
            <w:tcW w:type="dxa" w:w="2016"/>
            <w:shd w:fill="F8FAFC"/>
            <w:tcMar>
              <w:top w:w="65" w:type="dxa"/>
              <w:bottom w:w="65" w:type="dxa"/>
              <w:left w:w="80" w:type="dxa"/>
              <w:right w:w="80" w:type="dxa"/>
            </w:tcMar>
          </w:tcPr>
          <w:p>
            <w:pPr>
              <w:spacing w:after="0" w:line="264" w:lineRule="auto"/>
            </w:pPr>
            <w:r>
              <w:rPr>
                <w:rFonts w:ascii="Arial" w:hAnsi="Arial"/>
                <w:color w:val="2C3E50"/>
                <w:sz w:val="18"/>
              </w:rPr>
              <w:t>Code</w:t>
            </w:r>
          </w:p>
        </w:tc>
        <w:tc>
          <w:tcPr>
            <w:tcW w:type="dxa" w:w="1584"/>
            <w:shd w:fill="F8FAFC"/>
            <w:tcMar>
              <w:top w:w="65" w:type="dxa"/>
              <w:bottom w:w="65" w:type="dxa"/>
              <w:left w:w="80" w:type="dxa"/>
              <w:right w:w="80" w:type="dxa"/>
            </w:tcMar>
          </w:tcPr>
          <w:p>
            <w:pPr>
              <w:spacing w:after="0" w:line="264" w:lineRule="auto"/>
            </w:pPr>
            <w:r>
              <w:rPr>
                <w:rFonts w:ascii="Arial" w:hAnsi="Arial"/>
                <w:color w:val="2C3E50"/>
                <w:sz w:val="18"/>
              </w:rPr>
              <w:t>varchar(30)</w:t>
            </w:r>
          </w:p>
        </w:tc>
        <w:tc>
          <w:tcPr>
            <w:tcW w:type="dxa" w:w="1440"/>
            <w:shd w:fill="F8FAFC"/>
            <w:tcMar>
              <w:top w:w="65" w:type="dxa"/>
              <w:bottom w:w="65" w:type="dxa"/>
              <w:left w:w="80" w:type="dxa"/>
              <w:right w:w="80" w:type="dxa"/>
            </w:tcMar>
          </w:tcPr>
          <w:p>
            <w:pPr>
              <w:spacing w:after="0" w:line="264" w:lineRule="auto"/>
            </w:pPr>
            <w:r>
              <w:rPr>
                <w:rFonts w:ascii="Arial" w:hAnsi="Arial"/>
                <w:color w:val="2C3E50"/>
                <w:sz w:val="18"/>
              </w:rPr>
              <w:t>Unique Index</w:t>
            </w:r>
          </w:p>
        </w:tc>
        <w:tc>
          <w:tcPr>
            <w:tcW w:type="dxa" w:w="4320"/>
            <w:shd w:fill="F8FAFC"/>
            <w:tcMar>
              <w:top w:w="65" w:type="dxa"/>
              <w:bottom w:w="65" w:type="dxa"/>
              <w:left w:w="80" w:type="dxa"/>
              <w:right w:w="80" w:type="dxa"/>
            </w:tcMar>
          </w:tcPr>
          <w:p>
            <w:pPr>
              <w:spacing w:after="0" w:line="264" w:lineRule="auto"/>
            </w:pPr>
            <w:r>
              <w:rPr>
                <w:rFonts w:ascii="Arial" w:hAnsi="Arial"/>
                <w:color w:val="2C3E50"/>
                <w:sz w:val="18"/>
              </w:rPr>
              <w:t>Mã nhập khuyến mãi (ví dụ: 'AURAMART10K', 'FREESHIP50').</w:t>
            </w:r>
          </w:p>
        </w:tc>
      </w:tr>
      <w:tr>
        <w:tc>
          <w:tcPr>
            <w:tcW w:type="dxa" w:w="2016"/>
            <w:shd w:fill="FFFFFF"/>
            <w:tcMar>
              <w:top w:w="65" w:type="dxa"/>
              <w:bottom w:w="65" w:type="dxa"/>
              <w:left w:w="80" w:type="dxa"/>
              <w:right w:w="80" w:type="dxa"/>
            </w:tcMar>
          </w:tcPr>
          <w:p>
            <w:pPr>
              <w:spacing w:after="0" w:line="264" w:lineRule="auto"/>
            </w:pPr>
            <w:r>
              <w:rPr>
                <w:rFonts w:ascii="Arial" w:hAnsi="Arial"/>
                <w:color w:val="2C3E50"/>
                <w:sz w:val="18"/>
              </w:rPr>
              <w:t>Title</w:t>
            </w:r>
          </w:p>
        </w:tc>
        <w:tc>
          <w:tcPr>
            <w:tcW w:type="dxa" w:w="1584"/>
            <w:shd w:fill="FFFFFF"/>
            <w:tcMar>
              <w:top w:w="65" w:type="dxa"/>
              <w:bottom w:w="65" w:type="dxa"/>
              <w:left w:w="80" w:type="dxa"/>
              <w:right w:w="80" w:type="dxa"/>
            </w:tcMar>
          </w:tcPr>
          <w:p>
            <w:pPr>
              <w:spacing w:after="0" w:line="264" w:lineRule="auto"/>
            </w:pPr>
            <w:r>
              <w:rPr>
                <w:rFonts w:ascii="Arial" w:hAnsi="Arial"/>
                <w:color w:val="2C3E50"/>
                <w:sz w:val="18"/>
              </w:rPr>
              <w:t>varchar(150)</w:t>
            </w:r>
          </w:p>
        </w:tc>
        <w:tc>
          <w:tcPr>
            <w:tcW w:type="dxa" w:w="1440"/>
            <w:shd w:fill="FFFFFF"/>
            <w:tcMar>
              <w:top w:w="65" w:type="dxa"/>
              <w:bottom w:w="65" w:type="dxa"/>
              <w:left w:w="80" w:type="dxa"/>
              <w:right w:w="80" w:type="dxa"/>
            </w:tcMar>
          </w:tcPr>
          <w:p>
            <w:pPr>
              <w:spacing w:after="0" w:line="264" w:lineRule="auto"/>
            </w:pPr>
            <w:r>
              <w:rPr>
                <w:rFonts w:ascii="Arial" w:hAnsi="Arial"/>
                <w:color w:val="2C3E50"/>
                <w:sz w:val="18"/>
              </w:rPr>
              <w:t>-</w:t>
            </w:r>
          </w:p>
        </w:tc>
        <w:tc>
          <w:tcPr>
            <w:tcW w:type="dxa" w:w="4320"/>
            <w:shd w:fill="FFFFFF"/>
            <w:tcMar>
              <w:top w:w="65" w:type="dxa"/>
              <w:bottom w:w="65" w:type="dxa"/>
              <w:left w:w="80" w:type="dxa"/>
              <w:right w:w="80" w:type="dxa"/>
            </w:tcMar>
          </w:tcPr>
          <w:p>
            <w:pPr>
              <w:spacing w:after="0" w:line="264" w:lineRule="auto"/>
            </w:pPr>
            <w:r>
              <w:rPr>
                <w:rFonts w:ascii="Arial" w:hAnsi="Arial"/>
                <w:color w:val="2C3E50"/>
                <w:sz w:val="18"/>
              </w:rPr>
              <w:t>Tiêu đề voucher hiển thị cho người dùng.</w:t>
            </w:r>
          </w:p>
        </w:tc>
      </w:tr>
      <w:tr>
        <w:tc>
          <w:tcPr>
            <w:tcW w:type="dxa" w:w="2016"/>
            <w:shd w:fill="F8FAFC"/>
            <w:tcMar>
              <w:top w:w="65" w:type="dxa"/>
              <w:bottom w:w="65" w:type="dxa"/>
              <w:left w:w="80" w:type="dxa"/>
              <w:right w:w="80" w:type="dxa"/>
            </w:tcMar>
          </w:tcPr>
          <w:p>
            <w:pPr>
              <w:spacing w:after="0" w:line="264" w:lineRule="auto"/>
            </w:pPr>
            <w:r>
              <w:rPr>
                <w:rFonts w:ascii="Arial" w:hAnsi="Arial"/>
                <w:color w:val="2C3E50"/>
                <w:sz w:val="18"/>
              </w:rPr>
              <w:t>SellerId</w:t>
            </w:r>
          </w:p>
        </w:tc>
        <w:tc>
          <w:tcPr>
            <w:tcW w:type="dxa" w:w="1584"/>
            <w:shd w:fill="F8FAFC"/>
            <w:tcMar>
              <w:top w:w="65" w:type="dxa"/>
              <w:bottom w:w="65" w:type="dxa"/>
              <w:left w:w="80" w:type="dxa"/>
              <w:right w:w="80" w:type="dxa"/>
            </w:tcMar>
          </w:tcPr>
          <w:p>
            <w:pPr>
              <w:spacing w:after="0" w:line="264" w:lineRule="auto"/>
            </w:pPr>
            <w:r>
              <w:rPr>
                <w:rFonts w:ascii="Arial" w:hAnsi="Arial"/>
                <w:color w:val="2C3E50"/>
                <w:sz w:val="18"/>
              </w:rPr>
              <w:t>Guid?</w:t>
            </w:r>
          </w:p>
        </w:tc>
        <w:tc>
          <w:tcPr>
            <w:tcW w:type="dxa" w:w="1440"/>
            <w:shd w:fill="F8FAFC"/>
            <w:tcMar>
              <w:top w:w="65" w:type="dxa"/>
              <w:bottom w:w="65" w:type="dxa"/>
              <w:left w:w="80" w:type="dxa"/>
              <w:right w:w="80" w:type="dxa"/>
            </w:tcMar>
          </w:tcPr>
          <w:p>
            <w:pPr>
              <w:spacing w:after="0" w:line="264" w:lineRule="auto"/>
            </w:pPr>
            <w:r>
              <w:rPr>
                <w:rFonts w:ascii="Arial" w:hAnsi="Arial"/>
                <w:color w:val="2C3E50"/>
                <w:sz w:val="18"/>
              </w:rPr>
              <w:t>Logical FK</w:t>
            </w:r>
          </w:p>
        </w:tc>
        <w:tc>
          <w:tcPr>
            <w:tcW w:type="dxa" w:w="4320"/>
            <w:shd w:fill="F8FAFC"/>
            <w:tcMar>
              <w:top w:w="65" w:type="dxa"/>
              <w:bottom w:w="65" w:type="dxa"/>
              <w:left w:w="80" w:type="dxa"/>
              <w:right w:w="80" w:type="dxa"/>
            </w:tcMar>
          </w:tcPr>
          <w:p>
            <w:pPr>
              <w:spacing w:after="0" w:line="264" w:lineRule="auto"/>
            </w:pPr>
            <w:r>
              <w:rPr>
                <w:rFonts w:ascii="Arial" w:hAnsi="Arial"/>
                <w:color w:val="2C3E50"/>
                <w:sz w:val="18"/>
              </w:rPr>
              <w:t>Nếu null: Voucher toàn sàn; Nếu có: Voucher riêng của Shop.</w:t>
            </w:r>
          </w:p>
        </w:tc>
      </w:tr>
      <w:tr>
        <w:tc>
          <w:tcPr>
            <w:tcW w:type="dxa" w:w="2016"/>
            <w:shd w:fill="FFFFFF"/>
            <w:tcMar>
              <w:top w:w="65" w:type="dxa"/>
              <w:bottom w:w="65" w:type="dxa"/>
              <w:left w:w="80" w:type="dxa"/>
              <w:right w:w="80" w:type="dxa"/>
            </w:tcMar>
          </w:tcPr>
          <w:p>
            <w:pPr>
              <w:spacing w:after="0" w:line="264" w:lineRule="auto"/>
            </w:pPr>
            <w:r>
              <w:rPr>
                <w:rFonts w:ascii="Arial" w:hAnsi="Arial"/>
                <w:color w:val="2C3E50"/>
                <w:sz w:val="18"/>
              </w:rPr>
              <w:t>DiscountType</w:t>
            </w:r>
          </w:p>
        </w:tc>
        <w:tc>
          <w:tcPr>
            <w:tcW w:type="dxa" w:w="1584"/>
            <w:shd w:fill="FFFFFF"/>
            <w:tcMar>
              <w:top w:w="65" w:type="dxa"/>
              <w:bottom w:w="65" w:type="dxa"/>
              <w:left w:w="80" w:type="dxa"/>
              <w:right w:w="80" w:type="dxa"/>
            </w:tcMar>
          </w:tcPr>
          <w:p>
            <w:pPr>
              <w:spacing w:after="0" w:line="264" w:lineRule="auto"/>
            </w:pPr>
            <w:r>
              <w:rPr>
                <w:rFonts w:ascii="Arial" w:hAnsi="Arial"/>
                <w:color w:val="2C3E50"/>
                <w:sz w:val="18"/>
              </w:rPr>
              <w:t>int</w:t>
            </w:r>
          </w:p>
        </w:tc>
        <w:tc>
          <w:tcPr>
            <w:tcW w:type="dxa" w:w="1440"/>
            <w:shd w:fill="FFFFFF"/>
            <w:tcMar>
              <w:top w:w="65" w:type="dxa"/>
              <w:bottom w:w="65" w:type="dxa"/>
              <w:left w:w="80" w:type="dxa"/>
              <w:right w:w="80" w:type="dxa"/>
            </w:tcMar>
          </w:tcPr>
          <w:p>
            <w:pPr>
              <w:spacing w:after="0" w:line="264" w:lineRule="auto"/>
            </w:pPr>
            <w:r>
              <w:rPr>
                <w:rFonts w:ascii="Arial" w:hAnsi="Arial"/>
                <w:color w:val="2C3E50"/>
                <w:sz w:val="18"/>
              </w:rPr>
              <w:t>-</w:t>
            </w:r>
          </w:p>
        </w:tc>
        <w:tc>
          <w:tcPr>
            <w:tcW w:type="dxa" w:w="4320"/>
            <w:shd w:fill="FFFFFF"/>
            <w:tcMar>
              <w:top w:w="65" w:type="dxa"/>
              <w:bottom w:w="65" w:type="dxa"/>
              <w:left w:w="80" w:type="dxa"/>
              <w:right w:w="80" w:type="dxa"/>
            </w:tcMar>
          </w:tcPr>
          <w:p>
            <w:pPr>
              <w:spacing w:after="0" w:line="264" w:lineRule="auto"/>
            </w:pPr>
            <w:r>
              <w:rPr>
                <w:rFonts w:ascii="Arial" w:hAnsi="Arial"/>
                <w:color w:val="2C3E50"/>
                <w:sz w:val="18"/>
              </w:rPr>
              <w:t>1: Giảm số tiền cố định (Amount), 2: Giảm theo % (Percentage), 3: Freeship.</w:t>
            </w:r>
          </w:p>
        </w:tc>
      </w:tr>
      <w:tr>
        <w:tc>
          <w:tcPr>
            <w:tcW w:type="dxa" w:w="2016"/>
            <w:shd w:fill="F8FAFC"/>
            <w:tcMar>
              <w:top w:w="65" w:type="dxa"/>
              <w:bottom w:w="65" w:type="dxa"/>
              <w:left w:w="80" w:type="dxa"/>
              <w:right w:w="80" w:type="dxa"/>
            </w:tcMar>
          </w:tcPr>
          <w:p>
            <w:pPr>
              <w:spacing w:after="0" w:line="264" w:lineRule="auto"/>
            </w:pPr>
            <w:r>
              <w:rPr>
                <w:rFonts w:ascii="Arial" w:hAnsi="Arial"/>
                <w:color w:val="2C3E50"/>
                <w:sz w:val="18"/>
              </w:rPr>
              <w:t>DiscountValue</w:t>
            </w:r>
          </w:p>
        </w:tc>
        <w:tc>
          <w:tcPr>
            <w:tcW w:type="dxa" w:w="1584"/>
            <w:shd w:fill="F8FAFC"/>
            <w:tcMar>
              <w:top w:w="65" w:type="dxa"/>
              <w:bottom w:w="65" w:type="dxa"/>
              <w:left w:w="80" w:type="dxa"/>
              <w:right w:w="80" w:type="dxa"/>
            </w:tcMar>
          </w:tcPr>
          <w:p>
            <w:pPr>
              <w:spacing w:after="0" w:line="264" w:lineRule="auto"/>
            </w:pPr>
            <w:r>
              <w:rPr>
                <w:rFonts w:ascii="Arial" w:hAnsi="Arial"/>
                <w:color w:val="2C3E50"/>
                <w:sz w:val="18"/>
              </w:rPr>
              <w:t>decimal(12,2)</w:t>
            </w:r>
          </w:p>
        </w:tc>
        <w:tc>
          <w:tcPr>
            <w:tcW w:type="dxa" w:w="1440"/>
            <w:shd w:fill="F8FAFC"/>
            <w:tcMar>
              <w:top w:w="65" w:type="dxa"/>
              <w:bottom w:w="65" w:type="dxa"/>
              <w:left w:w="80" w:type="dxa"/>
              <w:right w:w="80" w:type="dxa"/>
            </w:tcMar>
          </w:tcPr>
          <w:p>
            <w:pPr>
              <w:spacing w:after="0" w:line="264" w:lineRule="auto"/>
            </w:pPr>
            <w:r>
              <w:rPr>
                <w:rFonts w:ascii="Arial" w:hAnsi="Arial"/>
                <w:color w:val="2C3E50"/>
                <w:sz w:val="18"/>
              </w:rPr>
              <w:t>-</w:t>
            </w:r>
          </w:p>
        </w:tc>
        <w:tc>
          <w:tcPr>
            <w:tcW w:type="dxa" w:w="4320"/>
            <w:shd w:fill="F8FAFC"/>
            <w:tcMar>
              <w:top w:w="65" w:type="dxa"/>
              <w:bottom w:w="65" w:type="dxa"/>
              <w:left w:w="80" w:type="dxa"/>
              <w:right w:w="80" w:type="dxa"/>
            </w:tcMar>
          </w:tcPr>
          <w:p>
            <w:pPr>
              <w:spacing w:after="0" w:line="264" w:lineRule="auto"/>
            </w:pPr>
            <w:r>
              <w:rPr>
                <w:rFonts w:ascii="Arial" w:hAnsi="Arial"/>
                <w:color w:val="2C3E50"/>
                <w:sz w:val="18"/>
              </w:rPr>
              <w:t>Giá trị giảm (ví dụ 50,000 VND hoặc 15%).</w:t>
            </w:r>
          </w:p>
        </w:tc>
      </w:tr>
      <w:tr>
        <w:tc>
          <w:tcPr>
            <w:tcW w:type="dxa" w:w="2016"/>
            <w:shd w:fill="FFFFFF"/>
            <w:tcMar>
              <w:top w:w="65" w:type="dxa"/>
              <w:bottom w:w="65" w:type="dxa"/>
              <w:left w:w="80" w:type="dxa"/>
              <w:right w:w="80" w:type="dxa"/>
            </w:tcMar>
          </w:tcPr>
          <w:p>
            <w:pPr>
              <w:spacing w:after="0" w:line="264" w:lineRule="auto"/>
            </w:pPr>
            <w:r>
              <w:rPr>
                <w:rFonts w:ascii="Arial" w:hAnsi="Arial"/>
                <w:color w:val="2C3E50"/>
                <w:sz w:val="18"/>
              </w:rPr>
              <w:t>MaxDiscountAmount</w:t>
            </w:r>
          </w:p>
        </w:tc>
        <w:tc>
          <w:tcPr>
            <w:tcW w:type="dxa" w:w="1584"/>
            <w:shd w:fill="FFFFFF"/>
            <w:tcMar>
              <w:top w:w="65" w:type="dxa"/>
              <w:bottom w:w="65" w:type="dxa"/>
              <w:left w:w="80" w:type="dxa"/>
              <w:right w:w="80" w:type="dxa"/>
            </w:tcMar>
          </w:tcPr>
          <w:p>
            <w:pPr>
              <w:spacing w:after="0" w:line="264" w:lineRule="auto"/>
            </w:pPr>
            <w:r>
              <w:rPr>
                <w:rFonts w:ascii="Arial" w:hAnsi="Arial"/>
                <w:color w:val="2C3E50"/>
                <w:sz w:val="18"/>
              </w:rPr>
              <w:t>decimal(12,2)?</w:t>
            </w:r>
          </w:p>
        </w:tc>
        <w:tc>
          <w:tcPr>
            <w:tcW w:type="dxa" w:w="1440"/>
            <w:shd w:fill="FFFFFF"/>
            <w:tcMar>
              <w:top w:w="65" w:type="dxa"/>
              <w:bottom w:w="65" w:type="dxa"/>
              <w:left w:w="80" w:type="dxa"/>
              <w:right w:w="80" w:type="dxa"/>
            </w:tcMar>
          </w:tcPr>
          <w:p>
            <w:pPr>
              <w:spacing w:after="0" w:line="264" w:lineRule="auto"/>
            </w:pPr>
            <w:r>
              <w:rPr>
                <w:rFonts w:ascii="Arial" w:hAnsi="Arial"/>
                <w:color w:val="2C3E50"/>
                <w:sz w:val="18"/>
              </w:rPr>
              <w:t>-</w:t>
            </w:r>
          </w:p>
        </w:tc>
        <w:tc>
          <w:tcPr>
            <w:tcW w:type="dxa" w:w="4320"/>
            <w:shd w:fill="FFFFFF"/>
            <w:tcMar>
              <w:top w:w="65" w:type="dxa"/>
              <w:bottom w:w="65" w:type="dxa"/>
              <w:left w:w="80" w:type="dxa"/>
              <w:right w:w="80" w:type="dxa"/>
            </w:tcMar>
          </w:tcPr>
          <w:p>
            <w:pPr>
              <w:spacing w:after="0" w:line="264" w:lineRule="auto"/>
            </w:pPr>
            <w:r>
              <w:rPr>
                <w:rFonts w:ascii="Arial" w:hAnsi="Arial"/>
                <w:color w:val="2C3E50"/>
                <w:sz w:val="18"/>
              </w:rPr>
              <w:t>Số tiền giảm tối đa (nếu giảm theo %).</w:t>
            </w:r>
          </w:p>
        </w:tc>
      </w:tr>
      <w:tr>
        <w:tc>
          <w:tcPr>
            <w:tcW w:type="dxa" w:w="2016"/>
            <w:shd w:fill="F8FAFC"/>
            <w:tcMar>
              <w:top w:w="65" w:type="dxa"/>
              <w:bottom w:w="65" w:type="dxa"/>
              <w:left w:w="80" w:type="dxa"/>
              <w:right w:w="80" w:type="dxa"/>
            </w:tcMar>
          </w:tcPr>
          <w:p>
            <w:pPr>
              <w:spacing w:after="0" w:line="264" w:lineRule="auto"/>
            </w:pPr>
            <w:r>
              <w:rPr>
                <w:rFonts w:ascii="Arial" w:hAnsi="Arial"/>
                <w:color w:val="2C3E50"/>
                <w:sz w:val="18"/>
              </w:rPr>
              <w:t>MinOrderAmount</w:t>
            </w:r>
          </w:p>
        </w:tc>
        <w:tc>
          <w:tcPr>
            <w:tcW w:type="dxa" w:w="1584"/>
            <w:shd w:fill="F8FAFC"/>
            <w:tcMar>
              <w:top w:w="65" w:type="dxa"/>
              <w:bottom w:w="65" w:type="dxa"/>
              <w:left w:w="80" w:type="dxa"/>
              <w:right w:w="80" w:type="dxa"/>
            </w:tcMar>
          </w:tcPr>
          <w:p>
            <w:pPr>
              <w:spacing w:after="0" w:line="264" w:lineRule="auto"/>
            </w:pPr>
            <w:r>
              <w:rPr>
                <w:rFonts w:ascii="Arial" w:hAnsi="Arial"/>
                <w:color w:val="2C3E50"/>
                <w:sz w:val="18"/>
              </w:rPr>
              <w:t>decimal(12,2)</w:t>
            </w:r>
          </w:p>
        </w:tc>
        <w:tc>
          <w:tcPr>
            <w:tcW w:type="dxa" w:w="1440"/>
            <w:shd w:fill="F8FAFC"/>
            <w:tcMar>
              <w:top w:w="65" w:type="dxa"/>
              <w:bottom w:w="65" w:type="dxa"/>
              <w:left w:w="80" w:type="dxa"/>
              <w:right w:w="80" w:type="dxa"/>
            </w:tcMar>
          </w:tcPr>
          <w:p>
            <w:pPr>
              <w:spacing w:after="0" w:line="264" w:lineRule="auto"/>
            </w:pPr>
            <w:r>
              <w:rPr>
                <w:rFonts w:ascii="Arial" w:hAnsi="Arial"/>
                <w:color w:val="2C3E50"/>
                <w:sz w:val="18"/>
              </w:rPr>
              <w:t>-</w:t>
            </w:r>
          </w:p>
        </w:tc>
        <w:tc>
          <w:tcPr>
            <w:tcW w:type="dxa" w:w="4320"/>
            <w:shd w:fill="F8FAFC"/>
            <w:tcMar>
              <w:top w:w="65" w:type="dxa"/>
              <w:bottom w:w="65" w:type="dxa"/>
              <w:left w:w="80" w:type="dxa"/>
              <w:right w:w="80" w:type="dxa"/>
            </w:tcMar>
          </w:tcPr>
          <w:p>
            <w:pPr>
              <w:spacing w:after="0" w:line="264" w:lineRule="auto"/>
            </w:pPr>
            <w:r>
              <w:rPr>
                <w:rFonts w:ascii="Arial" w:hAnsi="Arial"/>
                <w:color w:val="2C3E50"/>
                <w:sz w:val="18"/>
              </w:rPr>
              <w:t>Giá trị đơn hàng tối thiểu để được áp dụng.</w:t>
            </w:r>
          </w:p>
        </w:tc>
      </w:tr>
      <w:tr>
        <w:tc>
          <w:tcPr>
            <w:tcW w:type="dxa" w:w="2016"/>
            <w:shd w:fill="FFFFFF"/>
            <w:tcMar>
              <w:top w:w="65" w:type="dxa"/>
              <w:bottom w:w="65" w:type="dxa"/>
              <w:left w:w="80" w:type="dxa"/>
              <w:right w:w="80" w:type="dxa"/>
            </w:tcMar>
          </w:tcPr>
          <w:p>
            <w:pPr>
              <w:spacing w:after="0" w:line="264" w:lineRule="auto"/>
            </w:pPr>
            <w:r>
              <w:rPr>
                <w:rFonts w:ascii="Arial" w:hAnsi="Arial"/>
                <w:color w:val="2C3E50"/>
                <w:sz w:val="18"/>
              </w:rPr>
              <w:t>TotalUsageLimit</w:t>
            </w:r>
          </w:p>
        </w:tc>
        <w:tc>
          <w:tcPr>
            <w:tcW w:type="dxa" w:w="1584"/>
            <w:shd w:fill="FFFFFF"/>
            <w:tcMar>
              <w:top w:w="65" w:type="dxa"/>
              <w:bottom w:w="65" w:type="dxa"/>
              <w:left w:w="80" w:type="dxa"/>
              <w:right w:w="80" w:type="dxa"/>
            </w:tcMar>
          </w:tcPr>
          <w:p>
            <w:pPr>
              <w:spacing w:after="0" w:line="264" w:lineRule="auto"/>
            </w:pPr>
            <w:r>
              <w:rPr>
                <w:rFonts w:ascii="Arial" w:hAnsi="Arial"/>
                <w:color w:val="2C3E50"/>
                <w:sz w:val="18"/>
              </w:rPr>
              <w:t>int</w:t>
            </w:r>
          </w:p>
        </w:tc>
        <w:tc>
          <w:tcPr>
            <w:tcW w:type="dxa" w:w="1440"/>
            <w:shd w:fill="FFFFFF"/>
            <w:tcMar>
              <w:top w:w="65" w:type="dxa"/>
              <w:bottom w:w="65" w:type="dxa"/>
              <w:left w:w="80" w:type="dxa"/>
              <w:right w:w="80" w:type="dxa"/>
            </w:tcMar>
          </w:tcPr>
          <w:p>
            <w:pPr>
              <w:spacing w:after="0" w:line="264" w:lineRule="auto"/>
            </w:pPr>
            <w:r>
              <w:rPr>
                <w:rFonts w:ascii="Arial" w:hAnsi="Arial"/>
                <w:color w:val="2C3E50"/>
                <w:sz w:val="18"/>
              </w:rPr>
              <w:t>-</w:t>
            </w:r>
          </w:p>
        </w:tc>
        <w:tc>
          <w:tcPr>
            <w:tcW w:type="dxa" w:w="4320"/>
            <w:shd w:fill="FFFFFF"/>
            <w:tcMar>
              <w:top w:w="65" w:type="dxa"/>
              <w:bottom w:w="65" w:type="dxa"/>
              <w:left w:w="80" w:type="dxa"/>
              <w:right w:w="80" w:type="dxa"/>
            </w:tcMar>
          </w:tcPr>
          <w:p>
            <w:pPr>
              <w:spacing w:after="0" w:line="264" w:lineRule="auto"/>
            </w:pPr>
            <w:r>
              <w:rPr>
                <w:rFonts w:ascii="Arial" w:hAnsi="Arial"/>
                <w:color w:val="2C3E50"/>
                <w:sz w:val="18"/>
              </w:rPr>
              <w:t>Tổng số lượt dùng tối đa toàn sàn.</w:t>
            </w:r>
          </w:p>
        </w:tc>
      </w:tr>
      <w:tr>
        <w:tc>
          <w:tcPr>
            <w:tcW w:type="dxa" w:w="2016"/>
            <w:shd w:fill="F8FAFC"/>
            <w:tcMar>
              <w:top w:w="65" w:type="dxa"/>
              <w:bottom w:w="65" w:type="dxa"/>
              <w:left w:w="80" w:type="dxa"/>
              <w:right w:w="80" w:type="dxa"/>
            </w:tcMar>
          </w:tcPr>
          <w:p>
            <w:pPr>
              <w:spacing w:after="0" w:line="264" w:lineRule="auto"/>
            </w:pPr>
            <w:r>
              <w:rPr>
                <w:rFonts w:ascii="Arial" w:hAnsi="Arial"/>
                <w:color w:val="2C3E50"/>
                <w:sz w:val="18"/>
              </w:rPr>
              <w:t>UsedCount</w:t>
            </w:r>
          </w:p>
        </w:tc>
        <w:tc>
          <w:tcPr>
            <w:tcW w:type="dxa" w:w="1584"/>
            <w:shd w:fill="F8FAFC"/>
            <w:tcMar>
              <w:top w:w="65" w:type="dxa"/>
              <w:bottom w:w="65" w:type="dxa"/>
              <w:left w:w="80" w:type="dxa"/>
              <w:right w:w="80" w:type="dxa"/>
            </w:tcMar>
          </w:tcPr>
          <w:p>
            <w:pPr>
              <w:spacing w:after="0" w:line="264" w:lineRule="auto"/>
            </w:pPr>
            <w:r>
              <w:rPr>
                <w:rFonts w:ascii="Arial" w:hAnsi="Arial"/>
                <w:color w:val="2C3E50"/>
                <w:sz w:val="18"/>
              </w:rPr>
              <w:t>int</w:t>
            </w:r>
          </w:p>
        </w:tc>
        <w:tc>
          <w:tcPr>
            <w:tcW w:type="dxa" w:w="1440"/>
            <w:shd w:fill="F8FAFC"/>
            <w:tcMar>
              <w:top w:w="65" w:type="dxa"/>
              <w:bottom w:w="65" w:type="dxa"/>
              <w:left w:w="80" w:type="dxa"/>
              <w:right w:w="80" w:type="dxa"/>
            </w:tcMar>
          </w:tcPr>
          <w:p>
            <w:pPr>
              <w:spacing w:after="0" w:line="264" w:lineRule="auto"/>
            </w:pPr>
            <w:r>
              <w:rPr>
                <w:rFonts w:ascii="Arial" w:hAnsi="Arial"/>
                <w:color w:val="2C3E50"/>
                <w:sz w:val="18"/>
              </w:rPr>
              <w:t>-</w:t>
            </w:r>
          </w:p>
        </w:tc>
        <w:tc>
          <w:tcPr>
            <w:tcW w:type="dxa" w:w="4320"/>
            <w:shd w:fill="F8FAFC"/>
            <w:tcMar>
              <w:top w:w="65" w:type="dxa"/>
              <w:bottom w:w="65" w:type="dxa"/>
              <w:left w:w="80" w:type="dxa"/>
              <w:right w:w="80" w:type="dxa"/>
            </w:tcMar>
          </w:tcPr>
          <w:p>
            <w:pPr>
              <w:spacing w:after="0" w:line="264" w:lineRule="auto"/>
            </w:pPr>
            <w:r>
              <w:rPr>
                <w:rFonts w:ascii="Arial" w:hAnsi="Arial"/>
                <w:color w:val="2C3E50"/>
                <w:sz w:val="18"/>
              </w:rPr>
              <w:t>Số lượt đã được sử dụng.</w:t>
            </w:r>
          </w:p>
        </w:tc>
      </w:tr>
      <w:tr>
        <w:tc>
          <w:tcPr>
            <w:tcW w:type="dxa" w:w="2016"/>
            <w:shd w:fill="FFFFFF"/>
            <w:tcMar>
              <w:top w:w="65" w:type="dxa"/>
              <w:bottom w:w="65" w:type="dxa"/>
              <w:left w:w="80" w:type="dxa"/>
              <w:right w:w="80" w:type="dxa"/>
            </w:tcMar>
          </w:tcPr>
          <w:p>
            <w:pPr>
              <w:spacing w:after="0" w:line="264" w:lineRule="auto"/>
            </w:pPr>
            <w:r>
              <w:rPr>
                <w:rFonts w:ascii="Arial" w:hAnsi="Arial"/>
                <w:color w:val="2C3E50"/>
                <w:sz w:val="18"/>
              </w:rPr>
              <w:t>StartDate / EndDate</w:t>
            </w:r>
          </w:p>
        </w:tc>
        <w:tc>
          <w:tcPr>
            <w:tcW w:type="dxa" w:w="1584"/>
            <w:shd w:fill="FFFFFF"/>
            <w:tcMar>
              <w:top w:w="65" w:type="dxa"/>
              <w:bottom w:w="65" w:type="dxa"/>
              <w:left w:w="80" w:type="dxa"/>
              <w:right w:w="80" w:type="dxa"/>
            </w:tcMar>
          </w:tcPr>
          <w:p>
            <w:pPr>
              <w:spacing w:after="0" w:line="264" w:lineRule="auto"/>
            </w:pPr>
            <w:r>
              <w:rPr>
                <w:rFonts w:ascii="Arial" w:hAnsi="Arial"/>
                <w:color w:val="2C3E50"/>
                <w:sz w:val="18"/>
              </w:rPr>
              <w:t>timestamp</w:t>
            </w:r>
          </w:p>
        </w:tc>
        <w:tc>
          <w:tcPr>
            <w:tcW w:type="dxa" w:w="1440"/>
            <w:shd w:fill="FFFFFF"/>
            <w:tcMar>
              <w:top w:w="65" w:type="dxa"/>
              <w:bottom w:w="65" w:type="dxa"/>
              <w:left w:w="80" w:type="dxa"/>
              <w:right w:w="80" w:type="dxa"/>
            </w:tcMar>
          </w:tcPr>
          <w:p>
            <w:pPr>
              <w:spacing w:after="0" w:line="264" w:lineRule="auto"/>
            </w:pPr>
            <w:r>
              <w:rPr>
                <w:rFonts w:ascii="Arial" w:hAnsi="Arial"/>
                <w:color w:val="2C3E50"/>
                <w:sz w:val="18"/>
              </w:rPr>
              <w:t>-</w:t>
            </w:r>
          </w:p>
        </w:tc>
        <w:tc>
          <w:tcPr>
            <w:tcW w:type="dxa" w:w="4320"/>
            <w:shd w:fill="FFFFFF"/>
            <w:tcMar>
              <w:top w:w="65" w:type="dxa"/>
              <w:bottom w:w="65" w:type="dxa"/>
              <w:left w:w="80" w:type="dxa"/>
              <w:right w:w="80" w:type="dxa"/>
            </w:tcMar>
          </w:tcPr>
          <w:p>
            <w:pPr>
              <w:spacing w:after="0" w:line="264" w:lineRule="auto"/>
            </w:pPr>
            <w:r>
              <w:rPr>
                <w:rFonts w:ascii="Arial" w:hAnsi="Arial"/>
                <w:color w:val="2C3E50"/>
                <w:sz w:val="18"/>
              </w:rPr>
              <w:t>Thời hạn hiệu lực của mã giảm giá.</w:t>
            </w:r>
          </w:p>
        </w:tc>
      </w:tr>
      <w:tr>
        <w:tc>
          <w:tcPr>
            <w:tcW w:type="dxa" w:w="2016"/>
            <w:shd w:fill="F8FAFC"/>
            <w:tcMar>
              <w:top w:w="65" w:type="dxa"/>
              <w:bottom w:w="65" w:type="dxa"/>
              <w:left w:w="80" w:type="dxa"/>
              <w:right w:w="80" w:type="dxa"/>
            </w:tcMar>
          </w:tcPr>
          <w:p>
            <w:pPr>
              <w:spacing w:after="0" w:line="264" w:lineRule="auto"/>
            </w:pPr>
            <w:r>
              <w:rPr>
                <w:rFonts w:ascii="Arial" w:hAnsi="Arial"/>
                <w:color w:val="2C3E50"/>
                <w:sz w:val="18"/>
              </w:rPr>
              <w:t>IsActive</w:t>
            </w:r>
          </w:p>
        </w:tc>
        <w:tc>
          <w:tcPr>
            <w:tcW w:type="dxa" w:w="1584"/>
            <w:shd w:fill="F8FAFC"/>
            <w:tcMar>
              <w:top w:w="65" w:type="dxa"/>
              <w:bottom w:w="65" w:type="dxa"/>
              <w:left w:w="80" w:type="dxa"/>
              <w:right w:w="80" w:type="dxa"/>
            </w:tcMar>
          </w:tcPr>
          <w:p>
            <w:pPr>
              <w:spacing w:after="0" w:line="264" w:lineRule="auto"/>
            </w:pPr>
            <w:r>
              <w:rPr>
                <w:rFonts w:ascii="Arial" w:hAnsi="Arial"/>
                <w:color w:val="2C3E50"/>
                <w:sz w:val="18"/>
              </w:rPr>
              <w:t>bool</w:t>
            </w:r>
          </w:p>
        </w:tc>
        <w:tc>
          <w:tcPr>
            <w:tcW w:type="dxa" w:w="1440"/>
            <w:shd w:fill="F8FAFC"/>
            <w:tcMar>
              <w:top w:w="65" w:type="dxa"/>
              <w:bottom w:w="65" w:type="dxa"/>
              <w:left w:w="80" w:type="dxa"/>
              <w:right w:w="80" w:type="dxa"/>
            </w:tcMar>
          </w:tcPr>
          <w:p>
            <w:pPr>
              <w:spacing w:after="0" w:line="264" w:lineRule="auto"/>
            </w:pPr>
            <w:r>
              <w:rPr>
                <w:rFonts w:ascii="Arial" w:hAnsi="Arial"/>
                <w:color w:val="2C3E50"/>
                <w:sz w:val="18"/>
              </w:rPr>
              <w:t>-</w:t>
            </w:r>
          </w:p>
        </w:tc>
        <w:tc>
          <w:tcPr>
            <w:tcW w:type="dxa" w:w="4320"/>
            <w:shd w:fill="F8FAFC"/>
            <w:tcMar>
              <w:top w:w="65" w:type="dxa"/>
              <w:bottom w:w="65" w:type="dxa"/>
              <w:left w:w="80" w:type="dxa"/>
              <w:right w:w="80" w:type="dxa"/>
            </w:tcMar>
          </w:tcPr>
          <w:p>
            <w:pPr>
              <w:spacing w:after="0" w:line="264" w:lineRule="auto"/>
            </w:pPr>
            <w:r>
              <w:rPr>
                <w:rFonts w:ascii="Arial" w:hAnsi="Arial"/>
                <w:color w:val="2C3E50"/>
                <w:sz w:val="18"/>
              </w:rPr>
              <w:t>Trạng thái bật/tắt voucher.</w:t>
            </w:r>
          </w:p>
        </w:tc>
      </w:tr>
    </w:tbl>
    <w:p>
      <w:pPr>
        <w:spacing w:after="120"/>
      </w:pPr>
    </w:p>
    <w:p>
      <w:pPr>
        <w:keepNext/>
        <w:spacing w:before="200" w:after="80"/>
      </w:pPr>
      <w:r>
        <w:rPr>
          <w:rFonts w:ascii="Arial" w:hAnsi="Arial"/>
          <w:b/>
          <w:color w:val="2C3E50"/>
          <w:sz w:val="22"/>
        </w:rPr>
        <w:t>5. Bảng `UserVouchers` (Ví Voucher cá nhân)</w:t>
      </w:r>
    </w:p>
    <w:p>
      <w:pPr>
        <w:spacing w:after="120" w:line="276" w:lineRule="auto"/>
      </w:pPr>
      <w:r>
        <w:rPr>
          <w:rFonts w:ascii="Arial" w:hAnsi="Arial"/>
          <w:color w:val="2C3E50"/>
          <w:sz w:val="20"/>
        </w:rPr>
        <w:t>Mục đích: Lưu vết mã giảm giá mà người dùng đã lưu vào 'Ví voucher' hoặc đã sử dụng cho đơn nào.</w:t>
      </w:r>
    </w:p>
    <w:tbl>
      <w:tblPr>
        <w:tblW w:type="auto" w:w="0"/>
        <w:jc w:val="center"/>
        <w:tblLook w:firstColumn="1" w:firstRow="1" w:lastColumn="0" w:lastRow="0" w:noHBand="0" w:noVBand="1" w:val="04A0"/>
        <w:tblBorders>
          <w:top w:val="single" w:sz="4" w:space="0" w:color="CBD5E1"/>
          <w:bottom w:val="single" w:sz="6" w:space="0" w:color="CBD5E1"/>
          <w:left w:val="none"/>
          <w:right w:val="none"/>
          <w:insideH w:val="single" w:sz="4" w:space="0" w:color="CBD5E1"/>
          <w:insideV w:val="none"/>
        </w:tblBorders>
      </w:tblPr>
      <w:tblGrid>
        <w:gridCol w:w="2340"/>
        <w:gridCol w:w="2340"/>
        <w:gridCol w:w="2340"/>
        <w:gridCol w:w="2340"/>
      </w:tblGrid>
      <w:tr>
        <w:tc>
          <w:tcPr>
            <w:tcW w:type="dxa" w:w="2016"/>
            <w:shd w:fill="184C78"/>
            <w:tcMar>
              <w:top w:w="90" w:type="dxa"/>
              <w:bottom w:w="90" w:type="dxa"/>
              <w:left w:w="90" w:type="dxa"/>
              <w:right w:w="90" w:type="dxa"/>
            </w:tcMar>
          </w:tcPr>
          <w:p>
            <w:pPr>
              <w:spacing w:after="0"/>
              <w:jc w:val="center"/>
            </w:pPr>
            <w:r>
              <w:rPr>
                <w:rFonts w:ascii="Arial" w:hAnsi="Arial"/>
                <w:b/>
                <w:color w:val="FFFFFF"/>
                <w:sz w:val="19"/>
              </w:rPr>
              <w:t>Tên cột (Column)</w:t>
            </w:r>
          </w:p>
        </w:tc>
        <w:tc>
          <w:tcPr>
            <w:tcW w:type="dxa" w:w="1584"/>
            <w:shd w:fill="184C78"/>
            <w:tcMar>
              <w:top w:w="90" w:type="dxa"/>
              <w:bottom w:w="90" w:type="dxa"/>
              <w:left w:w="90" w:type="dxa"/>
              <w:right w:w="90" w:type="dxa"/>
            </w:tcMar>
          </w:tcPr>
          <w:p>
            <w:pPr>
              <w:spacing w:after="0"/>
              <w:jc w:val="center"/>
            </w:pPr>
            <w:r>
              <w:rPr>
                <w:rFonts w:ascii="Arial" w:hAnsi="Arial"/>
                <w:b/>
                <w:color w:val="FFFFFF"/>
                <w:sz w:val="19"/>
              </w:rPr>
              <w:t>Kiểu dữ liệu</w:t>
            </w:r>
          </w:p>
        </w:tc>
        <w:tc>
          <w:tcPr>
            <w:tcW w:type="dxa" w:w="1440"/>
            <w:shd w:fill="184C78"/>
            <w:tcMar>
              <w:top w:w="90" w:type="dxa"/>
              <w:bottom w:w="90" w:type="dxa"/>
              <w:left w:w="90" w:type="dxa"/>
              <w:right w:w="90" w:type="dxa"/>
            </w:tcMar>
          </w:tcPr>
          <w:p>
            <w:pPr>
              <w:spacing w:after="0"/>
              <w:jc w:val="center"/>
            </w:pPr>
            <w:r>
              <w:rPr>
                <w:rFonts w:ascii="Arial" w:hAnsi="Arial"/>
                <w:b/>
                <w:color w:val="FFFFFF"/>
                <w:sz w:val="19"/>
              </w:rPr>
              <w:t>Khóa (Key)</w:t>
            </w:r>
          </w:p>
        </w:tc>
        <w:tc>
          <w:tcPr>
            <w:tcW w:type="dxa" w:w="4320"/>
            <w:shd w:fill="184C78"/>
            <w:tcMar>
              <w:top w:w="90" w:type="dxa"/>
              <w:bottom w:w="90" w:type="dxa"/>
              <w:left w:w="90" w:type="dxa"/>
              <w:right w:w="90" w:type="dxa"/>
            </w:tcMar>
          </w:tcPr>
          <w:p>
            <w:pPr>
              <w:spacing w:after="0"/>
              <w:jc w:val="center"/>
            </w:pPr>
            <w:r>
              <w:rPr>
                <w:rFonts w:ascii="Arial" w:hAnsi="Arial"/>
                <w:b/>
                <w:color w:val="FFFFFF"/>
                <w:sz w:val="19"/>
              </w:rPr>
              <w:t>Mô tả chi tiết</w:t>
            </w:r>
          </w:p>
        </w:tc>
      </w:tr>
      <w:tr>
        <w:tc>
          <w:tcPr>
            <w:tcW w:type="dxa" w:w="2016"/>
            <w:shd w:fill="FFFFFF"/>
            <w:tcMar>
              <w:top w:w="65" w:type="dxa"/>
              <w:bottom w:w="65" w:type="dxa"/>
              <w:left w:w="80" w:type="dxa"/>
              <w:right w:w="80" w:type="dxa"/>
            </w:tcMar>
          </w:tcPr>
          <w:p>
            <w:pPr>
              <w:spacing w:after="0" w:line="264" w:lineRule="auto"/>
            </w:pPr>
            <w:r>
              <w:rPr>
                <w:rFonts w:ascii="Arial" w:hAnsi="Arial"/>
                <w:color w:val="2C3E50"/>
                <w:sz w:val="18"/>
              </w:rPr>
              <w:t>Id</w:t>
            </w:r>
          </w:p>
        </w:tc>
        <w:tc>
          <w:tcPr>
            <w:tcW w:type="dxa" w:w="1584"/>
            <w:shd w:fill="FFFFFF"/>
            <w:tcMar>
              <w:top w:w="65" w:type="dxa"/>
              <w:bottom w:w="65" w:type="dxa"/>
              <w:left w:w="80" w:type="dxa"/>
              <w:right w:w="80" w:type="dxa"/>
            </w:tcMar>
          </w:tcPr>
          <w:p>
            <w:pPr>
              <w:spacing w:after="0" w:line="264" w:lineRule="auto"/>
            </w:pPr>
            <w:r>
              <w:rPr>
                <w:rFonts w:ascii="Arial" w:hAnsi="Arial"/>
                <w:color w:val="2C3E50"/>
                <w:sz w:val="18"/>
              </w:rPr>
              <w:t>Guid</w:t>
            </w:r>
          </w:p>
        </w:tc>
        <w:tc>
          <w:tcPr>
            <w:tcW w:type="dxa" w:w="1440"/>
            <w:shd w:fill="FFFFFF"/>
            <w:tcMar>
              <w:top w:w="65" w:type="dxa"/>
              <w:bottom w:w="65" w:type="dxa"/>
              <w:left w:w="80" w:type="dxa"/>
              <w:right w:w="80" w:type="dxa"/>
            </w:tcMar>
          </w:tcPr>
          <w:p>
            <w:pPr>
              <w:spacing w:after="0" w:line="264" w:lineRule="auto"/>
            </w:pPr>
            <w:r>
              <w:rPr>
                <w:rFonts w:ascii="Arial" w:hAnsi="Arial"/>
                <w:color w:val="2C3E50"/>
                <w:sz w:val="18"/>
              </w:rPr>
              <w:t>PK</w:t>
            </w:r>
          </w:p>
        </w:tc>
        <w:tc>
          <w:tcPr>
            <w:tcW w:type="dxa" w:w="4320"/>
            <w:shd w:fill="FFFFFF"/>
            <w:tcMar>
              <w:top w:w="65" w:type="dxa"/>
              <w:bottom w:w="65" w:type="dxa"/>
              <w:left w:w="80" w:type="dxa"/>
              <w:right w:w="80" w:type="dxa"/>
            </w:tcMar>
          </w:tcPr>
          <w:p>
            <w:pPr>
              <w:spacing w:after="0" w:line="264" w:lineRule="auto"/>
            </w:pPr>
            <w:r>
              <w:rPr>
                <w:rFonts w:ascii="Arial" w:hAnsi="Arial"/>
                <w:color w:val="2C3E50"/>
                <w:sz w:val="18"/>
              </w:rPr>
              <w:t>Khóa chính.</w:t>
            </w:r>
          </w:p>
        </w:tc>
      </w:tr>
      <w:tr>
        <w:tc>
          <w:tcPr>
            <w:tcW w:type="dxa" w:w="2016"/>
            <w:shd w:fill="F8FAFC"/>
            <w:tcMar>
              <w:top w:w="65" w:type="dxa"/>
              <w:bottom w:w="65" w:type="dxa"/>
              <w:left w:w="80" w:type="dxa"/>
              <w:right w:w="80" w:type="dxa"/>
            </w:tcMar>
          </w:tcPr>
          <w:p>
            <w:pPr>
              <w:spacing w:after="0" w:line="264" w:lineRule="auto"/>
            </w:pPr>
            <w:r>
              <w:rPr>
                <w:rFonts w:ascii="Arial" w:hAnsi="Arial"/>
                <w:color w:val="2C3E50"/>
                <w:sz w:val="18"/>
              </w:rPr>
              <w:t>UserId</w:t>
            </w:r>
          </w:p>
        </w:tc>
        <w:tc>
          <w:tcPr>
            <w:tcW w:type="dxa" w:w="1584"/>
            <w:shd w:fill="F8FAFC"/>
            <w:tcMar>
              <w:top w:w="65" w:type="dxa"/>
              <w:bottom w:w="65" w:type="dxa"/>
              <w:left w:w="80" w:type="dxa"/>
              <w:right w:w="80" w:type="dxa"/>
            </w:tcMar>
          </w:tcPr>
          <w:p>
            <w:pPr>
              <w:spacing w:after="0" w:line="264" w:lineRule="auto"/>
            </w:pPr>
            <w:r>
              <w:rPr>
                <w:rFonts w:ascii="Arial" w:hAnsi="Arial"/>
                <w:color w:val="2C3E50"/>
                <w:sz w:val="18"/>
              </w:rPr>
              <w:t>Guid</w:t>
            </w:r>
          </w:p>
        </w:tc>
        <w:tc>
          <w:tcPr>
            <w:tcW w:type="dxa" w:w="1440"/>
            <w:shd w:fill="F8FAFC"/>
            <w:tcMar>
              <w:top w:w="65" w:type="dxa"/>
              <w:bottom w:w="65" w:type="dxa"/>
              <w:left w:w="80" w:type="dxa"/>
              <w:right w:w="80" w:type="dxa"/>
            </w:tcMar>
          </w:tcPr>
          <w:p>
            <w:pPr>
              <w:spacing w:after="0" w:line="264" w:lineRule="auto"/>
            </w:pPr>
            <w:r>
              <w:rPr>
                <w:rFonts w:ascii="Arial" w:hAnsi="Arial"/>
                <w:color w:val="2C3E50"/>
                <w:sz w:val="18"/>
              </w:rPr>
              <w:t>Logical FK</w:t>
            </w:r>
          </w:p>
        </w:tc>
        <w:tc>
          <w:tcPr>
            <w:tcW w:type="dxa" w:w="4320"/>
            <w:shd w:fill="F8FAFC"/>
            <w:tcMar>
              <w:top w:w="65" w:type="dxa"/>
              <w:bottom w:w="65" w:type="dxa"/>
              <w:left w:w="80" w:type="dxa"/>
              <w:right w:w="80" w:type="dxa"/>
            </w:tcMar>
          </w:tcPr>
          <w:p>
            <w:pPr>
              <w:spacing w:after="0" w:line="264" w:lineRule="auto"/>
            </w:pPr>
            <w:r>
              <w:rPr>
                <w:rFonts w:ascii="Arial" w:hAnsi="Arial"/>
                <w:color w:val="2C3E50"/>
                <w:sz w:val="18"/>
              </w:rPr>
              <w:t>Khách hàng sở hữu voucher.</w:t>
            </w:r>
          </w:p>
        </w:tc>
      </w:tr>
      <w:tr>
        <w:tc>
          <w:tcPr>
            <w:tcW w:type="dxa" w:w="2016"/>
            <w:shd w:fill="FFFFFF"/>
            <w:tcMar>
              <w:top w:w="65" w:type="dxa"/>
              <w:bottom w:w="65" w:type="dxa"/>
              <w:left w:w="80" w:type="dxa"/>
              <w:right w:w="80" w:type="dxa"/>
            </w:tcMar>
          </w:tcPr>
          <w:p>
            <w:pPr>
              <w:spacing w:after="0" w:line="264" w:lineRule="auto"/>
            </w:pPr>
            <w:r>
              <w:rPr>
                <w:rFonts w:ascii="Arial" w:hAnsi="Arial"/>
                <w:color w:val="2C3E50"/>
                <w:sz w:val="18"/>
              </w:rPr>
              <w:t>VoucherId</w:t>
            </w:r>
          </w:p>
        </w:tc>
        <w:tc>
          <w:tcPr>
            <w:tcW w:type="dxa" w:w="1584"/>
            <w:shd w:fill="FFFFFF"/>
            <w:tcMar>
              <w:top w:w="65" w:type="dxa"/>
              <w:bottom w:w="65" w:type="dxa"/>
              <w:left w:w="80" w:type="dxa"/>
              <w:right w:w="80" w:type="dxa"/>
            </w:tcMar>
          </w:tcPr>
          <w:p>
            <w:pPr>
              <w:spacing w:after="0" w:line="264" w:lineRule="auto"/>
            </w:pPr>
            <w:r>
              <w:rPr>
                <w:rFonts w:ascii="Arial" w:hAnsi="Arial"/>
                <w:color w:val="2C3E50"/>
                <w:sz w:val="18"/>
              </w:rPr>
              <w:t>Guid</w:t>
            </w:r>
          </w:p>
        </w:tc>
        <w:tc>
          <w:tcPr>
            <w:tcW w:type="dxa" w:w="1440"/>
            <w:shd w:fill="FFFFFF"/>
            <w:tcMar>
              <w:top w:w="65" w:type="dxa"/>
              <w:bottom w:w="65" w:type="dxa"/>
              <w:left w:w="80" w:type="dxa"/>
              <w:right w:w="80" w:type="dxa"/>
            </w:tcMar>
          </w:tcPr>
          <w:p>
            <w:pPr>
              <w:spacing w:after="0" w:line="264" w:lineRule="auto"/>
            </w:pPr>
            <w:r>
              <w:rPr>
                <w:rFonts w:ascii="Arial" w:hAnsi="Arial"/>
                <w:color w:val="2C3E50"/>
                <w:sz w:val="18"/>
              </w:rPr>
              <w:t>FK nội bộ</w:t>
            </w:r>
          </w:p>
        </w:tc>
        <w:tc>
          <w:tcPr>
            <w:tcW w:type="dxa" w:w="4320"/>
            <w:shd w:fill="FFFFFF"/>
            <w:tcMar>
              <w:top w:w="65" w:type="dxa"/>
              <w:bottom w:w="65" w:type="dxa"/>
              <w:left w:w="80" w:type="dxa"/>
              <w:right w:w="80" w:type="dxa"/>
            </w:tcMar>
          </w:tcPr>
          <w:p>
            <w:pPr>
              <w:spacing w:after="0" w:line="264" w:lineRule="auto"/>
            </w:pPr>
            <w:r>
              <w:rPr>
                <w:rFonts w:ascii="Arial" w:hAnsi="Arial"/>
                <w:color w:val="2C3E50"/>
                <w:sz w:val="18"/>
              </w:rPr>
              <w:t>Tham chiếu đến bảng Vouchers.Id.</w:t>
            </w:r>
          </w:p>
        </w:tc>
      </w:tr>
      <w:tr>
        <w:tc>
          <w:tcPr>
            <w:tcW w:type="dxa" w:w="2016"/>
            <w:shd w:fill="F8FAFC"/>
            <w:tcMar>
              <w:top w:w="65" w:type="dxa"/>
              <w:bottom w:w="65" w:type="dxa"/>
              <w:left w:w="80" w:type="dxa"/>
              <w:right w:w="80" w:type="dxa"/>
            </w:tcMar>
          </w:tcPr>
          <w:p>
            <w:pPr>
              <w:spacing w:after="0" w:line="264" w:lineRule="auto"/>
            </w:pPr>
            <w:r>
              <w:rPr>
                <w:rFonts w:ascii="Arial" w:hAnsi="Arial"/>
                <w:color w:val="2C3E50"/>
                <w:sz w:val="18"/>
              </w:rPr>
              <w:t>IsUsed</w:t>
            </w:r>
          </w:p>
        </w:tc>
        <w:tc>
          <w:tcPr>
            <w:tcW w:type="dxa" w:w="1584"/>
            <w:shd w:fill="F8FAFC"/>
            <w:tcMar>
              <w:top w:w="65" w:type="dxa"/>
              <w:bottom w:w="65" w:type="dxa"/>
              <w:left w:w="80" w:type="dxa"/>
              <w:right w:w="80" w:type="dxa"/>
            </w:tcMar>
          </w:tcPr>
          <w:p>
            <w:pPr>
              <w:spacing w:after="0" w:line="264" w:lineRule="auto"/>
            </w:pPr>
            <w:r>
              <w:rPr>
                <w:rFonts w:ascii="Arial" w:hAnsi="Arial"/>
                <w:color w:val="2C3E50"/>
                <w:sz w:val="18"/>
              </w:rPr>
              <w:t>bool</w:t>
            </w:r>
          </w:p>
        </w:tc>
        <w:tc>
          <w:tcPr>
            <w:tcW w:type="dxa" w:w="1440"/>
            <w:shd w:fill="F8FAFC"/>
            <w:tcMar>
              <w:top w:w="65" w:type="dxa"/>
              <w:bottom w:w="65" w:type="dxa"/>
              <w:left w:w="80" w:type="dxa"/>
              <w:right w:w="80" w:type="dxa"/>
            </w:tcMar>
          </w:tcPr>
          <w:p>
            <w:pPr>
              <w:spacing w:after="0" w:line="264" w:lineRule="auto"/>
            </w:pPr>
            <w:r>
              <w:rPr>
                <w:rFonts w:ascii="Arial" w:hAnsi="Arial"/>
                <w:color w:val="2C3E50"/>
                <w:sz w:val="18"/>
              </w:rPr>
              <w:t>-</w:t>
            </w:r>
          </w:p>
        </w:tc>
        <w:tc>
          <w:tcPr>
            <w:tcW w:type="dxa" w:w="4320"/>
            <w:shd w:fill="F8FAFC"/>
            <w:tcMar>
              <w:top w:w="65" w:type="dxa"/>
              <w:bottom w:w="65" w:type="dxa"/>
              <w:left w:w="80" w:type="dxa"/>
              <w:right w:w="80" w:type="dxa"/>
            </w:tcMar>
          </w:tcPr>
          <w:p>
            <w:pPr>
              <w:spacing w:after="0" w:line="264" w:lineRule="auto"/>
            </w:pPr>
            <w:r>
              <w:rPr>
                <w:rFonts w:ascii="Arial" w:hAnsi="Arial"/>
                <w:color w:val="2C3E50"/>
                <w:sz w:val="18"/>
              </w:rPr>
              <w:t>Đã sử dụng mã hay chưa.</w:t>
            </w:r>
          </w:p>
        </w:tc>
      </w:tr>
      <w:tr>
        <w:tc>
          <w:tcPr>
            <w:tcW w:type="dxa" w:w="2016"/>
            <w:shd w:fill="FFFFFF"/>
            <w:tcMar>
              <w:top w:w="65" w:type="dxa"/>
              <w:bottom w:w="65" w:type="dxa"/>
              <w:left w:w="80" w:type="dxa"/>
              <w:right w:w="80" w:type="dxa"/>
            </w:tcMar>
          </w:tcPr>
          <w:p>
            <w:pPr>
              <w:spacing w:after="0" w:line="264" w:lineRule="auto"/>
            </w:pPr>
            <w:r>
              <w:rPr>
                <w:rFonts w:ascii="Arial" w:hAnsi="Arial"/>
                <w:color w:val="2C3E50"/>
                <w:sz w:val="18"/>
              </w:rPr>
              <w:t>UsedAt</w:t>
            </w:r>
          </w:p>
        </w:tc>
        <w:tc>
          <w:tcPr>
            <w:tcW w:type="dxa" w:w="1584"/>
            <w:shd w:fill="FFFFFF"/>
            <w:tcMar>
              <w:top w:w="65" w:type="dxa"/>
              <w:bottom w:w="65" w:type="dxa"/>
              <w:left w:w="80" w:type="dxa"/>
              <w:right w:w="80" w:type="dxa"/>
            </w:tcMar>
          </w:tcPr>
          <w:p>
            <w:pPr>
              <w:spacing w:after="0" w:line="264" w:lineRule="auto"/>
            </w:pPr>
            <w:r>
              <w:rPr>
                <w:rFonts w:ascii="Arial" w:hAnsi="Arial"/>
                <w:color w:val="2C3E50"/>
                <w:sz w:val="18"/>
              </w:rPr>
              <w:t>timestamp?</w:t>
            </w:r>
          </w:p>
        </w:tc>
        <w:tc>
          <w:tcPr>
            <w:tcW w:type="dxa" w:w="1440"/>
            <w:shd w:fill="FFFFFF"/>
            <w:tcMar>
              <w:top w:w="65" w:type="dxa"/>
              <w:bottom w:w="65" w:type="dxa"/>
              <w:left w:w="80" w:type="dxa"/>
              <w:right w:w="80" w:type="dxa"/>
            </w:tcMar>
          </w:tcPr>
          <w:p>
            <w:pPr>
              <w:spacing w:after="0" w:line="264" w:lineRule="auto"/>
            </w:pPr>
            <w:r>
              <w:rPr>
                <w:rFonts w:ascii="Arial" w:hAnsi="Arial"/>
                <w:color w:val="2C3E50"/>
                <w:sz w:val="18"/>
              </w:rPr>
              <w:t>-</w:t>
            </w:r>
          </w:p>
        </w:tc>
        <w:tc>
          <w:tcPr>
            <w:tcW w:type="dxa" w:w="4320"/>
            <w:shd w:fill="FFFFFF"/>
            <w:tcMar>
              <w:top w:w="65" w:type="dxa"/>
              <w:bottom w:w="65" w:type="dxa"/>
              <w:left w:w="80" w:type="dxa"/>
              <w:right w:w="80" w:type="dxa"/>
            </w:tcMar>
          </w:tcPr>
          <w:p>
            <w:pPr>
              <w:spacing w:after="0" w:line="264" w:lineRule="auto"/>
            </w:pPr>
            <w:r>
              <w:rPr>
                <w:rFonts w:ascii="Arial" w:hAnsi="Arial"/>
                <w:color w:val="2C3E50"/>
                <w:sz w:val="18"/>
              </w:rPr>
              <w:t>Thời điểm áp dụng mã vào đơn hàng.</w:t>
            </w:r>
          </w:p>
        </w:tc>
      </w:tr>
      <w:tr>
        <w:tc>
          <w:tcPr>
            <w:tcW w:type="dxa" w:w="2016"/>
            <w:shd w:fill="F8FAFC"/>
            <w:tcMar>
              <w:top w:w="65" w:type="dxa"/>
              <w:bottom w:w="65" w:type="dxa"/>
              <w:left w:w="80" w:type="dxa"/>
              <w:right w:w="80" w:type="dxa"/>
            </w:tcMar>
          </w:tcPr>
          <w:p>
            <w:pPr>
              <w:spacing w:after="0" w:line="264" w:lineRule="auto"/>
            </w:pPr>
            <w:r>
              <w:rPr>
                <w:rFonts w:ascii="Arial" w:hAnsi="Arial"/>
                <w:color w:val="2C3E50"/>
                <w:sz w:val="18"/>
              </w:rPr>
              <w:t>OrderId</w:t>
            </w:r>
          </w:p>
        </w:tc>
        <w:tc>
          <w:tcPr>
            <w:tcW w:type="dxa" w:w="1584"/>
            <w:shd w:fill="F8FAFC"/>
            <w:tcMar>
              <w:top w:w="65" w:type="dxa"/>
              <w:bottom w:w="65" w:type="dxa"/>
              <w:left w:w="80" w:type="dxa"/>
              <w:right w:w="80" w:type="dxa"/>
            </w:tcMar>
          </w:tcPr>
          <w:p>
            <w:pPr>
              <w:spacing w:after="0" w:line="264" w:lineRule="auto"/>
            </w:pPr>
            <w:r>
              <w:rPr>
                <w:rFonts w:ascii="Arial" w:hAnsi="Arial"/>
                <w:color w:val="2C3E50"/>
                <w:sz w:val="18"/>
              </w:rPr>
              <w:t>Guid?</w:t>
            </w:r>
          </w:p>
        </w:tc>
        <w:tc>
          <w:tcPr>
            <w:tcW w:type="dxa" w:w="1440"/>
            <w:shd w:fill="F8FAFC"/>
            <w:tcMar>
              <w:top w:w="65" w:type="dxa"/>
              <w:bottom w:w="65" w:type="dxa"/>
              <w:left w:w="80" w:type="dxa"/>
              <w:right w:w="80" w:type="dxa"/>
            </w:tcMar>
          </w:tcPr>
          <w:p>
            <w:pPr>
              <w:spacing w:after="0" w:line="264" w:lineRule="auto"/>
            </w:pPr>
            <w:r>
              <w:rPr>
                <w:rFonts w:ascii="Arial" w:hAnsi="Arial"/>
                <w:color w:val="2C3E50"/>
                <w:sz w:val="18"/>
              </w:rPr>
              <w:t>Logical FK</w:t>
            </w:r>
          </w:p>
        </w:tc>
        <w:tc>
          <w:tcPr>
            <w:tcW w:type="dxa" w:w="4320"/>
            <w:shd w:fill="F8FAFC"/>
            <w:tcMar>
              <w:top w:w="65" w:type="dxa"/>
              <w:bottom w:w="65" w:type="dxa"/>
              <w:left w:w="80" w:type="dxa"/>
              <w:right w:w="80" w:type="dxa"/>
            </w:tcMar>
          </w:tcPr>
          <w:p>
            <w:pPr>
              <w:spacing w:after="0" w:line="264" w:lineRule="auto"/>
            </w:pPr>
            <w:r>
              <w:rPr>
                <w:rFonts w:ascii="Arial" w:hAnsi="Arial"/>
                <w:color w:val="2C3E50"/>
                <w:sz w:val="18"/>
              </w:rPr>
              <w:t>Áp dụng vào đơn hàng nào.</w:t>
            </w:r>
          </w:p>
        </w:tc>
      </w:tr>
    </w:tbl>
    <w:p>
      <w:pPr>
        <w:spacing w:after="120"/>
      </w:pPr>
    </w:p>
    <w:p>
      <w:pPr>
        <w:keepNext/>
        <w:spacing w:before="280" w:after="120"/>
      </w:pPr>
      <w:r>
        <w:rPr>
          <w:rFonts w:ascii="Arial" w:hAnsi="Arial"/>
          <w:b/>
          <w:color w:val="2980B9"/>
          <w:sz w:val="26"/>
        </w:rPr>
        <w:t>7.3. Nhóm Bảng Mới cho QUẢN LÝ ĐƠN HÀNG NÂNG CAO (Nằm trong ordering_db)</w:t>
      </w:r>
    </w:p>
    <w:p>
      <w:pPr>
        <w:keepNext/>
        <w:spacing w:before="200" w:after="80"/>
      </w:pPr>
      <w:r>
        <w:rPr>
          <w:rFonts w:ascii="Arial" w:hAnsi="Arial"/>
          <w:b/>
          <w:color w:val="2C3E50"/>
          <w:sz w:val="22"/>
        </w:rPr>
        <w:t>6. Bảng `OrderStatusHistory` (Lịch sử hành trình đơn hàng)</w:t>
      </w:r>
    </w:p>
    <w:p>
      <w:pPr>
        <w:spacing w:after="120" w:line="276" w:lineRule="auto"/>
      </w:pPr>
      <w:r>
        <w:rPr>
          <w:rFonts w:ascii="Arial" w:hAnsi="Arial"/>
          <w:color w:val="2C3E50"/>
          <w:sz w:val="20"/>
        </w:rPr>
        <w:t>Mục đích: Hiển thị Timeline hành trình đơn hàng chi tiết từng phút cho người mua và người bán.</w:t>
      </w:r>
    </w:p>
    <w:tbl>
      <w:tblPr>
        <w:tblW w:type="auto" w:w="0"/>
        <w:jc w:val="center"/>
        <w:tblLook w:firstColumn="1" w:firstRow="1" w:lastColumn="0" w:lastRow="0" w:noHBand="0" w:noVBand="1" w:val="04A0"/>
        <w:tblBorders>
          <w:top w:val="single" w:sz="4" w:space="0" w:color="CBD5E1"/>
          <w:bottom w:val="single" w:sz="6" w:space="0" w:color="CBD5E1"/>
          <w:left w:val="none"/>
          <w:right w:val="none"/>
          <w:insideH w:val="single" w:sz="4" w:space="0" w:color="CBD5E1"/>
          <w:insideV w:val="none"/>
        </w:tblBorders>
      </w:tblPr>
      <w:tblGrid>
        <w:gridCol w:w="2340"/>
        <w:gridCol w:w="2340"/>
        <w:gridCol w:w="2340"/>
        <w:gridCol w:w="2340"/>
      </w:tblGrid>
      <w:tr>
        <w:tc>
          <w:tcPr>
            <w:tcW w:type="dxa" w:w="2016"/>
            <w:shd w:fill="184C78"/>
            <w:tcMar>
              <w:top w:w="90" w:type="dxa"/>
              <w:bottom w:w="90" w:type="dxa"/>
              <w:left w:w="90" w:type="dxa"/>
              <w:right w:w="90" w:type="dxa"/>
            </w:tcMar>
          </w:tcPr>
          <w:p>
            <w:pPr>
              <w:spacing w:after="0"/>
              <w:jc w:val="center"/>
            </w:pPr>
            <w:r>
              <w:rPr>
                <w:rFonts w:ascii="Arial" w:hAnsi="Arial"/>
                <w:b/>
                <w:color w:val="FFFFFF"/>
                <w:sz w:val="19"/>
              </w:rPr>
              <w:t>Tên cột (Column)</w:t>
            </w:r>
          </w:p>
        </w:tc>
        <w:tc>
          <w:tcPr>
            <w:tcW w:type="dxa" w:w="1584"/>
            <w:shd w:fill="184C78"/>
            <w:tcMar>
              <w:top w:w="90" w:type="dxa"/>
              <w:bottom w:w="90" w:type="dxa"/>
              <w:left w:w="90" w:type="dxa"/>
              <w:right w:w="90" w:type="dxa"/>
            </w:tcMar>
          </w:tcPr>
          <w:p>
            <w:pPr>
              <w:spacing w:after="0"/>
              <w:jc w:val="center"/>
            </w:pPr>
            <w:r>
              <w:rPr>
                <w:rFonts w:ascii="Arial" w:hAnsi="Arial"/>
                <w:b/>
                <w:color w:val="FFFFFF"/>
                <w:sz w:val="19"/>
              </w:rPr>
              <w:t>Kiểu dữ liệu</w:t>
            </w:r>
          </w:p>
        </w:tc>
        <w:tc>
          <w:tcPr>
            <w:tcW w:type="dxa" w:w="1440"/>
            <w:shd w:fill="184C78"/>
            <w:tcMar>
              <w:top w:w="90" w:type="dxa"/>
              <w:bottom w:w="90" w:type="dxa"/>
              <w:left w:w="90" w:type="dxa"/>
              <w:right w:w="90" w:type="dxa"/>
            </w:tcMar>
          </w:tcPr>
          <w:p>
            <w:pPr>
              <w:spacing w:after="0"/>
              <w:jc w:val="center"/>
            </w:pPr>
            <w:r>
              <w:rPr>
                <w:rFonts w:ascii="Arial" w:hAnsi="Arial"/>
                <w:b/>
                <w:color w:val="FFFFFF"/>
                <w:sz w:val="19"/>
              </w:rPr>
              <w:t>Khóa (Key)</w:t>
            </w:r>
          </w:p>
        </w:tc>
        <w:tc>
          <w:tcPr>
            <w:tcW w:type="dxa" w:w="4320"/>
            <w:shd w:fill="184C78"/>
            <w:tcMar>
              <w:top w:w="90" w:type="dxa"/>
              <w:bottom w:w="90" w:type="dxa"/>
              <w:left w:w="90" w:type="dxa"/>
              <w:right w:w="90" w:type="dxa"/>
            </w:tcMar>
          </w:tcPr>
          <w:p>
            <w:pPr>
              <w:spacing w:after="0"/>
              <w:jc w:val="center"/>
            </w:pPr>
            <w:r>
              <w:rPr>
                <w:rFonts w:ascii="Arial" w:hAnsi="Arial"/>
                <w:b/>
                <w:color w:val="FFFFFF"/>
                <w:sz w:val="19"/>
              </w:rPr>
              <w:t>Mô tả chi tiết</w:t>
            </w:r>
          </w:p>
        </w:tc>
      </w:tr>
      <w:tr>
        <w:tc>
          <w:tcPr>
            <w:tcW w:type="dxa" w:w="2016"/>
            <w:shd w:fill="FFFFFF"/>
            <w:tcMar>
              <w:top w:w="65" w:type="dxa"/>
              <w:bottom w:w="65" w:type="dxa"/>
              <w:left w:w="80" w:type="dxa"/>
              <w:right w:w="80" w:type="dxa"/>
            </w:tcMar>
          </w:tcPr>
          <w:p>
            <w:pPr>
              <w:spacing w:after="0" w:line="264" w:lineRule="auto"/>
            </w:pPr>
            <w:r>
              <w:rPr>
                <w:rFonts w:ascii="Arial" w:hAnsi="Arial"/>
                <w:color w:val="2C3E50"/>
                <w:sz w:val="18"/>
              </w:rPr>
              <w:t>Id</w:t>
            </w:r>
          </w:p>
        </w:tc>
        <w:tc>
          <w:tcPr>
            <w:tcW w:type="dxa" w:w="1584"/>
            <w:shd w:fill="FFFFFF"/>
            <w:tcMar>
              <w:top w:w="65" w:type="dxa"/>
              <w:bottom w:w="65" w:type="dxa"/>
              <w:left w:w="80" w:type="dxa"/>
              <w:right w:w="80" w:type="dxa"/>
            </w:tcMar>
          </w:tcPr>
          <w:p>
            <w:pPr>
              <w:spacing w:after="0" w:line="264" w:lineRule="auto"/>
            </w:pPr>
            <w:r>
              <w:rPr>
                <w:rFonts w:ascii="Arial" w:hAnsi="Arial"/>
                <w:color w:val="2C3E50"/>
                <w:sz w:val="18"/>
              </w:rPr>
              <w:t>Guid</w:t>
            </w:r>
          </w:p>
        </w:tc>
        <w:tc>
          <w:tcPr>
            <w:tcW w:type="dxa" w:w="1440"/>
            <w:shd w:fill="FFFFFF"/>
            <w:tcMar>
              <w:top w:w="65" w:type="dxa"/>
              <w:bottom w:w="65" w:type="dxa"/>
              <w:left w:w="80" w:type="dxa"/>
              <w:right w:w="80" w:type="dxa"/>
            </w:tcMar>
          </w:tcPr>
          <w:p>
            <w:pPr>
              <w:spacing w:after="0" w:line="264" w:lineRule="auto"/>
            </w:pPr>
            <w:r>
              <w:rPr>
                <w:rFonts w:ascii="Arial" w:hAnsi="Arial"/>
                <w:color w:val="2C3E50"/>
                <w:sz w:val="18"/>
              </w:rPr>
              <w:t>PK</w:t>
            </w:r>
          </w:p>
        </w:tc>
        <w:tc>
          <w:tcPr>
            <w:tcW w:type="dxa" w:w="4320"/>
            <w:shd w:fill="FFFFFF"/>
            <w:tcMar>
              <w:top w:w="65" w:type="dxa"/>
              <w:bottom w:w="65" w:type="dxa"/>
              <w:left w:w="80" w:type="dxa"/>
              <w:right w:w="80" w:type="dxa"/>
            </w:tcMar>
          </w:tcPr>
          <w:p>
            <w:pPr>
              <w:spacing w:after="0" w:line="264" w:lineRule="auto"/>
            </w:pPr>
            <w:r>
              <w:rPr>
                <w:rFonts w:ascii="Arial" w:hAnsi="Arial"/>
                <w:color w:val="2C3E50"/>
                <w:sz w:val="18"/>
              </w:rPr>
              <w:t>Khóa chính.</w:t>
            </w:r>
          </w:p>
        </w:tc>
      </w:tr>
      <w:tr>
        <w:tc>
          <w:tcPr>
            <w:tcW w:type="dxa" w:w="2016"/>
            <w:shd w:fill="F8FAFC"/>
            <w:tcMar>
              <w:top w:w="65" w:type="dxa"/>
              <w:bottom w:w="65" w:type="dxa"/>
              <w:left w:w="80" w:type="dxa"/>
              <w:right w:w="80" w:type="dxa"/>
            </w:tcMar>
          </w:tcPr>
          <w:p>
            <w:pPr>
              <w:spacing w:after="0" w:line="264" w:lineRule="auto"/>
            </w:pPr>
            <w:r>
              <w:rPr>
                <w:rFonts w:ascii="Arial" w:hAnsi="Arial"/>
                <w:color w:val="2C3E50"/>
                <w:sz w:val="18"/>
              </w:rPr>
              <w:t>OrderId</w:t>
            </w:r>
          </w:p>
        </w:tc>
        <w:tc>
          <w:tcPr>
            <w:tcW w:type="dxa" w:w="1584"/>
            <w:shd w:fill="F8FAFC"/>
            <w:tcMar>
              <w:top w:w="65" w:type="dxa"/>
              <w:bottom w:w="65" w:type="dxa"/>
              <w:left w:w="80" w:type="dxa"/>
              <w:right w:w="80" w:type="dxa"/>
            </w:tcMar>
          </w:tcPr>
          <w:p>
            <w:pPr>
              <w:spacing w:after="0" w:line="264" w:lineRule="auto"/>
            </w:pPr>
            <w:r>
              <w:rPr>
                <w:rFonts w:ascii="Arial" w:hAnsi="Arial"/>
                <w:color w:val="2C3E50"/>
                <w:sz w:val="18"/>
              </w:rPr>
              <w:t>Guid</w:t>
            </w:r>
          </w:p>
        </w:tc>
        <w:tc>
          <w:tcPr>
            <w:tcW w:type="dxa" w:w="1440"/>
            <w:shd w:fill="F8FAFC"/>
            <w:tcMar>
              <w:top w:w="65" w:type="dxa"/>
              <w:bottom w:w="65" w:type="dxa"/>
              <w:left w:w="80" w:type="dxa"/>
              <w:right w:w="80" w:type="dxa"/>
            </w:tcMar>
          </w:tcPr>
          <w:p>
            <w:pPr>
              <w:spacing w:after="0" w:line="264" w:lineRule="auto"/>
            </w:pPr>
            <w:r>
              <w:rPr>
                <w:rFonts w:ascii="Arial" w:hAnsi="Arial"/>
                <w:color w:val="2C3E50"/>
                <w:sz w:val="18"/>
              </w:rPr>
              <w:t>FK nội bộ</w:t>
            </w:r>
          </w:p>
        </w:tc>
        <w:tc>
          <w:tcPr>
            <w:tcW w:type="dxa" w:w="4320"/>
            <w:shd w:fill="F8FAFC"/>
            <w:tcMar>
              <w:top w:w="65" w:type="dxa"/>
              <w:bottom w:w="65" w:type="dxa"/>
              <w:left w:w="80" w:type="dxa"/>
              <w:right w:w="80" w:type="dxa"/>
            </w:tcMar>
          </w:tcPr>
          <w:p>
            <w:pPr>
              <w:spacing w:after="0" w:line="264" w:lineRule="auto"/>
            </w:pPr>
            <w:r>
              <w:rPr>
                <w:rFonts w:ascii="Arial" w:hAnsi="Arial"/>
                <w:color w:val="2C3E50"/>
                <w:sz w:val="18"/>
              </w:rPr>
              <w:t>Tham chiếu đến bảng Orders.Id.</w:t>
            </w:r>
          </w:p>
        </w:tc>
      </w:tr>
      <w:tr>
        <w:tc>
          <w:tcPr>
            <w:tcW w:type="dxa" w:w="2016"/>
            <w:shd w:fill="FFFFFF"/>
            <w:tcMar>
              <w:top w:w="65" w:type="dxa"/>
              <w:bottom w:w="65" w:type="dxa"/>
              <w:left w:w="80" w:type="dxa"/>
              <w:right w:w="80" w:type="dxa"/>
            </w:tcMar>
          </w:tcPr>
          <w:p>
            <w:pPr>
              <w:spacing w:after="0" w:line="264" w:lineRule="auto"/>
            </w:pPr>
            <w:r>
              <w:rPr>
                <w:rFonts w:ascii="Arial" w:hAnsi="Arial"/>
                <w:color w:val="2C3E50"/>
                <w:sz w:val="18"/>
              </w:rPr>
              <w:t>Status</w:t>
            </w:r>
          </w:p>
        </w:tc>
        <w:tc>
          <w:tcPr>
            <w:tcW w:type="dxa" w:w="1584"/>
            <w:shd w:fill="FFFFFF"/>
            <w:tcMar>
              <w:top w:w="65" w:type="dxa"/>
              <w:bottom w:w="65" w:type="dxa"/>
              <w:left w:w="80" w:type="dxa"/>
              <w:right w:w="80" w:type="dxa"/>
            </w:tcMar>
          </w:tcPr>
          <w:p>
            <w:pPr>
              <w:spacing w:after="0" w:line="264" w:lineRule="auto"/>
            </w:pPr>
            <w:r>
              <w:rPr>
                <w:rFonts w:ascii="Arial" w:hAnsi="Arial"/>
                <w:color w:val="2C3E50"/>
                <w:sz w:val="18"/>
              </w:rPr>
              <w:t>varchar(30)</w:t>
            </w:r>
          </w:p>
        </w:tc>
        <w:tc>
          <w:tcPr>
            <w:tcW w:type="dxa" w:w="1440"/>
            <w:shd w:fill="FFFFFF"/>
            <w:tcMar>
              <w:top w:w="65" w:type="dxa"/>
              <w:bottom w:w="65" w:type="dxa"/>
              <w:left w:w="80" w:type="dxa"/>
              <w:right w:w="80" w:type="dxa"/>
            </w:tcMar>
          </w:tcPr>
          <w:p>
            <w:pPr>
              <w:spacing w:after="0" w:line="264" w:lineRule="auto"/>
            </w:pPr>
            <w:r>
              <w:rPr>
                <w:rFonts w:ascii="Arial" w:hAnsi="Arial"/>
                <w:color w:val="2C3E50"/>
                <w:sz w:val="18"/>
              </w:rPr>
              <w:t>-</w:t>
            </w:r>
          </w:p>
        </w:tc>
        <w:tc>
          <w:tcPr>
            <w:tcW w:type="dxa" w:w="4320"/>
            <w:shd w:fill="FFFFFF"/>
            <w:tcMar>
              <w:top w:w="65" w:type="dxa"/>
              <w:bottom w:w="65" w:type="dxa"/>
              <w:left w:w="80" w:type="dxa"/>
              <w:right w:w="80" w:type="dxa"/>
            </w:tcMar>
          </w:tcPr>
          <w:p>
            <w:pPr>
              <w:spacing w:after="0" w:line="264" w:lineRule="auto"/>
            </w:pPr>
            <w:r>
              <w:rPr>
                <w:rFonts w:ascii="Arial" w:hAnsi="Arial"/>
                <w:color w:val="2C3E50"/>
                <w:sz w:val="18"/>
              </w:rPr>
              <w:t>Trạng thái tại thời điểm đó (Pending, Paid, Processing, Shipped, Delivered, Cancelled).</w:t>
            </w:r>
          </w:p>
        </w:tc>
      </w:tr>
      <w:tr>
        <w:tc>
          <w:tcPr>
            <w:tcW w:type="dxa" w:w="2016"/>
            <w:shd w:fill="F8FAFC"/>
            <w:tcMar>
              <w:top w:w="65" w:type="dxa"/>
              <w:bottom w:w="65" w:type="dxa"/>
              <w:left w:w="80" w:type="dxa"/>
              <w:right w:w="80" w:type="dxa"/>
            </w:tcMar>
          </w:tcPr>
          <w:p>
            <w:pPr>
              <w:spacing w:after="0" w:line="264" w:lineRule="auto"/>
            </w:pPr>
            <w:r>
              <w:rPr>
                <w:rFonts w:ascii="Arial" w:hAnsi="Arial"/>
                <w:color w:val="2C3E50"/>
                <w:sz w:val="18"/>
              </w:rPr>
              <w:t>Note</w:t>
            </w:r>
          </w:p>
        </w:tc>
        <w:tc>
          <w:tcPr>
            <w:tcW w:type="dxa" w:w="1584"/>
            <w:shd w:fill="F8FAFC"/>
            <w:tcMar>
              <w:top w:w="65" w:type="dxa"/>
              <w:bottom w:w="65" w:type="dxa"/>
              <w:left w:w="80" w:type="dxa"/>
              <w:right w:w="80" w:type="dxa"/>
            </w:tcMar>
          </w:tcPr>
          <w:p>
            <w:pPr>
              <w:spacing w:after="0" w:line="264" w:lineRule="auto"/>
            </w:pPr>
            <w:r>
              <w:rPr>
                <w:rFonts w:ascii="Arial" w:hAnsi="Arial"/>
                <w:color w:val="2C3E50"/>
                <w:sz w:val="18"/>
              </w:rPr>
              <w:t>varchar(500)</w:t>
            </w:r>
          </w:p>
        </w:tc>
        <w:tc>
          <w:tcPr>
            <w:tcW w:type="dxa" w:w="1440"/>
            <w:shd w:fill="F8FAFC"/>
            <w:tcMar>
              <w:top w:w="65" w:type="dxa"/>
              <w:bottom w:w="65" w:type="dxa"/>
              <w:left w:w="80" w:type="dxa"/>
              <w:right w:w="80" w:type="dxa"/>
            </w:tcMar>
          </w:tcPr>
          <w:p>
            <w:pPr>
              <w:spacing w:after="0" w:line="264" w:lineRule="auto"/>
            </w:pPr>
            <w:r>
              <w:rPr>
                <w:rFonts w:ascii="Arial" w:hAnsi="Arial"/>
                <w:color w:val="2C3E50"/>
                <w:sz w:val="18"/>
              </w:rPr>
              <w:t>-</w:t>
            </w:r>
          </w:p>
        </w:tc>
        <w:tc>
          <w:tcPr>
            <w:tcW w:type="dxa" w:w="4320"/>
            <w:shd w:fill="F8FAFC"/>
            <w:tcMar>
              <w:top w:w="65" w:type="dxa"/>
              <w:bottom w:w="65" w:type="dxa"/>
              <w:left w:w="80" w:type="dxa"/>
              <w:right w:w="80" w:type="dxa"/>
            </w:tcMar>
          </w:tcPr>
          <w:p>
            <w:pPr>
              <w:spacing w:after="0" w:line="264" w:lineRule="auto"/>
            </w:pPr>
            <w:r>
              <w:rPr>
                <w:rFonts w:ascii="Arial" w:hAnsi="Arial"/>
                <w:color w:val="2C3E50"/>
                <w:sz w:val="18"/>
              </w:rPr>
              <w:t>Mô tả chi tiết (ví dụ: 'Đơn hàng đã được bàn giao cho đơn vị GHN').</w:t>
            </w:r>
          </w:p>
        </w:tc>
      </w:tr>
      <w:tr>
        <w:tc>
          <w:tcPr>
            <w:tcW w:type="dxa" w:w="2016"/>
            <w:shd w:fill="FFFFFF"/>
            <w:tcMar>
              <w:top w:w="65" w:type="dxa"/>
              <w:bottom w:w="65" w:type="dxa"/>
              <w:left w:w="80" w:type="dxa"/>
              <w:right w:w="80" w:type="dxa"/>
            </w:tcMar>
          </w:tcPr>
          <w:p>
            <w:pPr>
              <w:spacing w:after="0" w:line="264" w:lineRule="auto"/>
            </w:pPr>
            <w:r>
              <w:rPr>
                <w:rFonts w:ascii="Arial" w:hAnsi="Arial"/>
                <w:color w:val="2C3E50"/>
                <w:sz w:val="18"/>
              </w:rPr>
              <w:t>CreatedBy</w:t>
            </w:r>
          </w:p>
        </w:tc>
        <w:tc>
          <w:tcPr>
            <w:tcW w:type="dxa" w:w="1584"/>
            <w:shd w:fill="FFFFFF"/>
            <w:tcMar>
              <w:top w:w="65" w:type="dxa"/>
              <w:bottom w:w="65" w:type="dxa"/>
              <w:left w:w="80" w:type="dxa"/>
              <w:right w:w="80" w:type="dxa"/>
            </w:tcMar>
          </w:tcPr>
          <w:p>
            <w:pPr>
              <w:spacing w:after="0" w:line="264" w:lineRule="auto"/>
            </w:pPr>
            <w:r>
              <w:rPr>
                <w:rFonts w:ascii="Arial" w:hAnsi="Arial"/>
                <w:color w:val="2C3E50"/>
                <w:sz w:val="18"/>
              </w:rPr>
              <w:t>varchar(100)</w:t>
            </w:r>
          </w:p>
        </w:tc>
        <w:tc>
          <w:tcPr>
            <w:tcW w:type="dxa" w:w="1440"/>
            <w:shd w:fill="FFFFFF"/>
            <w:tcMar>
              <w:top w:w="65" w:type="dxa"/>
              <w:bottom w:w="65" w:type="dxa"/>
              <w:left w:w="80" w:type="dxa"/>
              <w:right w:w="80" w:type="dxa"/>
            </w:tcMar>
          </w:tcPr>
          <w:p>
            <w:pPr>
              <w:spacing w:after="0" w:line="264" w:lineRule="auto"/>
            </w:pPr>
            <w:r>
              <w:rPr>
                <w:rFonts w:ascii="Arial" w:hAnsi="Arial"/>
                <w:color w:val="2C3E50"/>
                <w:sz w:val="18"/>
              </w:rPr>
              <w:t>-</w:t>
            </w:r>
          </w:p>
        </w:tc>
        <w:tc>
          <w:tcPr>
            <w:tcW w:type="dxa" w:w="4320"/>
            <w:shd w:fill="FFFFFF"/>
            <w:tcMar>
              <w:top w:w="65" w:type="dxa"/>
              <w:bottom w:w="65" w:type="dxa"/>
              <w:left w:w="80" w:type="dxa"/>
              <w:right w:w="80" w:type="dxa"/>
            </w:tcMar>
          </w:tcPr>
          <w:p>
            <w:pPr>
              <w:spacing w:after="0" w:line="264" w:lineRule="auto"/>
            </w:pPr>
            <w:r>
              <w:rPr>
                <w:rFonts w:ascii="Arial" w:hAnsi="Arial"/>
                <w:color w:val="2C3E50"/>
                <w:sz w:val="18"/>
              </w:rPr>
              <w:t>Người thực hiện cập nhật (Hệ thống, Seller, Khách, Admin).</w:t>
            </w:r>
          </w:p>
        </w:tc>
      </w:tr>
      <w:tr>
        <w:tc>
          <w:tcPr>
            <w:tcW w:type="dxa" w:w="2016"/>
            <w:shd w:fill="F8FAFC"/>
            <w:tcMar>
              <w:top w:w="65" w:type="dxa"/>
              <w:bottom w:w="65" w:type="dxa"/>
              <w:left w:w="80" w:type="dxa"/>
              <w:right w:w="80" w:type="dxa"/>
            </w:tcMar>
          </w:tcPr>
          <w:p>
            <w:pPr>
              <w:spacing w:after="0" w:line="264" w:lineRule="auto"/>
            </w:pPr>
            <w:r>
              <w:rPr>
                <w:rFonts w:ascii="Arial" w:hAnsi="Arial"/>
                <w:color w:val="2C3E50"/>
                <w:sz w:val="18"/>
              </w:rPr>
              <w:t>CreatedAt</w:t>
            </w:r>
          </w:p>
        </w:tc>
        <w:tc>
          <w:tcPr>
            <w:tcW w:type="dxa" w:w="1584"/>
            <w:shd w:fill="F8FAFC"/>
            <w:tcMar>
              <w:top w:w="65" w:type="dxa"/>
              <w:bottom w:w="65" w:type="dxa"/>
              <w:left w:w="80" w:type="dxa"/>
              <w:right w:w="80" w:type="dxa"/>
            </w:tcMar>
          </w:tcPr>
          <w:p>
            <w:pPr>
              <w:spacing w:after="0" w:line="264" w:lineRule="auto"/>
            </w:pPr>
            <w:r>
              <w:rPr>
                <w:rFonts w:ascii="Arial" w:hAnsi="Arial"/>
                <w:color w:val="2C3E50"/>
                <w:sz w:val="18"/>
              </w:rPr>
              <w:t>timestamp</w:t>
            </w:r>
          </w:p>
        </w:tc>
        <w:tc>
          <w:tcPr>
            <w:tcW w:type="dxa" w:w="1440"/>
            <w:shd w:fill="F8FAFC"/>
            <w:tcMar>
              <w:top w:w="65" w:type="dxa"/>
              <w:bottom w:w="65" w:type="dxa"/>
              <w:left w:w="80" w:type="dxa"/>
              <w:right w:w="80" w:type="dxa"/>
            </w:tcMar>
          </w:tcPr>
          <w:p>
            <w:pPr>
              <w:spacing w:after="0" w:line="264" w:lineRule="auto"/>
            </w:pPr>
            <w:r>
              <w:rPr>
                <w:rFonts w:ascii="Arial" w:hAnsi="Arial"/>
                <w:color w:val="2C3E50"/>
                <w:sz w:val="18"/>
              </w:rPr>
              <w:t>-</w:t>
            </w:r>
          </w:p>
        </w:tc>
        <w:tc>
          <w:tcPr>
            <w:tcW w:type="dxa" w:w="4320"/>
            <w:shd w:fill="F8FAFC"/>
            <w:tcMar>
              <w:top w:w="65" w:type="dxa"/>
              <w:bottom w:w="65" w:type="dxa"/>
              <w:left w:w="80" w:type="dxa"/>
              <w:right w:w="80" w:type="dxa"/>
            </w:tcMar>
          </w:tcPr>
          <w:p>
            <w:pPr>
              <w:spacing w:after="0" w:line="264" w:lineRule="auto"/>
            </w:pPr>
            <w:r>
              <w:rPr>
                <w:rFonts w:ascii="Arial" w:hAnsi="Arial"/>
                <w:color w:val="2C3E50"/>
                <w:sz w:val="18"/>
              </w:rPr>
              <w:t>Thời điểm cập nhật trạng thái.</w:t>
            </w:r>
          </w:p>
        </w:tc>
      </w:tr>
    </w:tbl>
    <w:p>
      <w:pPr>
        <w:spacing w:after="120"/>
      </w:pPr>
    </w:p>
    <w:p>
      <w:pPr>
        <w:keepNext/>
        <w:spacing w:before="200" w:after="80"/>
      </w:pPr>
      <w:r>
        <w:rPr>
          <w:rFonts w:ascii="Arial" w:hAnsi="Arial"/>
          <w:b/>
          <w:color w:val="2C3E50"/>
          <w:sz w:val="22"/>
        </w:rPr>
        <w:t>7. Bảng `OrderRefunds` (Yêu cầu trả hàng &amp; hoàn tiền)</w:t>
      </w:r>
    </w:p>
    <w:p>
      <w:pPr>
        <w:spacing w:after="120" w:line="276" w:lineRule="auto"/>
      </w:pPr>
      <w:r>
        <w:rPr>
          <w:rFonts w:ascii="Arial" w:hAnsi="Arial"/>
          <w:color w:val="2C3E50"/>
          <w:sz w:val="20"/>
        </w:rPr>
        <w:t>Mục đích: Quản lý quy trình khiếu nại, trả hàng và hoàn tiền khi sản phẩm bị lỗi hoặc không đúng mô tả.</w:t>
      </w:r>
    </w:p>
    <w:tbl>
      <w:tblPr>
        <w:tblW w:type="auto" w:w="0"/>
        <w:jc w:val="center"/>
        <w:tblLook w:firstColumn="1" w:firstRow="1" w:lastColumn="0" w:lastRow="0" w:noHBand="0" w:noVBand="1" w:val="04A0"/>
        <w:tblBorders>
          <w:top w:val="single" w:sz="4" w:space="0" w:color="CBD5E1"/>
          <w:bottom w:val="single" w:sz="6" w:space="0" w:color="CBD5E1"/>
          <w:left w:val="none"/>
          <w:right w:val="none"/>
          <w:insideH w:val="single" w:sz="4" w:space="0" w:color="CBD5E1"/>
          <w:insideV w:val="none"/>
        </w:tblBorders>
      </w:tblPr>
      <w:tblGrid>
        <w:gridCol w:w="2340"/>
        <w:gridCol w:w="2340"/>
        <w:gridCol w:w="2340"/>
        <w:gridCol w:w="2340"/>
      </w:tblGrid>
      <w:tr>
        <w:tc>
          <w:tcPr>
            <w:tcW w:type="dxa" w:w="2016"/>
            <w:shd w:fill="184C78"/>
            <w:tcMar>
              <w:top w:w="90" w:type="dxa"/>
              <w:bottom w:w="90" w:type="dxa"/>
              <w:left w:w="90" w:type="dxa"/>
              <w:right w:w="90" w:type="dxa"/>
            </w:tcMar>
          </w:tcPr>
          <w:p>
            <w:pPr>
              <w:spacing w:after="0"/>
              <w:jc w:val="center"/>
            </w:pPr>
            <w:r>
              <w:rPr>
                <w:rFonts w:ascii="Arial" w:hAnsi="Arial"/>
                <w:b/>
                <w:color w:val="FFFFFF"/>
                <w:sz w:val="19"/>
              </w:rPr>
              <w:t>Tên cột (Column)</w:t>
            </w:r>
          </w:p>
        </w:tc>
        <w:tc>
          <w:tcPr>
            <w:tcW w:type="dxa" w:w="1584"/>
            <w:shd w:fill="184C78"/>
            <w:tcMar>
              <w:top w:w="90" w:type="dxa"/>
              <w:bottom w:w="90" w:type="dxa"/>
              <w:left w:w="90" w:type="dxa"/>
              <w:right w:w="90" w:type="dxa"/>
            </w:tcMar>
          </w:tcPr>
          <w:p>
            <w:pPr>
              <w:spacing w:after="0"/>
              <w:jc w:val="center"/>
            </w:pPr>
            <w:r>
              <w:rPr>
                <w:rFonts w:ascii="Arial" w:hAnsi="Arial"/>
                <w:b/>
                <w:color w:val="FFFFFF"/>
                <w:sz w:val="19"/>
              </w:rPr>
              <w:t>Kiểu dữ liệu</w:t>
            </w:r>
          </w:p>
        </w:tc>
        <w:tc>
          <w:tcPr>
            <w:tcW w:type="dxa" w:w="1440"/>
            <w:shd w:fill="184C78"/>
            <w:tcMar>
              <w:top w:w="90" w:type="dxa"/>
              <w:bottom w:w="90" w:type="dxa"/>
              <w:left w:w="90" w:type="dxa"/>
              <w:right w:w="90" w:type="dxa"/>
            </w:tcMar>
          </w:tcPr>
          <w:p>
            <w:pPr>
              <w:spacing w:after="0"/>
              <w:jc w:val="center"/>
            </w:pPr>
            <w:r>
              <w:rPr>
                <w:rFonts w:ascii="Arial" w:hAnsi="Arial"/>
                <w:b/>
                <w:color w:val="FFFFFF"/>
                <w:sz w:val="19"/>
              </w:rPr>
              <w:t>Khóa (Key)</w:t>
            </w:r>
          </w:p>
        </w:tc>
        <w:tc>
          <w:tcPr>
            <w:tcW w:type="dxa" w:w="4320"/>
            <w:shd w:fill="184C78"/>
            <w:tcMar>
              <w:top w:w="90" w:type="dxa"/>
              <w:bottom w:w="90" w:type="dxa"/>
              <w:left w:w="90" w:type="dxa"/>
              <w:right w:w="90" w:type="dxa"/>
            </w:tcMar>
          </w:tcPr>
          <w:p>
            <w:pPr>
              <w:spacing w:after="0"/>
              <w:jc w:val="center"/>
            </w:pPr>
            <w:r>
              <w:rPr>
                <w:rFonts w:ascii="Arial" w:hAnsi="Arial"/>
                <w:b/>
                <w:color w:val="FFFFFF"/>
                <w:sz w:val="19"/>
              </w:rPr>
              <w:t>Mô tả chi tiết</w:t>
            </w:r>
          </w:p>
        </w:tc>
      </w:tr>
      <w:tr>
        <w:tc>
          <w:tcPr>
            <w:tcW w:type="dxa" w:w="2016"/>
            <w:shd w:fill="FFFFFF"/>
            <w:tcMar>
              <w:top w:w="65" w:type="dxa"/>
              <w:bottom w:w="65" w:type="dxa"/>
              <w:left w:w="80" w:type="dxa"/>
              <w:right w:w="80" w:type="dxa"/>
            </w:tcMar>
          </w:tcPr>
          <w:p>
            <w:pPr>
              <w:spacing w:after="0" w:line="264" w:lineRule="auto"/>
            </w:pPr>
            <w:r>
              <w:rPr>
                <w:rFonts w:ascii="Arial" w:hAnsi="Arial"/>
                <w:color w:val="2C3E50"/>
                <w:sz w:val="18"/>
              </w:rPr>
              <w:t>Id</w:t>
            </w:r>
          </w:p>
        </w:tc>
        <w:tc>
          <w:tcPr>
            <w:tcW w:type="dxa" w:w="1584"/>
            <w:shd w:fill="FFFFFF"/>
            <w:tcMar>
              <w:top w:w="65" w:type="dxa"/>
              <w:bottom w:w="65" w:type="dxa"/>
              <w:left w:w="80" w:type="dxa"/>
              <w:right w:w="80" w:type="dxa"/>
            </w:tcMar>
          </w:tcPr>
          <w:p>
            <w:pPr>
              <w:spacing w:after="0" w:line="264" w:lineRule="auto"/>
            </w:pPr>
            <w:r>
              <w:rPr>
                <w:rFonts w:ascii="Arial" w:hAnsi="Arial"/>
                <w:color w:val="2C3E50"/>
                <w:sz w:val="18"/>
              </w:rPr>
              <w:t>Guid</w:t>
            </w:r>
          </w:p>
        </w:tc>
        <w:tc>
          <w:tcPr>
            <w:tcW w:type="dxa" w:w="1440"/>
            <w:shd w:fill="FFFFFF"/>
            <w:tcMar>
              <w:top w:w="65" w:type="dxa"/>
              <w:bottom w:w="65" w:type="dxa"/>
              <w:left w:w="80" w:type="dxa"/>
              <w:right w:w="80" w:type="dxa"/>
            </w:tcMar>
          </w:tcPr>
          <w:p>
            <w:pPr>
              <w:spacing w:after="0" w:line="264" w:lineRule="auto"/>
            </w:pPr>
            <w:r>
              <w:rPr>
                <w:rFonts w:ascii="Arial" w:hAnsi="Arial"/>
                <w:color w:val="2C3E50"/>
                <w:sz w:val="18"/>
              </w:rPr>
              <w:t>PK</w:t>
            </w:r>
          </w:p>
        </w:tc>
        <w:tc>
          <w:tcPr>
            <w:tcW w:type="dxa" w:w="4320"/>
            <w:shd w:fill="FFFFFF"/>
            <w:tcMar>
              <w:top w:w="65" w:type="dxa"/>
              <w:bottom w:w="65" w:type="dxa"/>
              <w:left w:w="80" w:type="dxa"/>
              <w:right w:w="80" w:type="dxa"/>
            </w:tcMar>
          </w:tcPr>
          <w:p>
            <w:pPr>
              <w:spacing w:after="0" w:line="264" w:lineRule="auto"/>
            </w:pPr>
            <w:r>
              <w:rPr>
                <w:rFonts w:ascii="Arial" w:hAnsi="Arial"/>
                <w:color w:val="2C3E50"/>
                <w:sz w:val="18"/>
              </w:rPr>
              <w:t>Khóa chính yêu cầu hoàn tiền.</w:t>
            </w:r>
          </w:p>
        </w:tc>
      </w:tr>
      <w:tr>
        <w:tc>
          <w:tcPr>
            <w:tcW w:type="dxa" w:w="2016"/>
            <w:shd w:fill="F8FAFC"/>
            <w:tcMar>
              <w:top w:w="65" w:type="dxa"/>
              <w:bottom w:w="65" w:type="dxa"/>
              <w:left w:w="80" w:type="dxa"/>
              <w:right w:w="80" w:type="dxa"/>
            </w:tcMar>
          </w:tcPr>
          <w:p>
            <w:pPr>
              <w:spacing w:after="0" w:line="264" w:lineRule="auto"/>
            </w:pPr>
            <w:r>
              <w:rPr>
                <w:rFonts w:ascii="Arial" w:hAnsi="Arial"/>
                <w:color w:val="2C3E50"/>
                <w:sz w:val="18"/>
              </w:rPr>
              <w:t>OrderId</w:t>
            </w:r>
          </w:p>
        </w:tc>
        <w:tc>
          <w:tcPr>
            <w:tcW w:type="dxa" w:w="1584"/>
            <w:shd w:fill="F8FAFC"/>
            <w:tcMar>
              <w:top w:w="65" w:type="dxa"/>
              <w:bottom w:w="65" w:type="dxa"/>
              <w:left w:w="80" w:type="dxa"/>
              <w:right w:w="80" w:type="dxa"/>
            </w:tcMar>
          </w:tcPr>
          <w:p>
            <w:pPr>
              <w:spacing w:after="0" w:line="264" w:lineRule="auto"/>
            </w:pPr>
            <w:r>
              <w:rPr>
                <w:rFonts w:ascii="Arial" w:hAnsi="Arial"/>
                <w:color w:val="2C3E50"/>
                <w:sz w:val="18"/>
              </w:rPr>
              <w:t>Guid</w:t>
            </w:r>
          </w:p>
        </w:tc>
        <w:tc>
          <w:tcPr>
            <w:tcW w:type="dxa" w:w="1440"/>
            <w:shd w:fill="F8FAFC"/>
            <w:tcMar>
              <w:top w:w="65" w:type="dxa"/>
              <w:bottom w:w="65" w:type="dxa"/>
              <w:left w:w="80" w:type="dxa"/>
              <w:right w:w="80" w:type="dxa"/>
            </w:tcMar>
          </w:tcPr>
          <w:p>
            <w:pPr>
              <w:spacing w:after="0" w:line="264" w:lineRule="auto"/>
            </w:pPr>
            <w:r>
              <w:rPr>
                <w:rFonts w:ascii="Arial" w:hAnsi="Arial"/>
                <w:color w:val="2C3E50"/>
                <w:sz w:val="18"/>
              </w:rPr>
              <w:t>FK nội bộ</w:t>
            </w:r>
          </w:p>
        </w:tc>
        <w:tc>
          <w:tcPr>
            <w:tcW w:type="dxa" w:w="4320"/>
            <w:shd w:fill="F8FAFC"/>
            <w:tcMar>
              <w:top w:w="65" w:type="dxa"/>
              <w:bottom w:w="65" w:type="dxa"/>
              <w:left w:w="80" w:type="dxa"/>
              <w:right w:w="80" w:type="dxa"/>
            </w:tcMar>
          </w:tcPr>
          <w:p>
            <w:pPr>
              <w:spacing w:after="0" w:line="264" w:lineRule="auto"/>
            </w:pPr>
            <w:r>
              <w:rPr>
                <w:rFonts w:ascii="Arial" w:hAnsi="Arial"/>
                <w:color w:val="2C3E50"/>
                <w:sz w:val="18"/>
              </w:rPr>
              <w:t>Tham chiếu đến đơn hàng trong Orders.</w:t>
            </w:r>
          </w:p>
        </w:tc>
      </w:tr>
      <w:tr>
        <w:tc>
          <w:tcPr>
            <w:tcW w:type="dxa" w:w="2016"/>
            <w:shd w:fill="FFFFFF"/>
            <w:tcMar>
              <w:top w:w="65" w:type="dxa"/>
              <w:bottom w:w="65" w:type="dxa"/>
              <w:left w:w="80" w:type="dxa"/>
              <w:right w:w="80" w:type="dxa"/>
            </w:tcMar>
          </w:tcPr>
          <w:p>
            <w:pPr>
              <w:spacing w:after="0" w:line="264" w:lineRule="auto"/>
            </w:pPr>
            <w:r>
              <w:rPr>
                <w:rFonts w:ascii="Arial" w:hAnsi="Arial"/>
                <w:color w:val="2C3E50"/>
                <w:sz w:val="18"/>
              </w:rPr>
              <w:t>UserId</w:t>
            </w:r>
          </w:p>
        </w:tc>
        <w:tc>
          <w:tcPr>
            <w:tcW w:type="dxa" w:w="1584"/>
            <w:shd w:fill="FFFFFF"/>
            <w:tcMar>
              <w:top w:w="65" w:type="dxa"/>
              <w:bottom w:w="65" w:type="dxa"/>
              <w:left w:w="80" w:type="dxa"/>
              <w:right w:w="80" w:type="dxa"/>
            </w:tcMar>
          </w:tcPr>
          <w:p>
            <w:pPr>
              <w:spacing w:after="0" w:line="264" w:lineRule="auto"/>
            </w:pPr>
            <w:r>
              <w:rPr>
                <w:rFonts w:ascii="Arial" w:hAnsi="Arial"/>
                <w:color w:val="2C3E50"/>
                <w:sz w:val="18"/>
              </w:rPr>
              <w:t>Guid</w:t>
            </w:r>
          </w:p>
        </w:tc>
        <w:tc>
          <w:tcPr>
            <w:tcW w:type="dxa" w:w="1440"/>
            <w:shd w:fill="FFFFFF"/>
            <w:tcMar>
              <w:top w:w="65" w:type="dxa"/>
              <w:bottom w:w="65" w:type="dxa"/>
              <w:left w:w="80" w:type="dxa"/>
              <w:right w:w="80" w:type="dxa"/>
            </w:tcMar>
          </w:tcPr>
          <w:p>
            <w:pPr>
              <w:spacing w:after="0" w:line="264" w:lineRule="auto"/>
            </w:pPr>
            <w:r>
              <w:rPr>
                <w:rFonts w:ascii="Arial" w:hAnsi="Arial"/>
                <w:color w:val="2C3E50"/>
                <w:sz w:val="18"/>
              </w:rPr>
              <w:t>Logical FK</w:t>
            </w:r>
          </w:p>
        </w:tc>
        <w:tc>
          <w:tcPr>
            <w:tcW w:type="dxa" w:w="4320"/>
            <w:shd w:fill="FFFFFF"/>
            <w:tcMar>
              <w:top w:w="65" w:type="dxa"/>
              <w:bottom w:w="65" w:type="dxa"/>
              <w:left w:w="80" w:type="dxa"/>
              <w:right w:w="80" w:type="dxa"/>
            </w:tcMar>
          </w:tcPr>
          <w:p>
            <w:pPr>
              <w:spacing w:after="0" w:line="264" w:lineRule="auto"/>
            </w:pPr>
            <w:r>
              <w:rPr>
                <w:rFonts w:ascii="Arial" w:hAnsi="Arial"/>
                <w:color w:val="2C3E50"/>
                <w:sz w:val="18"/>
              </w:rPr>
              <w:t>Khách hàng tạo khiếu nại.</w:t>
            </w:r>
          </w:p>
        </w:tc>
      </w:tr>
      <w:tr>
        <w:tc>
          <w:tcPr>
            <w:tcW w:type="dxa" w:w="2016"/>
            <w:shd w:fill="F8FAFC"/>
            <w:tcMar>
              <w:top w:w="65" w:type="dxa"/>
              <w:bottom w:w="65" w:type="dxa"/>
              <w:left w:w="80" w:type="dxa"/>
              <w:right w:w="80" w:type="dxa"/>
            </w:tcMar>
          </w:tcPr>
          <w:p>
            <w:pPr>
              <w:spacing w:after="0" w:line="264" w:lineRule="auto"/>
            </w:pPr>
            <w:r>
              <w:rPr>
                <w:rFonts w:ascii="Arial" w:hAnsi="Arial"/>
                <w:color w:val="2C3E50"/>
                <w:sz w:val="18"/>
              </w:rPr>
              <w:t>Reason</w:t>
            </w:r>
          </w:p>
        </w:tc>
        <w:tc>
          <w:tcPr>
            <w:tcW w:type="dxa" w:w="1584"/>
            <w:shd w:fill="F8FAFC"/>
            <w:tcMar>
              <w:top w:w="65" w:type="dxa"/>
              <w:bottom w:w="65" w:type="dxa"/>
              <w:left w:w="80" w:type="dxa"/>
              <w:right w:w="80" w:type="dxa"/>
            </w:tcMar>
          </w:tcPr>
          <w:p>
            <w:pPr>
              <w:spacing w:after="0" w:line="264" w:lineRule="auto"/>
            </w:pPr>
            <w:r>
              <w:rPr>
                <w:rFonts w:ascii="Arial" w:hAnsi="Arial"/>
                <w:color w:val="2C3E50"/>
                <w:sz w:val="18"/>
              </w:rPr>
              <w:t>varchar(500)</w:t>
            </w:r>
          </w:p>
        </w:tc>
        <w:tc>
          <w:tcPr>
            <w:tcW w:type="dxa" w:w="1440"/>
            <w:shd w:fill="F8FAFC"/>
            <w:tcMar>
              <w:top w:w="65" w:type="dxa"/>
              <w:bottom w:w="65" w:type="dxa"/>
              <w:left w:w="80" w:type="dxa"/>
              <w:right w:w="80" w:type="dxa"/>
            </w:tcMar>
          </w:tcPr>
          <w:p>
            <w:pPr>
              <w:spacing w:after="0" w:line="264" w:lineRule="auto"/>
            </w:pPr>
            <w:r>
              <w:rPr>
                <w:rFonts w:ascii="Arial" w:hAnsi="Arial"/>
                <w:color w:val="2C3E50"/>
                <w:sz w:val="18"/>
              </w:rPr>
              <w:t>-</w:t>
            </w:r>
          </w:p>
        </w:tc>
        <w:tc>
          <w:tcPr>
            <w:tcW w:type="dxa" w:w="4320"/>
            <w:shd w:fill="F8FAFC"/>
            <w:tcMar>
              <w:top w:w="65" w:type="dxa"/>
              <w:bottom w:w="65" w:type="dxa"/>
              <w:left w:w="80" w:type="dxa"/>
              <w:right w:w="80" w:type="dxa"/>
            </w:tcMar>
          </w:tcPr>
          <w:p>
            <w:pPr>
              <w:spacing w:after="0" w:line="264" w:lineRule="auto"/>
            </w:pPr>
            <w:r>
              <w:rPr>
                <w:rFonts w:ascii="Arial" w:hAnsi="Arial"/>
                <w:color w:val="2C3E50"/>
                <w:sz w:val="18"/>
              </w:rPr>
              <w:t>Lý do hoàn tiền (Hàng vỡ, hàng giả, sai mẫu, thiếu hàng).</w:t>
            </w:r>
          </w:p>
        </w:tc>
      </w:tr>
      <w:tr>
        <w:tc>
          <w:tcPr>
            <w:tcW w:type="dxa" w:w="2016"/>
            <w:shd w:fill="FFFFFF"/>
            <w:tcMar>
              <w:top w:w="65" w:type="dxa"/>
              <w:bottom w:w="65" w:type="dxa"/>
              <w:left w:w="80" w:type="dxa"/>
              <w:right w:w="80" w:type="dxa"/>
            </w:tcMar>
          </w:tcPr>
          <w:p>
            <w:pPr>
              <w:spacing w:after="0" w:line="264" w:lineRule="auto"/>
            </w:pPr>
            <w:r>
              <w:rPr>
                <w:rFonts w:ascii="Arial" w:hAnsi="Arial"/>
                <w:color w:val="2C3E50"/>
                <w:sz w:val="18"/>
              </w:rPr>
              <w:t>EvidenceImages</w:t>
            </w:r>
          </w:p>
        </w:tc>
        <w:tc>
          <w:tcPr>
            <w:tcW w:type="dxa" w:w="1584"/>
            <w:shd w:fill="FFFFFF"/>
            <w:tcMar>
              <w:top w:w="65" w:type="dxa"/>
              <w:bottom w:w="65" w:type="dxa"/>
              <w:left w:w="80" w:type="dxa"/>
              <w:right w:w="80" w:type="dxa"/>
            </w:tcMar>
          </w:tcPr>
          <w:p>
            <w:pPr>
              <w:spacing w:after="0" w:line="264" w:lineRule="auto"/>
            </w:pPr>
            <w:r>
              <w:rPr>
                <w:rFonts w:ascii="Arial" w:hAnsi="Arial"/>
                <w:color w:val="2C3E50"/>
                <w:sz w:val="18"/>
              </w:rPr>
              <w:t>text</w:t>
            </w:r>
          </w:p>
        </w:tc>
        <w:tc>
          <w:tcPr>
            <w:tcW w:type="dxa" w:w="1440"/>
            <w:shd w:fill="FFFFFF"/>
            <w:tcMar>
              <w:top w:w="65" w:type="dxa"/>
              <w:bottom w:w="65" w:type="dxa"/>
              <w:left w:w="80" w:type="dxa"/>
              <w:right w:w="80" w:type="dxa"/>
            </w:tcMar>
          </w:tcPr>
          <w:p>
            <w:pPr>
              <w:spacing w:after="0" w:line="264" w:lineRule="auto"/>
            </w:pPr>
            <w:r>
              <w:rPr>
                <w:rFonts w:ascii="Arial" w:hAnsi="Arial"/>
                <w:color w:val="2C3E50"/>
                <w:sz w:val="18"/>
              </w:rPr>
              <w:t>-</w:t>
            </w:r>
          </w:p>
        </w:tc>
        <w:tc>
          <w:tcPr>
            <w:tcW w:type="dxa" w:w="4320"/>
            <w:shd w:fill="FFFFFF"/>
            <w:tcMar>
              <w:top w:w="65" w:type="dxa"/>
              <w:bottom w:w="65" w:type="dxa"/>
              <w:left w:w="80" w:type="dxa"/>
              <w:right w:w="80" w:type="dxa"/>
            </w:tcMar>
          </w:tcPr>
          <w:p>
            <w:pPr>
              <w:spacing w:after="0" w:line="264" w:lineRule="auto"/>
            </w:pPr>
            <w:r>
              <w:rPr>
                <w:rFonts w:ascii="Arial" w:hAnsi="Arial"/>
                <w:color w:val="2C3E50"/>
                <w:sz w:val="18"/>
              </w:rPr>
              <w:t>Danh sách URL ảnh/video bằng chứng (JSON array).</w:t>
            </w:r>
          </w:p>
        </w:tc>
      </w:tr>
      <w:tr>
        <w:tc>
          <w:tcPr>
            <w:tcW w:type="dxa" w:w="2016"/>
            <w:shd w:fill="F8FAFC"/>
            <w:tcMar>
              <w:top w:w="65" w:type="dxa"/>
              <w:bottom w:w="65" w:type="dxa"/>
              <w:left w:w="80" w:type="dxa"/>
              <w:right w:w="80" w:type="dxa"/>
            </w:tcMar>
          </w:tcPr>
          <w:p>
            <w:pPr>
              <w:spacing w:after="0" w:line="264" w:lineRule="auto"/>
            </w:pPr>
            <w:r>
              <w:rPr>
                <w:rFonts w:ascii="Arial" w:hAnsi="Arial"/>
                <w:color w:val="2C3E50"/>
                <w:sz w:val="18"/>
              </w:rPr>
              <w:t>RefundAmount</w:t>
            </w:r>
          </w:p>
        </w:tc>
        <w:tc>
          <w:tcPr>
            <w:tcW w:type="dxa" w:w="1584"/>
            <w:shd w:fill="F8FAFC"/>
            <w:tcMar>
              <w:top w:w="65" w:type="dxa"/>
              <w:bottom w:w="65" w:type="dxa"/>
              <w:left w:w="80" w:type="dxa"/>
              <w:right w:w="80" w:type="dxa"/>
            </w:tcMar>
          </w:tcPr>
          <w:p>
            <w:pPr>
              <w:spacing w:after="0" w:line="264" w:lineRule="auto"/>
            </w:pPr>
            <w:r>
              <w:rPr>
                <w:rFonts w:ascii="Arial" w:hAnsi="Arial"/>
                <w:color w:val="2C3E50"/>
                <w:sz w:val="18"/>
              </w:rPr>
              <w:t>decimal(12,2)</w:t>
            </w:r>
          </w:p>
        </w:tc>
        <w:tc>
          <w:tcPr>
            <w:tcW w:type="dxa" w:w="1440"/>
            <w:shd w:fill="F8FAFC"/>
            <w:tcMar>
              <w:top w:w="65" w:type="dxa"/>
              <w:bottom w:w="65" w:type="dxa"/>
              <w:left w:w="80" w:type="dxa"/>
              <w:right w:w="80" w:type="dxa"/>
            </w:tcMar>
          </w:tcPr>
          <w:p>
            <w:pPr>
              <w:spacing w:after="0" w:line="264" w:lineRule="auto"/>
            </w:pPr>
            <w:r>
              <w:rPr>
                <w:rFonts w:ascii="Arial" w:hAnsi="Arial"/>
                <w:color w:val="2C3E50"/>
                <w:sz w:val="18"/>
              </w:rPr>
              <w:t>-</w:t>
            </w:r>
          </w:p>
        </w:tc>
        <w:tc>
          <w:tcPr>
            <w:tcW w:type="dxa" w:w="4320"/>
            <w:shd w:fill="F8FAFC"/>
            <w:tcMar>
              <w:top w:w="65" w:type="dxa"/>
              <w:bottom w:w="65" w:type="dxa"/>
              <w:left w:w="80" w:type="dxa"/>
              <w:right w:w="80" w:type="dxa"/>
            </w:tcMar>
          </w:tcPr>
          <w:p>
            <w:pPr>
              <w:spacing w:after="0" w:line="264" w:lineRule="auto"/>
            </w:pPr>
            <w:r>
              <w:rPr>
                <w:rFonts w:ascii="Arial" w:hAnsi="Arial"/>
                <w:color w:val="2C3E50"/>
                <w:sz w:val="18"/>
              </w:rPr>
              <w:t>Số tiền yêu cầu hoàn lại.</w:t>
            </w:r>
          </w:p>
        </w:tc>
      </w:tr>
      <w:tr>
        <w:tc>
          <w:tcPr>
            <w:tcW w:type="dxa" w:w="2016"/>
            <w:shd w:fill="FFFFFF"/>
            <w:tcMar>
              <w:top w:w="65" w:type="dxa"/>
              <w:bottom w:w="65" w:type="dxa"/>
              <w:left w:w="80" w:type="dxa"/>
              <w:right w:w="80" w:type="dxa"/>
            </w:tcMar>
          </w:tcPr>
          <w:p>
            <w:pPr>
              <w:spacing w:after="0" w:line="264" w:lineRule="auto"/>
            </w:pPr>
            <w:r>
              <w:rPr>
                <w:rFonts w:ascii="Arial" w:hAnsi="Arial"/>
                <w:color w:val="2C3E50"/>
                <w:sz w:val="18"/>
              </w:rPr>
              <w:t>Status</w:t>
            </w:r>
          </w:p>
        </w:tc>
        <w:tc>
          <w:tcPr>
            <w:tcW w:type="dxa" w:w="1584"/>
            <w:shd w:fill="FFFFFF"/>
            <w:tcMar>
              <w:top w:w="65" w:type="dxa"/>
              <w:bottom w:w="65" w:type="dxa"/>
              <w:left w:w="80" w:type="dxa"/>
              <w:right w:w="80" w:type="dxa"/>
            </w:tcMar>
          </w:tcPr>
          <w:p>
            <w:pPr>
              <w:spacing w:after="0" w:line="264" w:lineRule="auto"/>
            </w:pPr>
            <w:r>
              <w:rPr>
                <w:rFonts w:ascii="Arial" w:hAnsi="Arial"/>
                <w:color w:val="2C3E50"/>
                <w:sz w:val="18"/>
              </w:rPr>
              <w:t>varchar(30)</w:t>
            </w:r>
          </w:p>
        </w:tc>
        <w:tc>
          <w:tcPr>
            <w:tcW w:type="dxa" w:w="1440"/>
            <w:shd w:fill="FFFFFF"/>
            <w:tcMar>
              <w:top w:w="65" w:type="dxa"/>
              <w:bottom w:w="65" w:type="dxa"/>
              <w:left w:w="80" w:type="dxa"/>
              <w:right w:w="80" w:type="dxa"/>
            </w:tcMar>
          </w:tcPr>
          <w:p>
            <w:pPr>
              <w:spacing w:after="0" w:line="264" w:lineRule="auto"/>
            </w:pPr>
            <w:r>
              <w:rPr>
                <w:rFonts w:ascii="Arial" w:hAnsi="Arial"/>
                <w:color w:val="2C3E50"/>
                <w:sz w:val="18"/>
              </w:rPr>
              <w:t>-</w:t>
            </w:r>
          </w:p>
        </w:tc>
        <w:tc>
          <w:tcPr>
            <w:tcW w:type="dxa" w:w="4320"/>
            <w:shd w:fill="FFFFFF"/>
            <w:tcMar>
              <w:top w:w="65" w:type="dxa"/>
              <w:bottom w:w="65" w:type="dxa"/>
              <w:left w:w="80" w:type="dxa"/>
              <w:right w:w="80" w:type="dxa"/>
            </w:tcMar>
          </w:tcPr>
          <w:p>
            <w:pPr>
              <w:spacing w:after="0" w:line="264" w:lineRule="auto"/>
            </w:pPr>
            <w:r>
              <w:rPr>
                <w:rFonts w:ascii="Arial" w:hAnsi="Arial"/>
                <w:color w:val="2C3E50"/>
                <w:sz w:val="18"/>
              </w:rPr>
              <w:t>Trạng thái: Pending (Chờ shop duyệt), Approved (Đồng ý hoàn), Rejected (Từ chối), Disputed (Admin phân xử).</w:t>
            </w:r>
          </w:p>
        </w:tc>
      </w:tr>
      <w:tr>
        <w:tc>
          <w:tcPr>
            <w:tcW w:type="dxa" w:w="2016"/>
            <w:shd w:fill="F8FAFC"/>
            <w:tcMar>
              <w:top w:w="65" w:type="dxa"/>
              <w:bottom w:w="65" w:type="dxa"/>
              <w:left w:w="80" w:type="dxa"/>
              <w:right w:w="80" w:type="dxa"/>
            </w:tcMar>
          </w:tcPr>
          <w:p>
            <w:pPr>
              <w:spacing w:after="0" w:line="264" w:lineRule="auto"/>
            </w:pPr>
            <w:r>
              <w:rPr>
                <w:rFonts w:ascii="Arial" w:hAnsi="Arial"/>
                <w:color w:val="2C3E50"/>
                <w:sz w:val="18"/>
              </w:rPr>
              <w:t>SellerResponse</w:t>
            </w:r>
          </w:p>
        </w:tc>
        <w:tc>
          <w:tcPr>
            <w:tcW w:type="dxa" w:w="1584"/>
            <w:shd w:fill="F8FAFC"/>
            <w:tcMar>
              <w:top w:w="65" w:type="dxa"/>
              <w:bottom w:w="65" w:type="dxa"/>
              <w:left w:w="80" w:type="dxa"/>
              <w:right w:w="80" w:type="dxa"/>
            </w:tcMar>
          </w:tcPr>
          <w:p>
            <w:pPr>
              <w:spacing w:after="0" w:line="264" w:lineRule="auto"/>
            </w:pPr>
            <w:r>
              <w:rPr>
                <w:rFonts w:ascii="Arial" w:hAnsi="Arial"/>
                <w:color w:val="2C3E50"/>
                <w:sz w:val="18"/>
              </w:rPr>
              <w:t>varchar(500)</w:t>
            </w:r>
          </w:p>
        </w:tc>
        <w:tc>
          <w:tcPr>
            <w:tcW w:type="dxa" w:w="1440"/>
            <w:shd w:fill="F8FAFC"/>
            <w:tcMar>
              <w:top w:w="65" w:type="dxa"/>
              <w:bottom w:w="65" w:type="dxa"/>
              <w:left w:w="80" w:type="dxa"/>
              <w:right w:w="80" w:type="dxa"/>
            </w:tcMar>
          </w:tcPr>
          <w:p>
            <w:pPr>
              <w:spacing w:after="0" w:line="264" w:lineRule="auto"/>
            </w:pPr>
            <w:r>
              <w:rPr>
                <w:rFonts w:ascii="Arial" w:hAnsi="Arial"/>
                <w:color w:val="2C3E50"/>
                <w:sz w:val="18"/>
              </w:rPr>
              <w:t>-</w:t>
            </w:r>
          </w:p>
        </w:tc>
        <w:tc>
          <w:tcPr>
            <w:tcW w:type="dxa" w:w="4320"/>
            <w:shd w:fill="F8FAFC"/>
            <w:tcMar>
              <w:top w:w="65" w:type="dxa"/>
              <w:bottom w:w="65" w:type="dxa"/>
              <w:left w:w="80" w:type="dxa"/>
              <w:right w:w="80" w:type="dxa"/>
            </w:tcMar>
          </w:tcPr>
          <w:p>
            <w:pPr>
              <w:spacing w:after="0" w:line="264" w:lineRule="auto"/>
            </w:pPr>
            <w:r>
              <w:rPr>
                <w:rFonts w:ascii="Arial" w:hAnsi="Arial"/>
                <w:color w:val="2C3E50"/>
                <w:sz w:val="18"/>
              </w:rPr>
              <w:t>Phản hồi của Chủ shop.</w:t>
            </w:r>
          </w:p>
        </w:tc>
      </w:tr>
      <w:tr>
        <w:tc>
          <w:tcPr>
            <w:tcW w:type="dxa" w:w="2016"/>
            <w:shd w:fill="FFFFFF"/>
            <w:tcMar>
              <w:top w:w="65" w:type="dxa"/>
              <w:bottom w:w="65" w:type="dxa"/>
              <w:left w:w="80" w:type="dxa"/>
              <w:right w:w="80" w:type="dxa"/>
            </w:tcMar>
          </w:tcPr>
          <w:p>
            <w:pPr>
              <w:spacing w:after="0" w:line="264" w:lineRule="auto"/>
            </w:pPr>
            <w:r>
              <w:rPr>
                <w:rFonts w:ascii="Arial" w:hAnsi="Arial"/>
                <w:color w:val="2C3E50"/>
                <w:sz w:val="18"/>
              </w:rPr>
              <w:t>AdminDecisionNote</w:t>
            </w:r>
          </w:p>
        </w:tc>
        <w:tc>
          <w:tcPr>
            <w:tcW w:type="dxa" w:w="1584"/>
            <w:shd w:fill="FFFFFF"/>
            <w:tcMar>
              <w:top w:w="65" w:type="dxa"/>
              <w:bottom w:w="65" w:type="dxa"/>
              <w:left w:w="80" w:type="dxa"/>
              <w:right w:w="80" w:type="dxa"/>
            </w:tcMar>
          </w:tcPr>
          <w:p>
            <w:pPr>
              <w:spacing w:after="0" w:line="264" w:lineRule="auto"/>
            </w:pPr>
            <w:r>
              <w:rPr>
                <w:rFonts w:ascii="Arial" w:hAnsi="Arial"/>
                <w:color w:val="2C3E50"/>
                <w:sz w:val="18"/>
              </w:rPr>
              <w:t>varchar(500)</w:t>
            </w:r>
          </w:p>
        </w:tc>
        <w:tc>
          <w:tcPr>
            <w:tcW w:type="dxa" w:w="1440"/>
            <w:shd w:fill="FFFFFF"/>
            <w:tcMar>
              <w:top w:w="65" w:type="dxa"/>
              <w:bottom w:w="65" w:type="dxa"/>
              <w:left w:w="80" w:type="dxa"/>
              <w:right w:w="80" w:type="dxa"/>
            </w:tcMar>
          </w:tcPr>
          <w:p>
            <w:pPr>
              <w:spacing w:after="0" w:line="264" w:lineRule="auto"/>
            </w:pPr>
            <w:r>
              <w:rPr>
                <w:rFonts w:ascii="Arial" w:hAnsi="Arial"/>
                <w:color w:val="2C3E50"/>
                <w:sz w:val="18"/>
              </w:rPr>
              <w:t>-</w:t>
            </w:r>
          </w:p>
        </w:tc>
        <w:tc>
          <w:tcPr>
            <w:tcW w:type="dxa" w:w="4320"/>
            <w:shd w:fill="FFFFFF"/>
            <w:tcMar>
              <w:top w:w="65" w:type="dxa"/>
              <w:bottom w:w="65" w:type="dxa"/>
              <w:left w:w="80" w:type="dxa"/>
              <w:right w:w="80" w:type="dxa"/>
            </w:tcMar>
          </w:tcPr>
          <w:p>
            <w:pPr>
              <w:spacing w:after="0" w:line="264" w:lineRule="auto"/>
            </w:pPr>
            <w:r>
              <w:rPr>
                <w:rFonts w:ascii="Arial" w:hAnsi="Arial"/>
                <w:color w:val="2C3E50"/>
                <w:sz w:val="18"/>
              </w:rPr>
              <w:t>Ghi chú phán quyết của Admin nếu có tranh chấp.</w:t>
            </w:r>
          </w:p>
        </w:tc>
      </w:tr>
      <w:tr>
        <w:tc>
          <w:tcPr>
            <w:tcW w:type="dxa" w:w="2016"/>
            <w:shd w:fill="F8FAFC"/>
            <w:tcMar>
              <w:top w:w="65" w:type="dxa"/>
              <w:bottom w:w="65" w:type="dxa"/>
              <w:left w:w="80" w:type="dxa"/>
              <w:right w:w="80" w:type="dxa"/>
            </w:tcMar>
          </w:tcPr>
          <w:p>
            <w:pPr>
              <w:spacing w:after="0" w:line="264" w:lineRule="auto"/>
            </w:pPr>
            <w:r>
              <w:rPr>
                <w:rFonts w:ascii="Arial" w:hAnsi="Arial"/>
                <w:color w:val="2C3E50"/>
                <w:sz w:val="18"/>
              </w:rPr>
              <w:t>CreatedAt / ResolvedAt</w:t>
            </w:r>
          </w:p>
        </w:tc>
        <w:tc>
          <w:tcPr>
            <w:tcW w:type="dxa" w:w="1584"/>
            <w:shd w:fill="F8FAFC"/>
            <w:tcMar>
              <w:top w:w="65" w:type="dxa"/>
              <w:bottom w:w="65" w:type="dxa"/>
              <w:left w:w="80" w:type="dxa"/>
              <w:right w:w="80" w:type="dxa"/>
            </w:tcMar>
          </w:tcPr>
          <w:p>
            <w:pPr>
              <w:spacing w:after="0" w:line="264" w:lineRule="auto"/>
            </w:pPr>
            <w:r>
              <w:rPr>
                <w:rFonts w:ascii="Arial" w:hAnsi="Arial"/>
                <w:color w:val="2C3E50"/>
                <w:sz w:val="18"/>
              </w:rPr>
              <w:t>timestamp</w:t>
            </w:r>
          </w:p>
        </w:tc>
        <w:tc>
          <w:tcPr>
            <w:tcW w:type="dxa" w:w="1440"/>
            <w:shd w:fill="F8FAFC"/>
            <w:tcMar>
              <w:top w:w="65" w:type="dxa"/>
              <w:bottom w:w="65" w:type="dxa"/>
              <w:left w:w="80" w:type="dxa"/>
              <w:right w:w="80" w:type="dxa"/>
            </w:tcMar>
          </w:tcPr>
          <w:p>
            <w:pPr>
              <w:spacing w:after="0" w:line="264" w:lineRule="auto"/>
            </w:pPr>
            <w:r>
              <w:rPr>
                <w:rFonts w:ascii="Arial" w:hAnsi="Arial"/>
                <w:color w:val="2C3E50"/>
                <w:sz w:val="18"/>
              </w:rPr>
              <w:t>-</w:t>
            </w:r>
          </w:p>
        </w:tc>
        <w:tc>
          <w:tcPr>
            <w:tcW w:type="dxa" w:w="4320"/>
            <w:shd w:fill="F8FAFC"/>
            <w:tcMar>
              <w:top w:w="65" w:type="dxa"/>
              <w:bottom w:w="65" w:type="dxa"/>
              <w:left w:w="80" w:type="dxa"/>
              <w:right w:w="80" w:type="dxa"/>
            </w:tcMar>
          </w:tcPr>
          <w:p>
            <w:pPr>
              <w:spacing w:after="0" w:line="264" w:lineRule="auto"/>
            </w:pPr>
            <w:r>
              <w:rPr>
                <w:rFonts w:ascii="Arial" w:hAnsi="Arial"/>
                <w:color w:val="2C3E50"/>
                <w:sz w:val="18"/>
              </w:rPr>
              <w:t>Thời điểm tạo và thời điểm giải quyết xong.</w:t>
            </w:r>
          </w:p>
        </w:tc>
      </w:tr>
    </w:tbl>
    <w:p>
      <w:pPr>
        <w:spacing w:after="120"/>
      </w:pPr>
    </w:p>
    <w:p>
      <w:pPr>
        <w:keepNext/>
        <w:spacing w:before="280" w:after="120"/>
      </w:pPr>
      <w:r>
        <w:rPr>
          <w:rFonts w:ascii="Arial" w:hAnsi="Arial"/>
          <w:b/>
          <w:color w:val="2980B9"/>
          <w:sz w:val="26"/>
        </w:rPr>
        <w:t>7.4. Nhóm Bảng Mới cho TÀI CHÍNH &amp; VÍ TIỀN SELLER (Nằm trong seller_db hoặc payment_db)</w:t>
      </w:r>
    </w:p>
    <w:p>
      <w:pPr>
        <w:keepNext/>
        <w:spacing w:before="200" w:after="80"/>
      </w:pPr>
      <w:r>
        <w:rPr>
          <w:rFonts w:ascii="Arial" w:hAnsi="Arial"/>
          <w:b/>
          <w:color w:val="2C3E50"/>
          <w:sz w:val="22"/>
        </w:rPr>
        <w:t>8. Bảng `SellerWallets` &amp; `WalletTransactions` (Ví tiền &amp; Lịch sử giao dịch)</w:t>
      </w:r>
    </w:p>
    <w:p>
      <w:pPr>
        <w:spacing w:after="120" w:line="276" w:lineRule="auto"/>
      </w:pPr>
      <w:r>
        <w:rPr>
          <w:rFonts w:ascii="Arial" w:hAnsi="Arial"/>
          <w:color w:val="2C3E50"/>
          <w:sz w:val="20"/>
        </w:rPr>
        <w:t>Mục đích: Tự động cộng tiền cho Seller khi đơn hoàn thành, trừ phí sàn (% hoa hồng) và xử lý yêu cầu rút tiền về ngân hàng.</w:t>
      </w:r>
    </w:p>
    <w:tbl>
      <w:tblPr>
        <w:tblW w:type="auto" w:w="0"/>
        <w:jc w:val="center"/>
        <w:tblLook w:firstColumn="1" w:firstRow="1" w:lastColumn="0" w:lastRow="0" w:noHBand="0" w:noVBand="1" w:val="04A0"/>
        <w:tblBorders>
          <w:top w:val="single" w:sz="4" w:space="0" w:color="CBD5E1"/>
          <w:bottom w:val="single" w:sz="6" w:space="0" w:color="CBD5E1"/>
          <w:left w:val="none"/>
          <w:right w:val="none"/>
          <w:insideH w:val="single" w:sz="4" w:space="0" w:color="CBD5E1"/>
          <w:insideV w:val="none"/>
        </w:tblBorders>
      </w:tblPr>
      <w:tblGrid>
        <w:gridCol w:w="2340"/>
        <w:gridCol w:w="2340"/>
        <w:gridCol w:w="2340"/>
        <w:gridCol w:w="2340"/>
      </w:tblGrid>
      <w:tr>
        <w:tc>
          <w:tcPr>
            <w:tcW w:type="dxa" w:w="2016"/>
            <w:shd w:fill="184C78"/>
            <w:tcMar>
              <w:top w:w="90" w:type="dxa"/>
              <w:bottom w:w="90" w:type="dxa"/>
              <w:left w:w="90" w:type="dxa"/>
              <w:right w:w="90" w:type="dxa"/>
            </w:tcMar>
          </w:tcPr>
          <w:p>
            <w:pPr>
              <w:spacing w:after="0"/>
              <w:jc w:val="center"/>
            </w:pPr>
            <w:r>
              <w:rPr>
                <w:rFonts w:ascii="Arial" w:hAnsi="Arial"/>
                <w:b/>
                <w:color w:val="FFFFFF"/>
                <w:sz w:val="19"/>
              </w:rPr>
              <w:t>Tên cột (Column)</w:t>
            </w:r>
          </w:p>
        </w:tc>
        <w:tc>
          <w:tcPr>
            <w:tcW w:type="dxa" w:w="1584"/>
            <w:shd w:fill="184C78"/>
            <w:tcMar>
              <w:top w:w="90" w:type="dxa"/>
              <w:bottom w:w="90" w:type="dxa"/>
              <w:left w:w="90" w:type="dxa"/>
              <w:right w:w="90" w:type="dxa"/>
            </w:tcMar>
          </w:tcPr>
          <w:p>
            <w:pPr>
              <w:spacing w:after="0"/>
              <w:jc w:val="center"/>
            </w:pPr>
            <w:r>
              <w:rPr>
                <w:rFonts w:ascii="Arial" w:hAnsi="Arial"/>
                <w:b/>
                <w:color w:val="FFFFFF"/>
                <w:sz w:val="19"/>
              </w:rPr>
              <w:t>Kiểu dữ liệu</w:t>
            </w:r>
          </w:p>
        </w:tc>
        <w:tc>
          <w:tcPr>
            <w:tcW w:type="dxa" w:w="1440"/>
            <w:shd w:fill="184C78"/>
            <w:tcMar>
              <w:top w:w="90" w:type="dxa"/>
              <w:bottom w:w="90" w:type="dxa"/>
              <w:left w:w="90" w:type="dxa"/>
              <w:right w:w="90" w:type="dxa"/>
            </w:tcMar>
          </w:tcPr>
          <w:p>
            <w:pPr>
              <w:spacing w:after="0"/>
              <w:jc w:val="center"/>
            </w:pPr>
            <w:r>
              <w:rPr>
                <w:rFonts w:ascii="Arial" w:hAnsi="Arial"/>
                <w:b/>
                <w:color w:val="FFFFFF"/>
                <w:sz w:val="19"/>
              </w:rPr>
              <w:t>Khóa (Key)</w:t>
            </w:r>
          </w:p>
        </w:tc>
        <w:tc>
          <w:tcPr>
            <w:tcW w:type="dxa" w:w="4320"/>
            <w:shd w:fill="184C78"/>
            <w:tcMar>
              <w:top w:w="90" w:type="dxa"/>
              <w:bottom w:w="90" w:type="dxa"/>
              <w:left w:w="90" w:type="dxa"/>
              <w:right w:w="90" w:type="dxa"/>
            </w:tcMar>
          </w:tcPr>
          <w:p>
            <w:pPr>
              <w:spacing w:after="0"/>
              <w:jc w:val="center"/>
            </w:pPr>
            <w:r>
              <w:rPr>
                <w:rFonts w:ascii="Arial" w:hAnsi="Arial"/>
                <w:b/>
                <w:color w:val="FFFFFF"/>
                <w:sz w:val="19"/>
              </w:rPr>
              <w:t>Mô tả chi tiết</w:t>
            </w:r>
          </w:p>
        </w:tc>
      </w:tr>
      <w:tr>
        <w:tc>
          <w:tcPr>
            <w:tcW w:type="dxa" w:w="2016"/>
            <w:shd w:fill="FFFFFF"/>
            <w:tcMar>
              <w:top w:w="65" w:type="dxa"/>
              <w:bottom w:w="65" w:type="dxa"/>
              <w:left w:w="80" w:type="dxa"/>
              <w:right w:w="80" w:type="dxa"/>
            </w:tcMar>
          </w:tcPr>
          <w:p>
            <w:pPr>
              <w:spacing w:after="0" w:line="264" w:lineRule="auto"/>
            </w:pPr>
            <w:r>
              <w:rPr>
                <w:rFonts w:ascii="Arial" w:hAnsi="Arial"/>
                <w:color w:val="2C3E50"/>
                <w:sz w:val="18"/>
              </w:rPr>
              <w:t>Id</w:t>
            </w:r>
          </w:p>
        </w:tc>
        <w:tc>
          <w:tcPr>
            <w:tcW w:type="dxa" w:w="1584"/>
            <w:shd w:fill="FFFFFF"/>
            <w:tcMar>
              <w:top w:w="65" w:type="dxa"/>
              <w:bottom w:w="65" w:type="dxa"/>
              <w:left w:w="80" w:type="dxa"/>
              <w:right w:w="80" w:type="dxa"/>
            </w:tcMar>
          </w:tcPr>
          <w:p>
            <w:pPr>
              <w:spacing w:after="0" w:line="264" w:lineRule="auto"/>
            </w:pPr>
            <w:r>
              <w:rPr>
                <w:rFonts w:ascii="Arial" w:hAnsi="Arial"/>
                <w:color w:val="2C3E50"/>
                <w:sz w:val="18"/>
              </w:rPr>
              <w:t>Guid</w:t>
            </w:r>
          </w:p>
        </w:tc>
        <w:tc>
          <w:tcPr>
            <w:tcW w:type="dxa" w:w="1440"/>
            <w:shd w:fill="FFFFFF"/>
            <w:tcMar>
              <w:top w:w="65" w:type="dxa"/>
              <w:bottom w:w="65" w:type="dxa"/>
              <w:left w:w="80" w:type="dxa"/>
              <w:right w:w="80" w:type="dxa"/>
            </w:tcMar>
          </w:tcPr>
          <w:p>
            <w:pPr>
              <w:spacing w:after="0" w:line="264" w:lineRule="auto"/>
            </w:pPr>
            <w:r>
              <w:rPr>
                <w:rFonts w:ascii="Arial" w:hAnsi="Arial"/>
                <w:color w:val="2C3E50"/>
                <w:sz w:val="18"/>
              </w:rPr>
              <w:t>PK</w:t>
            </w:r>
          </w:p>
        </w:tc>
        <w:tc>
          <w:tcPr>
            <w:tcW w:type="dxa" w:w="4320"/>
            <w:shd w:fill="FFFFFF"/>
            <w:tcMar>
              <w:top w:w="65" w:type="dxa"/>
              <w:bottom w:w="65" w:type="dxa"/>
              <w:left w:w="80" w:type="dxa"/>
              <w:right w:w="80" w:type="dxa"/>
            </w:tcMar>
          </w:tcPr>
          <w:p>
            <w:pPr>
              <w:spacing w:after="0" w:line="264" w:lineRule="auto"/>
            </w:pPr>
            <w:r>
              <w:rPr>
                <w:rFonts w:ascii="Arial" w:hAnsi="Arial"/>
                <w:color w:val="2C3E50"/>
                <w:sz w:val="18"/>
              </w:rPr>
              <w:t>Khóa chính ví tiền.</w:t>
            </w:r>
          </w:p>
        </w:tc>
      </w:tr>
      <w:tr>
        <w:tc>
          <w:tcPr>
            <w:tcW w:type="dxa" w:w="2016"/>
            <w:shd w:fill="F8FAFC"/>
            <w:tcMar>
              <w:top w:w="65" w:type="dxa"/>
              <w:bottom w:w="65" w:type="dxa"/>
              <w:left w:w="80" w:type="dxa"/>
              <w:right w:w="80" w:type="dxa"/>
            </w:tcMar>
          </w:tcPr>
          <w:p>
            <w:pPr>
              <w:spacing w:after="0" w:line="264" w:lineRule="auto"/>
            </w:pPr>
            <w:r>
              <w:rPr>
                <w:rFonts w:ascii="Arial" w:hAnsi="Arial"/>
                <w:color w:val="2C3E50"/>
                <w:sz w:val="18"/>
              </w:rPr>
              <w:t>SellerId</w:t>
            </w:r>
          </w:p>
        </w:tc>
        <w:tc>
          <w:tcPr>
            <w:tcW w:type="dxa" w:w="1584"/>
            <w:shd w:fill="F8FAFC"/>
            <w:tcMar>
              <w:top w:w="65" w:type="dxa"/>
              <w:bottom w:w="65" w:type="dxa"/>
              <w:left w:w="80" w:type="dxa"/>
              <w:right w:w="80" w:type="dxa"/>
            </w:tcMar>
          </w:tcPr>
          <w:p>
            <w:pPr>
              <w:spacing w:after="0" w:line="264" w:lineRule="auto"/>
            </w:pPr>
            <w:r>
              <w:rPr>
                <w:rFonts w:ascii="Arial" w:hAnsi="Arial"/>
                <w:color w:val="2C3E50"/>
                <w:sz w:val="18"/>
              </w:rPr>
              <w:t>Guid</w:t>
            </w:r>
          </w:p>
        </w:tc>
        <w:tc>
          <w:tcPr>
            <w:tcW w:type="dxa" w:w="1440"/>
            <w:shd w:fill="F8FAFC"/>
            <w:tcMar>
              <w:top w:w="65" w:type="dxa"/>
              <w:bottom w:w="65" w:type="dxa"/>
              <w:left w:w="80" w:type="dxa"/>
              <w:right w:w="80" w:type="dxa"/>
            </w:tcMar>
          </w:tcPr>
          <w:p>
            <w:pPr>
              <w:spacing w:after="0" w:line="264" w:lineRule="auto"/>
            </w:pPr>
            <w:r>
              <w:rPr>
                <w:rFonts w:ascii="Arial" w:hAnsi="Arial"/>
                <w:color w:val="2C3E50"/>
                <w:sz w:val="18"/>
              </w:rPr>
              <w:t>Unique FK</w:t>
            </w:r>
          </w:p>
        </w:tc>
        <w:tc>
          <w:tcPr>
            <w:tcW w:type="dxa" w:w="4320"/>
            <w:shd w:fill="F8FAFC"/>
            <w:tcMar>
              <w:top w:w="65" w:type="dxa"/>
              <w:bottom w:w="65" w:type="dxa"/>
              <w:left w:w="80" w:type="dxa"/>
              <w:right w:w="80" w:type="dxa"/>
            </w:tcMar>
          </w:tcPr>
          <w:p>
            <w:pPr>
              <w:spacing w:after="0" w:line="264" w:lineRule="auto"/>
            </w:pPr>
            <w:r>
              <w:rPr>
                <w:rFonts w:ascii="Arial" w:hAnsi="Arial"/>
                <w:color w:val="2C3E50"/>
                <w:sz w:val="18"/>
              </w:rPr>
              <w:t>Thuộc về gian hàng nào trong bảng Sellers.</w:t>
            </w:r>
          </w:p>
        </w:tc>
      </w:tr>
      <w:tr>
        <w:tc>
          <w:tcPr>
            <w:tcW w:type="dxa" w:w="2016"/>
            <w:shd w:fill="FFFFFF"/>
            <w:tcMar>
              <w:top w:w="65" w:type="dxa"/>
              <w:bottom w:w="65" w:type="dxa"/>
              <w:left w:w="80" w:type="dxa"/>
              <w:right w:w="80" w:type="dxa"/>
            </w:tcMar>
          </w:tcPr>
          <w:p>
            <w:pPr>
              <w:spacing w:after="0" w:line="264" w:lineRule="auto"/>
            </w:pPr>
            <w:r>
              <w:rPr>
                <w:rFonts w:ascii="Arial" w:hAnsi="Arial"/>
                <w:color w:val="2C3E50"/>
                <w:sz w:val="18"/>
              </w:rPr>
              <w:t>AvailableBalance</w:t>
            </w:r>
          </w:p>
        </w:tc>
        <w:tc>
          <w:tcPr>
            <w:tcW w:type="dxa" w:w="1584"/>
            <w:shd w:fill="FFFFFF"/>
            <w:tcMar>
              <w:top w:w="65" w:type="dxa"/>
              <w:bottom w:w="65" w:type="dxa"/>
              <w:left w:w="80" w:type="dxa"/>
              <w:right w:w="80" w:type="dxa"/>
            </w:tcMar>
          </w:tcPr>
          <w:p>
            <w:pPr>
              <w:spacing w:after="0" w:line="264" w:lineRule="auto"/>
            </w:pPr>
            <w:r>
              <w:rPr>
                <w:rFonts w:ascii="Arial" w:hAnsi="Arial"/>
                <w:color w:val="2C3E50"/>
                <w:sz w:val="18"/>
              </w:rPr>
              <w:t>decimal(14,2)</w:t>
            </w:r>
          </w:p>
        </w:tc>
        <w:tc>
          <w:tcPr>
            <w:tcW w:type="dxa" w:w="1440"/>
            <w:shd w:fill="FFFFFF"/>
            <w:tcMar>
              <w:top w:w="65" w:type="dxa"/>
              <w:bottom w:w="65" w:type="dxa"/>
              <w:left w:w="80" w:type="dxa"/>
              <w:right w:w="80" w:type="dxa"/>
            </w:tcMar>
          </w:tcPr>
          <w:p>
            <w:pPr>
              <w:spacing w:after="0" w:line="264" w:lineRule="auto"/>
            </w:pPr>
            <w:r>
              <w:rPr>
                <w:rFonts w:ascii="Arial" w:hAnsi="Arial"/>
                <w:color w:val="2C3E50"/>
                <w:sz w:val="18"/>
              </w:rPr>
              <w:t>-</w:t>
            </w:r>
          </w:p>
        </w:tc>
        <w:tc>
          <w:tcPr>
            <w:tcW w:type="dxa" w:w="4320"/>
            <w:shd w:fill="FFFFFF"/>
            <w:tcMar>
              <w:top w:w="65" w:type="dxa"/>
              <w:bottom w:w="65" w:type="dxa"/>
              <w:left w:w="80" w:type="dxa"/>
              <w:right w:w="80" w:type="dxa"/>
            </w:tcMar>
          </w:tcPr>
          <w:p>
            <w:pPr>
              <w:spacing w:after="0" w:line="264" w:lineRule="auto"/>
            </w:pPr>
            <w:r>
              <w:rPr>
                <w:rFonts w:ascii="Arial" w:hAnsi="Arial"/>
                <w:color w:val="2C3E50"/>
                <w:sz w:val="18"/>
              </w:rPr>
              <w:t>Số dư khả dụng có thể rút về ngân hàng.</w:t>
            </w:r>
          </w:p>
        </w:tc>
      </w:tr>
      <w:tr>
        <w:tc>
          <w:tcPr>
            <w:tcW w:type="dxa" w:w="2016"/>
            <w:shd w:fill="F8FAFC"/>
            <w:tcMar>
              <w:top w:w="65" w:type="dxa"/>
              <w:bottom w:w="65" w:type="dxa"/>
              <w:left w:w="80" w:type="dxa"/>
              <w:right w:w="80" w:type="dxa"/>
            </w:tcMar>
          </w:tcPr>
          <w:p>
            <w:pPr>
              <w:spacing w:after="0" w:line="264" w:lineRule="auto"/>
            </w:pPr>
            <w:r>
              <w:rPr>
                <w:rFonts w:ascii="Arial" w:hAnsi="Arial"/>
                <w:color w:val="2C3E50"/>
                <w:sz w:val="18"/>
              </w:rPr>
              <w:t>PendingBalance</w:t>
            </w:r>
          </w:p>
        </w:tc>
        <w:tc>
          <w:tcPr>
            <w:tcW w:type="dxa" w:w="1584"/>
            <w:shd w:fill="F8FAFC"/>
            <w:tcMar>
              <w:top w:w="65" w:type="dxa"/>
              <w:bottom w:w="65" w:type="dxa"/>
              <w:left w:w="80" w:type="dxa"/>
              <w:right w:w="80" w:type="dxa"/>
            </w:tcMar>
          </w:tcPr>
          <w:p>
            <w:pPr>
              <w:spacing w:after="0" w:line="264" w:lineRule="auto"/>
            </w:pPr>
            <w:r>
              <w:rPr>
                <w:rFonts w:ascii="Arial" w:hAnsi="Arial"/>
                <w:color w:val="2C3E50"/>
                <w:sz w:val="18"/>
              </w:rPr>
              <w:t>decimal(14,2)</w:t>
            </w:r>
          </w:p>
        </w:tc>
        <w:tc>
          <w:tcPr>
            <w:tcW w:type="dxa" w:w="1440"/>
            <w:shd w:fill="F8FAFC"/>
            <w:tcMar>
              <w:top w:w="65" w:type="dxa"/>
              <w:bottom w:w="65" w:type="dxa"/>
              <w:left w:w="80" w:type="dxa"/>
              <w:right w:w="80" w:type="dxa"/>
            </w:tcMar>
          </w:tcPr>
          <w:p>
            <w:pPr>
              <w:spacing w:after="0" w:line="264" w:lineRule="auto"/>
            </w:pPr>
            <w:r>
              <w:rPr>
                <w:rFonts w:ascii="Arial" w:hAnsi="Arial"/>
                <w:color w:val="2C3E50"/>
                <w:sz w:val="18"/>
              </w:rPr>
              <w:t>-</w:t>
            </w:r>
          </w:p>
        </w:tc>
        <w:tc>
          <w:tcPr>
            <w:tcW w:type="dxa" w:w="4320"/>
            <w:shd w:fill="F8FAFC"/>
            <w:tcMar>
              <w:top w:w="65" w:type="dxa"/>
              <w:bottom w:w="65" w:type="dxa"/>
              <w:left w:w="80" w:type="dxa"/>
              <w:right w:w="80" w:type="dxa"/>
            </w:tcMar>
          </w:tcPr>
          <w:p>
            <w:pPr>
              <w:spacing w:after="0" w:line="264" w:lineRule="auto"/>
            </w:pPr>
            <w:r>
              <w:rPr>
                <w:rFonts w:ascii="Arial" w:hAnsi="Arial"/>
                <w:color w:val="2C3E50"/>
                <w:sz w:val="18"/>
              </w:rPr>
              <w:t>Số dư tạm giữ (đơn đang giao, chưa hoàn tất).</w:t>
            </w:r>
          </w:p>
        </w:tc>
      </w:tr>
      <w:tr>
        <w:tc>
          <w:tcPr>
            <w:tcW w:type="dxa" w:w="2016"/>
            <w:shd w:fill="FFFFFF"/>
            <w:tcMar>
              <w:top w:w="65" w:type="dxa"/>
              <w:bottom w:w="65" w:type="dxa"/>
              <w:left w:w="80" w:type="dxa"/>
              <w:right w:w="80" w:type="dxa"/>
            </w:tcMar>
          </w:tcPr>
          <w:p>
            <w:pPr>
              <w:spacing w:after="0" w:line="264" w:lineRule="auto"/>
            </w:pPr>
            <w:r>
              <w:rPr>
                <w:rFonts w:ascii="Arial" w:hAnsi="Arial"/>
                <w:color w:val="2C3E50"/>
                <w:sz w:val="18"/>
              </w:rPr>
              <w:t>TotalWithdrawn</w:t>
            </w:r>
          </w:p>
        </w:tc>
        <w:tc>
          <w:tcPr>
            <w:tcW w:type="dxa" w:w="1584"/>
            <w:shd w:fill="FFFFFF"/>
            <w:tcMar>
              <w:top w:w="65" w:type="dxa"/>
              <w:bottom w:w="65" w:type="dxa"/>
              <w:left w:w="80" w:type="dxa"/>
              <w:right w:w="80" w:type="dxa"/>
            </w:tcMar>
          </w:tcPr>
          <w:p>
            <w:pPr>
              <w:spacing w:after="0" w:line="264" w:lineRule="auto"/>
            </w:pPr>
            <w:r>
              <w:rPr>
                <w:rFonts w:ascii="Arial" w:hAnsi="Arial"/>
                <w:color w:val="2C3E50"/>
                <w:sz w:val="18"/>
              </w:rPr>
              <w:t>decimal(14,2)</w:t>
            </w:r>
          </w:p>
        </w:tc>
        <w:tc>
          <w:tcPr>
            <w:tcW w:type="dxa" w:w="1440"/>
            <w:shd w:fill="FFFFFF"/>
            <w:tcMar>
              <w:top w:w="65" w:type="dxa"/>
              <w:bottom w:w="65" w:type="dxa"/>
              <w:left w:w="80" w:type="dxa"/>
              <w:right w:w="80" w:type="dxa"/>
            </w:tcMar>
          </w:tcPr>
          <w:p>
            <w:pPr>
              <w:spacing w:after="0" w:line="264" w:lineRule="auto"/>
            </w:pPr>
            <w:r>
              <w:rPr>
                <w:rFonts w:ascii="Arial" w:hAnsi="Arial"/>
                <w:color w:val="2C3E50"/>
                <w:sz w:val="18"/>
              </w:rPr>
              <w:t>-</w:t>
            </w:r>
          </w:p>
        </w:tc>
        <w:tc>
          <w:tcPr>
            <w:tcW w:type="dxa" w:w="4320"/>
            <w:shd w:fill="FFFFFF"/>
            <w:tcMar>
              <w:top w:w="65" w:type="dxa"/>
              <w:bottom w:w="65" w:type="dxa"/>
              <w:left w:w="80" w:type="dxa"/>
              <w:right w:w="80" w:type="dxa"/>
            </w:tcMar>
          </w:tcPr>
          <w:p>
            <w:pPr>
              <w:spacing w:after="0" w:line="264" w:lineRule="auto"/>
            </w:pPr>
            <w:r>
              <w:rPr>
                <w:rFonts w:ascii="Arial" w:hAnsi="Arial"/>
                <w:color w:val="2C3E50"/>
                <w:sz w:val="18"/>
              </w:rPr>
              <w:t>Tổng số tiền đã rút thành công từ trước đến nay.</w:t>
            </w:r>
          </w:p>
        </w:tc>
      </w:tr>
      <w:tr>
        <w:tc>
          <w:tcPr>
            <w:tcW w:type="dxa" w:w="2016"/>
            <w:shd w:fill="F8FAFC"/>
            <w:tcMar>
              <w:top w:w="65" w:type="dxa"/>
              <w:bottom w:w="65" w:type="dxa"/>
              <w:left w:w="80" w:type="dxa"/>
              <w:right w:w="80" w:type="dxa"/>
            </w:tcMar>
          </w:tcPr>
          <w:p>
            <w:pPr>
              <w:spacing w:after="0" w:line="264" w:lineRule="auto"/>
            </w:pPr>
            <w:r>
              <w:rPr>
                <w:rFonts w:ascii="Arial" w:hAnsi="Arial"/>
                <w:color w:val="2C3E50"/>
                <w:sz w:val="18"/>
              </w:rPr>
              <w:t>UpdatedAt</w:t>
            </w:r>
          </w:p>
        </w:tc>
        <w:tc>
          <w:tcPr>
            <w:tcW w:type="dxa" w:w="1584"/>
            <w:shd w:fill="F8FAFC"/>
            <w:tcMar>
              <w:top w:w="65" w:type="dxa"/>
              <w:bottom w:w="65" w:type="dxa"/>
              <w:left w:w="80" w:type="dxa"/>
              <w:right w:w="80" w:type="dxa"/>
            </w:tcMar>
          </w:tcPr>
          <w:p>
            <w:pPr>
              <w:spacing w:after="0" w:line="264" w:lineRule="auto"/>
            </w:pPr>
            <w:r>
              <w:rPr>
                <w:rFonts w:ascii="Arial" w:hAnsi="Arial"/>
                <w:color w:val="2C3E50"/>
                <w:sz w:val="18"/>
              </w:rPr>
              <w:t>timestamp</w:t>
            </w:r>
          </w:p>
        </w:tc>
        <w:tc>
          <w:tcPr>
            <w:tcW w:type="dxa" w:w="1440"/>
            <w:shd w:fill="F8FAFC"/>
            <w:tcMar>
              <w:top w:w="65" w:type="dxa"/>
              <w:bottom w:w="65" w:type="dxa"/>
              <w:left w:w="80" w:type="dxa"/>
              <w:right w:w="80" w:type="dxa"/>
            </w:tcMar>
          </w:tcPr>
          <w:p>
            <w:pPr>
              <w:spacing w:after="0" w:line="264" w:lineRule="auto"/>
            </w:pPr>
            <w:r>
              <w:rPr>
                <w:rFonts w:ascii="Arial" w:hAnsi="Arial"/>
                <w:color w:val="2C3E50"/>
                <w:sz w:val="18"/>
              </w:rPr>
              <w:t>-</w:t>
            </w:r>
          </w:p>
        </w:tc>
        <w:tc>
          <w:tcPr>
            <w:tcW w:type="dxa" w:w="4320"/>
            <w:shd w:fill="F8FAFC"/>
            <w:tcMar>
              <w:top w:w="65" w:type="dxa"/>
              <w:bottom w:w="65" w:type="dxa"/>
              <w:left w:w="80" w:type="dxa"/>
              <w:right w:w="80" w:type="dxa"/>
            </w:tcMar>
          </w:tcPr>
          <w:p>
            <w:pPr>
              <w:spacing w:after="0" w:line="264" w:lineRule="auto"/>
            </w:pPr>
            <w:r>
              <w:rPr>
                <w:rFonts w:ascii="Arial" w:hAnsi="Arial"/>
                <w:color w:val="2C3E50"/>
                <w:sz w:val="18"/>
              </w:rPr>
              <w:t>Thời điểm cập nhật số dư gần nhất.</w:t>
            </w:r>
          </w:p>
        </w:tc>
      </w:tr>
    </w:tbl>
    <w:p>
      <w:pPr>
        <w:spacing w:after="120"/>
      </w:pPr>
    </w:p>
    <w:p>
      <w:pPr>
        <w:spacing w:after="120" w:line="276" w:lineRule="auto"/>
      </w:pPr>
      <w:r>
        <w:rPr>
          <w:rFonts w:ascii="Arial" w:hAnsi="Arial"/>
          <w:color w:val="2C3E50"/>
          <w:sz w:val="20"/>
        </w:rPr>
        <w:t>Bảng chi tiết biến động số dư ví (`WalletTransactions`):</w:t>
      </w:r>
    </w:p>
    <w:tbl>
      <w:tblPr>
        <w:tblW w:type="auto" w:w="0"/>
        <w:jc w:val="center"/>
        <w:tblLook w:firstColumn="1" w:firstRow="1" w:lastColumn="0" w:lastRow="0" w:noHBand="0" w:noVBand="1" w:val="04A0"/>
        <w:tblBorders>
          <w:top w:val="single" w:sz="4" w:space="0" w:color="CBD5E1"/>
          <w:bottom w:val="single" w:sz="6" w:space="0" w:color="CBD5E1"/>
          <w:left w:val="none"/>
          <w:right w:val="none"/>
          <w:insideH w:val="single" w:sz="4" w:space="0" w:color="CBD5E1"/>
          <w:insideV w:val="none"/>
        </w:tblBorders>
      </w:tblPr>
      <w:tblGrid>
        <w:gridCol w:w="2340"/>
        <w:gridCol w:w="2340"/>
        <w:gridCol w:w="2340"/>
        <w:gridCol w:w="2340"/>
      </w:tblGrid>
      <w:tr>
        <w:tc>
          <w:tcPr>
            <w:tcW w:type="dxa" w:w="2016"/>
            <w:shd w:fill="184C78"/>
            <w:tcMar>
              <w:top w:w="90" w:type="dxa"/>
              <w:bottom w:w="90" w:type="dxa"/>
              <w:left w:w="90" w:type="dxa"/>
              <w:right w:w="90" w:type="dxa"/>
            </w:tcMar>
          </w:tcPr>
          <w:p>
            <w:pPr>
              <w:spacing w:after="0"/>
              <w:jc w:val="center"/>
            </w:pPr>
            <w:r>
              <w:rPr>
                <w:rFonts w:ascii="Arial" w:hAnsi="Arial"/>
                <w:b/>
                <w:color w:val="FFFFFF"/>
                <w:sz w:val="19"/>
              </w:rPr>
              <w:t>Tên cột (Column)</w:t>
            </w:r>
          </w:p>
        </w:tc>
        <w:tc>
          <w:tcPr>
            <w:tcW w:type="dxa" w:w="1584"/>
            <w:shd w:fill="184C78"/>
            <w:tcMar>
              <w:top w:w="90" w:type="dxa"/>
              <w:bottom w:w="90" w:type="dxa"/>
              <w:left w:w="90" w:type="dxa"/>
              <w:right w:w="90" w:type="dxa"/>
            </w:tcMar>
          </w:tcPr>
          <w:p>
            <w:pPr>
              <w:spacing w:after="0"/>
              <w:jc w:val="center"/>
            </w:pPr>
            <w:r>
              <w:rPr>
                <w:rFonts w:ascii="Arial" w:hAnsi="Arial"/>
                <w:b/>
                <w:color w:val="FFFFFF"/>
                <w:sz w:val="19"/>
              </w:rPr>
              <w:t>Kiểu dữ liệu</w:t>
            </w:r>
          </w:p>
        </w:tc>
        <w:tc>
          <w:tcPr>
            <w:tcW w:type="dxa" w:w="1440"/>
            <w:shd w:fill="184C78"/>
            <w:tcMar>
              <w:top w:w="90" w:type="dxa"/>
              <w:bottom w:w="90" w:type="dxa"/>
              <w:left w:w="90" w:type="dxa"/>
              <w:right w:w="90" w:type="dxa"/>
            </w:tcMar>
          </w:tcPr>
          <w:p>
            <w:pPr>
              <w:spacing w:after="0"/>
              <w:jc w:val="center"/>
            </w:pPr>
            <w:r>
              <w:rPr>
                <w:rFonts w:ascii="Arial" w:hAnsi="Arial"/>
                <w:b/>
                <w:color w:val="FFFFFF"/>
                <w:sz w:val="19"/>
              </w:rPr>
              <w:t>Khóa (Key)</w:t>
            </w:r>
          </w:p>
        </w:tc>
        <w:tc>
          <w:tcPr>
            <w:tcW w:type="dxa" w:w="4320"/>
            <w:shd w:fill="184C78"/>
            <w:tcMar>
              <w:top w:w="90" w:type="dxa"/>
              <w:bottom w:w="90" w:type="dxa"/>
              <w:left w:w="90" w:type="dxa"/>
              <w:right w:w="90" w:type="dxa"/>
            </w:tcMar>
          </w:tcPr>
          <w:p>
            <w:pPr>
              <w:spacing w:after="0"/>
              <w:jc w:val="center"/>
            </w:pPr>
            <w:r>
              <w:rPr>
                <w:rFonts w:ascii="Arial" w:hAnsi="Arial"/>
                <w:b/>
                <w:color w:val="FFFFFF"/>
                <w:sz w:val="19"/>
              </w:rPr>
              <w:t>Mô tả chi tiết</w:t>
            </w:r>
          </w:p>
        </w:tc>
      </w:tr>
      <w:tr>
        <w:tc>
          <w:tcPr>
            <w:tcW w:type="dxa" w:w="2016"/>
            <w:shd w:fill="FFFFFF"/>
            <w:tcMar>
              <w:top w:w="65" w:type="dxa"/>
              <w:bottom w:w="65" w:type="dxa"/>
              <w:left w:w="80" w:type="dxa"/>
              <w:right w:w="80" w:type="dxa"/>
            </w:tcMar>
          </w:tcPr>
          <w:p>
            <w:pPr>
              <w:spacing w:after="0" w:line="264" w:lineRule="auto"/>
            </w:pPr>
            <w:r>
              <w:rPr>
                <w:rFonts w:ascii="Arial" w:hAnsi="Arial"/>
                <w:color w:val="2C3E50"/>
                <w:sz w:val="18"/>
              </w:rPr>
              <w:t>Id</w:t>
            </w:r>
          </w:p>
        </w:tc>
        <w:tc>
          <w:tcPr>
            <w:tcW w:type="dxa" w:w="1584"/>
            <w:shd w:fill="FFFFFF"/>
            <w:tcMar>
              <w:top w:w="65" w:type="dxa"/>
              <w:bottom w:w="65" w:type="dxa"/>
              <w:left w:w="80" w:type="dxa"/>
              <w:right w:w="80" w:type="dxa"/>
            </w:tcMar>
          </w:tcPr>
          <w:p>
            <w:pPr>
              <w:spacing w:after="0" w:line="264" w:lineRule="auto"/>
            </w:pPr>
            <w:r>
              <w:rPr>
                <w:rFonts w:ascii="Arial" w:hAnsi="Arial"/>
                <w:color w:val="2C3E50"/>
                <w:sz w:val="18"/>
              </w:rPr>
              <w:t>Guid</w:t>
            </w:r>
          </w:p>
        </w:tc>
        <w:tc>
          <w:tcPr>
            <w:tcW w:type="dxa" w:w="1440"/>
            <w:shd w:fill="FFFFFF"/>
            <w:tcMar>
              <w:top w:w="65" w:type="dxa"/>
              <w:bottom w:w="65" w:type="dxa"/>
              <w:left w:w="80" w:type="dxa"/>
              <w:right w:w="80" w:type="dxa"/>
            </w:tcMar>
          </w:tcPr>
          <w:p>
            <w:pPr>
              <w:spacing w:after="0" w:line="264" w:lineRule="auto"/>
            </w:pPr>
            <w:r>
              <w:rPr>
                <w:rFonts w:ascii="Arial" w:hAnsi="Arial"/>
                <w:color w:val="2C3E50"/>
                <w:sz w:val="18"/>
              </w:rPr>
              <w:t>PK</w:t>
            </w:r>
          </w:p>
        </w:tc>
        <w:tc>
          <w:tcPr>
            <w:tcW w:type="dxa" w:w="4320"/>
            <w:shd w:fill="FFFFFF"/>
            <w:tcMar>
              <w:top w:w="65" w:type="dxa"/>
              <w:bottom w:w="65" w:type="dxa"/>
              <w:left w:w="80" w:type="dxa"/>
              <w:right w:w="80" w:type="dxa"/>
            </w:tcMar>
          </w:tcPr>
          <w:p>
            <w:pPr>
              <w:spacing w:after="0" w:line="264" w:lineRule="auto"/>
            </w:pPr>
            <w:r>
              <w:rPr>
                <w:rFonts w:ascii="Arial" w:hAnsi="Arial"/>
                <w:color w:val="2C3E50"/>
                <w:sz w:val="18"/>
              </w:rPr>
              <w:t>Khóa chính giao dịch ví.</w:t>
            </w:r>
          </w:p>
        </w:tc>
      </w:tr>
      <w:tr>
        <w:tc>
          <w:tcPr>
            <w:tcW w:type="dxa" w:w="2016"/>
            <w:shd w:fill="F8FAFC"/>
            <w:tcMar>
              <w:top w:w="65" w:type="dxa"/>
              <w:bottom w:w="65" w:type="dxa"/>
              <w:left w:w="80" w:type="dxa"/>
              <w:right w:w="80" w:type="dxa"/>
            </w:tcMar>
          </w:tcPr>
          <w:p>
            <w:pPr>
              <w:spacing w:after="0" w:line="264" w:lineRule="auto"/>
            </w:pPr>
            <w:r>
              <w:rPr>
                <w:rFonts w:ascii="Arial" w:hAnsi="Arial"/>
                <w:color w:val="2C3E50"/>
                <w:sz w:val="18"/>
              </w:rPr>
              <w:t>WalletId</w:t>
            </w:r>
          </w:p>
        </w:tc>
        <w:tc>
          <w:tcPr>
            <w:tcW w:type="dxa" w:w="1584"/>
            <w:shd w:fill="F8FAFC"/>
            <w:tcMar>
              <w:top w:w="65" w:type="dxa"/>
              <w:bottom w:w="65" w:type="dxa"/>
              <w:left w:w="80" w:type="dxa"/>
              <w:right w:w="80" w:type="dxa"/>
            </w:tcMar>
          </w:tcPr>
          <w:p>
            <w:pPr>
              <w:spacing w:after="0" w:line="264" w:lineRule="auto"/>
            </w:pPr>
            <w:r>
              <w:rPr>
                <w:rFonts w:ascii="Arial" w:hAnsi="Arial"/>
                <w:color w:val="2C3E50"/>
                <w:sz w:val="18"/>
              </w:rPr>
              <w:t>Guid</w:t>
            </w:r>
          </w:p>
        </w:tc>
        <w:tc>
          <w:tcPr>
            <w:tcW w:type="dxa" w:w="1440"/>
            <w:shd w:fill="F8FAFC"/>
            <w:tcMar>
              <w:top w:w="65" w:type="dxa"/>
              <w:bottom w:w="65" w:type="dxa"/>
              <w:left w:w="80" w:type="dxa"/>
              <w:right w:w="80" w:type="dxa"/>
            </w:tcMar>
          </w:tcPr>
          <w:p>
            <w:pPr>
              <w:spacing w:after="0" w:line="264" w:lineRule="auto"/>
            </w:pPr>
            <w:r>
              <w:rPr>
                <w:rFonts w:ascii="Arial" w:hAnsi="Arial"/>
                <w:color w:val="2C3E50"/>
                <w:sz w:val="18"/>
              </w:rPr>
              <w:t>FK nội bộ</w:t>
            </w:r>
          </w:p>
        </w:tc>
        <w:tc>
          <w:tcPr>
            <w:tcW w:type="dxa" w:w="4320"/>
            <w:shd w:fill="F8FAFC"/>
            <w:tcMar>
              <w:top w:w="65" w:type="dxa"/>
              <w:bottom w:w="65" w:type="dxa"/>
              <w:left w:w="80" w:type="dxa"/>
              <w:right w:w="80" w:type="dxa"/>
            </w:tcMar>
          </w:tcPr>
          <w:p>
            <w:pPr>
              <w:spacing w:after="0" w:line="264" w:lineRule="auto"/>
            </w:pPr>
            <w:r>
              <w:rPr>
                <w:rFonts w:ascii="Arial" w:hAnsi="Arial"/>
                <w:color w:val="2C3E50"/>
                <w:sz w:val="18"/>
              </w:rPr>
              <w:t>Tham chiếu đến SellerWallets.Id.</w:t>
            </w:r>
          </w:p>
        </w:tc>
      </w:tr>
      <w:tr>
        <w:tc>
          <w:tcPr>
            <w:tcW w:type="dxa" w:w="2016"/>
            <w:shd w:fill="FFFFFF"/>
            <w:tcMar>
              <w:top w:w="65" w:type="dxa"/>
              <w:bottom w:w="65" w:type="dxa"/>
              <w:left w:w="80" w:type="dxa"/>
              <w:right w:w="80" w:type="dxa"/>
            </w:tcMar>
          </w:tcPr>
          <w:p>
            <w:pPr>
              <w:spacing w:after="0" w:line="264" w:lineRule="auto"/>
            </w:pPr>
            <w:r>
              <w:rPr>
                <w:rFonts w:ascii="Arial" w:hAnsi="Arial"/>
                <w:color w:val="2C3E50"/>
                <w:sz w:val="18"/>
              </w:rPr>
              <w:t>Type</w:t>
            </w:r>
          </w:p>
        </w:tc>
        <w:tc>
          <w:tcPr>
            <w:tcW w:type="dxa" w:w="1584"/>
            <w:shd w:fill="FFFFFF"/>
            <w:tcMar>
              <w:top w:w="65" w:type="dxa"/>
              <w:bottom w:w="65" w:type="dxa"/>
              <w:left w:w="80" w:type="dxa"/>
              <w:right w:w="80" w:type="dxa"/>
            </w:tcMar>
          </w:tcPr>
          <w:p>
            <w:pPr>
              <w:spacing w:after="0" w:line="264" w:lineRule="auto"/>
            </w:pPr>
            <w:r>
              <w:rPr>
                <w:rFonts w:ascii="Arial" w:hAnsi="Arial"/>
                <w:color w:val="2C3E50"/>
                <w:sz w:val="18"/>
              </w:rPr>
              <w:t>int</w:t>
            </w:r>
          </w:p>
        </w:tc>
        <w:tc>
          <w:tcPr>
            <w:tcW w:type="dxa" w:w="1440"/>
            <w:shd w:fill="FFFFFF"/>
            <w:tcMar>
              <w:top w:w="65" w:type="dxa"/>
              <w:bottom w:w="65" w:type="dxa"/>
              <w:left w:w="80" w:type="dxa"/>
              <w:right w:w="80" w:type="dxa"/>
            </w:tcMar>
          </w:tcPr>
          <w:p>
            <w:pPr>
              <w:spacing w:after="0" w:line="264" w:lineRule="auto"/>
            </w:pPr>
            <w:r>
              <w:rPr>
                <w:rFonts w:ascii="Arial" w:hAnsi="Arial"/>
                <w:color w:val="2C3E50"/>
                <w:sz w:val="18"/>
              </w:rPr>
              <w:t>-</w:t>
            </w:r>
          </w:p>
        </w:tc>
        <w:tc>
          <w:tcPr>
            <w:tcW w:type="dxa" w:w="4320"/>
            <w:shd w:fill="FFFFFF"/>
            <w:tcMar>
              <w:top w:w="65" w:type="dxa"/>
              <w:bottom w:w="65" w:type="dxa"/>
              <w:left w:w="80" w:type="dxa"/>
              <w:right w:w="80" w:type="dxa"/>
            </w:tcMar>
          </w:tcPr>
          <w:p>
            <w:pPr>
              <w:spacing w:after="0" w:line="264" w:lineRule="auto"/>
            </w:pPr>
            <w:r>
              <w:rPr>
                <w:rFonts w:ascii="Arial" w:hAnsi="Arial"/>
                <w:color w:val="2C3E50"/>
                <w:sz w:val="18"/>
              </w:rPr>
              <w:t>1: Cộng tiền đơn hàng (+), 2: Trừ phí hoa hồng sàn (-), 3: Rút tiền về ngân hàng (-).</w:t>
            </w:r>
          </w:p>
        </w:tc>
      </w:tr>
      <w:tr>
        <w:tc>
          <w:tcPr>
            <w:tcW w:type="dxa" w:w="2016"/>
            <w:shd w:fill="F8FAFC"/>
            <w:tcMar>
              <w:top w:w="65" w:type="dxa"/>
              <w:bottom w:w="65" w:type="dxa"/>
              <w:left w:w="80" w:type="dxa"/>
              <w:right w:w="80" w:type="dxa"/>
            </w:tcMar>
          </w:tcPr>
          <w:p>
            <w:pPr>
              <w:spacing w:after="0" w:line="264" w:lineRule="auto"/>
            </w:pPr>
            <w:r>
              <w:rPr>
                <w:rFonts w:ascii="Arial" w:hAnsi="Arial"/>
                <w:color w:val="2C3E50"/>
                <w:sz w:val="18"/>
              </w:rPr>
              <w:t>Amount</w:t>
            </w:r>
          </w:p>
        </w:tc>
        <w:tc>
          <w:tcPr>
            <w:tcW w:type="dxa" w:w="1584"/>
            <w:shd w:fill="F8FAFC"/>
            <w:tcMar>
              <w:top w:w="65" w:type="dxa"/>
              <w:bottom w:w="65" w:type="dxa"/>
              <w:left w:w="80" w:type="dxa"/>
              <w:right w:w="80" w:type="dxa"/>
            </w:tcMar>
          </w:tcPr>
          <w:p>
            <w:pPr>
              <w:spacing w:after="0" w:line="264" w:lineRule="auto"/>
            </w:pPr>
            <w:r>
              <w:rPr>
                <w:rFonts w:ascii="Arial" w:hAnsi="Arial"/>
                <w:color w:val="2C3E50"/>
                <w:sz w:val="18"/>
              </w:rPr>
              <w:t>decimal(12,2)</w:t>
            </w:r>
          </w:p>
        </w:tc>
        <w:tc>
          <w:tcPr>
            <w:tcW w:type="dxa" w:w="1440"/>
            <w:shd w:fill="F8FAFC"/>
            <w:tcMar>
              <w:top w:w="65" w:type="dxa"/>
              <w:bottom w:w="65" w:type="dxa"/>
              <w:left w:w="80" w:type="dxa"/>
              <w:right w:w="80" w:type="dxa"/>
            </w:tcMar>
          </w:tcPr>
          <w:p>
            <w:pPr>
              <w:spacing w:after="0" w:line="264" w:lineRule="auto"/>
            </w:pPr>
            <w:r>
              <w:rPr>
                <w:rFonts w:ascii="Arial" w:hAnsi="Arial"/>
                <w:color w:val="2C3E50"/>
                <w:sz w:val="18"/>
              </w:rPr>
              <w:t>-</w:t>
            </w:r>
          </w:p>
        </w:tc>
        <w:tc>
          <w:tcPr>
            <w:tcW w:type="dxa" w:w="4320"/>
            <w:shd w:fill="F8FAFC"/>
            <w:tcMar>
              <w:top w:w="65" w:type="dxa"/>
              <w:bottom w:w="65" w:type="dxa"/>
              <w:left w:w="80" w:type="dxa"/>
              <w:right w:w="80" w:type="dxa"/>
            </w:tcMar>
          </w:tcPr>
          <w:p>
            <w:pPr>
              <w:spacing w:after="0" w:line="264" w:lineRule="auto"/>
            </w:pPr>
            <w:r>
              <w:rPr>
                <w:rFonts w:ascii="Arial" w:hAnsi="Arial"/>
                <w:color w:val="2C3E50"/>
                <w:sz w:val="18"/>
              </w:rPr>
              <w:t>Số tiền biến động.</w:t>
            </w:r>
          </w:p>
        </w:tc>
      </w:tr>
      <w:tr>
        <w:tc>
          <w:tcPr>
            <w:tcW w:type="dxa" w:w="2016"/>
            <w:shd w:fill="FFFFFF"/>
            <w:tcMar>
              <w:top w:w="65" w:type="dxa"/>
              <w:bottom w:w="65" w:type="dxa"/>
              <w:left w:w="80" w:type="dxa"/>
              <w:right w:w="80" w:type="dxa"/>
            </w:tcMar>
          </w:tcPr>
          <w:p>
            <w:pPr>
              <w:spacing w:after="0" w:line="264" w:lineRule="auto"/>
            </w:pPr>
            <w:r>
              <w:rPr>
                <w:rFonts w:ascii="Arial" w:hAnsi="Arial"/>
                <w:color w:val="2C3E50"/>
                <w:sz w:val="18"/>
              </w:rPr>
              <w:t>BalanceAfter</w:t>
            </w:r>
          </w:p>
        </w:tc>
        <w:tc>
          <w:tcPr>
            <w:tcW w:type="dxa" w:w="1584"/>
            <w:shd w:fill="FFFFFF"/>
            <w:tcMar>
              <w:top w:w="65" w:type="dxa"/>
              <w:bottom w:w="65" w:type="dxa"/>
              <w:left w:w="80" w:type="dxa"/>
              <w:right w:w="80" w:type="dxa"/>
            </w:tcMar>
          </w:tcPr>
          <w:p>
            <w:pPr>
              <w:spacing w:after="0" w:line="264" w:lineRule="auto"/>
            </w:pPr>
            <w:r>
              <w:rPr>
                <w:rFonts w:ascii="Arial" w:hAnsi="Arial"/>
                <w:color w:val="2C3E50"/>
                <w:sz w:val="18"/>
              </w:rPr>
              <w:t>decimal(14,2)</w:t>
            </w:r>
          </w:p>
        </w:tc>
        <w:tc>
          <w:tcPr>
            <w:tcW w:type="dxa" w:w="1440"/>
            <w:shd w:fill="FFFFFF"/>
            <w:tcMar>
              <w:top w:w="65" w:type="dxa"/>
              <w:bottom w:w="65" w:type="dxa"/>
              <w:left w:w="80" w:type="dxa"/>
              <w:right w:w="80" w:type="dxa"/>
            </w:tcMar>
          </w:tcPr>
          <w:p>
            <w:pPr>
              <w:spacing w:after="0" w:line="264" w:lineRule="auto"/>
            </w:pPr>
            <w:r>
              <w:rPr>
                <w:rFonts w:ascii="Arial" w:hAnsi="Arial"/>
                <w:color w:val="2C3E50"/>
                <w:sz w:val="18"/>
              </w:rPr>
              <w:t>-</w:t>
            </w:r>
          </w:p>
        </w:tc>
        <w:tc>
          <w:tcPr>
            <w:tcW w:type="dxa" w:w="4320"/>
            <w:shd w:fill="FFFFFF"/>
            <w:tcMar>
              <w:top w:w="65" w:type="dxa"/>
              <w:bottom w:w="65" w:type="dxa"/>
              <w:left w:w="80" w:type="dxa"/>
              <w:right w:w="80" w:type="dxa"/>
            </w:tcMar>
          </w:tcPr>
          <w:p>
            <w:pPr>
              <w:spacing w:after="0" w:line="264" w:lineRule="auto"/>
            </w:pPr>
            <w:r>
              <w:rPr>
                <w:rFonts w:ascii="Arial" w:hAnsi="Arial"/>
                <w:color w:val="2C3E50"/>
                <w:sz w:val="18"/>
              </w:rPr>
              <w:t>Số dư ví sau khi biến động.</w:t>
            </w:r>
          </w:p>
        </w:tc>
      </w:tr>
      <w:tr>
        <w:tc>
          <w:tcPr>
            <w:tcW w:type="dxa" w:w="2016"/>
            <w:shd w:fill="F8FAFC"/>
            <w:tcMar>
              <w:top w:w="65" w:type="dxa"/>
              <w:bottom w:w="65" w:type="dxa"/>
              <w:left w:w="80" w:type="dxa"/>
              <w:right w:w="80" w:type="dxa"/>
            </w:tcMar>
          </w:tcPr>
          <w:p>
            <w:pPr>
              <w:spacing w:after="0" w:line="264" w:lineRule="auto"/>
            </w:pPr>
            <w:r>
              <w:rPr>
                <w:rFonts w:ascii="Arial" w:hAnsi="Arial"/>
                <w:color w:val="2C3E50"/>
                <w:sz w:val="18"/>
              </w:rPr>
              <w:t>ReferenceId</w:t>
            </w:r>
          </w:p>
        </w:tc>
        <w:tc>
          <w:tcPr>
            <w:tcW w:type="dxa" w:w="1584"/>
            <w:shd w:fill="F8FAFC"/>
            <w:tcMar>
              <w:top w:w="65" w:type="dxa"/>
              <w:bottom w:w="65" w:type="dxa"/>
              <w:left w:w="80" w:type="dxa"/>
              <w:right w:w="80" w:type="dxa"/>
            </w:tcMar>
          </w:tcPr>
          <w:p>
            <w:pPr>
              <w:spacing w:after="0" w:line="264" w:lineRule="auto"/>
            </w:pPr>
            <w:r>
              <w:rPr>
                <w:rFonts w:ascii="Arial" w:hAnsi="Arial"/>
                <w:color w:val="2C3E50"/>
                <w:sz w:val="18"/>
              </w:rPr>
              <w:t>Guid?</w:t>
            </w:r>
          </w:p>
        </w:tc>
        <w:tc>
          <w:tcPr>
            <w:tcW w:type="dxa" w:w="1440"/>
            <w:shd w:fill="F8FAFC"/>
            <w:tcMar>
              <w:top w:w="65" w:type="dxa"/>
              <w:bottom w:w="65" w:type="dxa"/>
              <w:left w:w="80" w:type="dxa"/>
              <w:right w:w="80" w:type="dxa"/>
            </w:tcMar>
          </w:tcPr>
          <w:p>
            <w:pPr>
              <w:spacing w:after="0" w:line="264" w:lineRule="auto"/>
            </w:pPr>
            <w:r>
              <w:rPr>
                <w:rFonts w:ascii="Arial" w:hAnsi="Arial"/>
                <w:color w:val="2C3E50"/>
                <w:sz w:val="18"/>
              </w:rPr>
              <w:t>-</w:t>
            </w:r>
          </w:p>
        </w:tc>
        <w:tc>
          <w:tcPr>
            <w:tcW w:type="dxa" w:w="4320"/>
            <w:shd w:fill="F8FAFC"/>
            <w:tcMar>
              <w:top w:w="65" w:type="dxa"/>
              <w:bottom w:w="65" w:type="dxa"/>
              <w:left w:w="80" w:type="dxa"/>
              <w:right w:w="80" w:type="dxa"/>
            </w:tcMar>
          </w:tcPr>
          <w:p>
            <w:pPr>
              <w:spacing w:after="0" w:line="264" w:lineRule="auto"/>
            </w:pPr>
            <w:r>
              <w:rPr>
                <w:rFonts w:ascii="Arial" w:hAnsi="Arial"/>
                <w:color w:val="2C3E50"/>
                <w:sz w:val="18"/>
              </w:rPr>
              <w:t>Mã OrderId hoặc PayoutRequestId liên quan.</w:t>
            </w:r>
          </w:p>
        </w:tc>
      </w:tr>
      <w:tr>
        <w:tc>
          <w:tcPr>
            <w:tcW w:type="dxa" w:w="2016"/>
            <w:shd w:fill="FFFFFF"/>
            <w:tcMar>
              <w:top w:w="65" w:type="dxa"/>
              <w:bottom w:w="65" w:type="dxa"/>
              <w:left w:w="80" w:type="dxa"/>
              <w:right w:w="80" w:type="dxa"/>
            </w:tcMar>
          </w:tcPr>
          <w:p>
            <w:pPr>
              <w:spacing w:after="0" w:line="264" w:lineRule="auto"/>
            </w:pPr>
            <w:r>
              <w:rPr>
                <w:rFonts w:ascii="Arial" w:hAnsi="Arial"/>
                <w:color w:val="2C3E50"/>
                <w:sz w:val="18"/>
              </w:rPr>
              <w:t>Status</w:t>
            </w:r>
          </w:p>
        </w:tc>
        <w:tc>
          <w:tcPr>
            <w:tcW w:type="dxa" w:w="1584"/>
            <w:shd w:fill="FFFFFF"/>
            <w:tcMar>
              <w:top w:w="65" w:type="dxa"/>
              <w:bottom w:w="65" w:type="dxa"/>
              <w:left w:w="80" w:type="dxa"/>
              <w:right w:w="80" w:type="dxa"/>
            </w:tcMar>
          </w:tcPr>
          <w:p>
            <w:pPr>
              <w:spacing w:after="0" w:line="264" w:lineRule="auto"/>
            </w:pPr>
            <w:r>
              <w:rPr>
                <w:rFonts w:ascii="Arial" w:hAnsi="Arial"/>
                <w:color w:val="2C3E50"/>
                <w:sz w:val="18"/>
              </w:rPr>
              <w:t>varchar(30)</w:t>
            </w:r>
          </w:p>
        </w:tc>
        <w:tc>
          <w:tcPr>
            <w:tcW w:type="dxa" w:w="1440"/>
            <w:shd w:fill="FFFFFF"/>
            <w:tcMar>
              <w:top w:w="65" w:type="dxa"/>
              <w:bottom w:w="65" w:type="dxa"/>
              <w:left w:w="80" w:type="dxa"/>
              <w:right w:w="80" w:type="dxa"/>
            </w:tcMar>
          </w:tcPr>
          <w:p>
            <w:pPr>
              <w:spacing w:after="0" w:line="264" w:lineRule="auto"/>
            </w:pPr>
            <w:r>
              <w:rPr>
                <w:rFonts w:ascii="Arial" w:hAnsi="Arial"/>
                <w:color w:val="2C3E50"/>
                <w:sz w:val="18"/>
              </w:rPr>
              <w:t>-</w:t>
            </w:r>
          </w:p>
        </w:tc>
        <w:tc>
          <w:tcPr>
            <w:tcW w:type="dxa" w:w="4320"/>
            <w:shd w:fill="FFFFFF"/>
            <w:tcMar>
              <w:top w:w="65" w:type="dxa"/>
              <w:bottom w:w="65" w:type="dxa"/>
              <w:left w:w="80" w:type="dxa"/>
              <w:right w:w="80" w:type="dxa"/>
            </w:tcMar>
          </w:tcPr>
          <w:p>
            <w:pPr>
              <w:spacing w:after="0" w:line="264" w:lineRule="auto"/>
            </w:pPr>
            <w:r>
              <w:rPr>
                <w:rFonts w:ascii="Arial" w:hAnsi="Arial"/>
                <w:color w:val="2C3E50"/>
                <w:sz w:val="18"/>
              </w:rPr>
              <w:t>Completed, Pending, Failed.</w:t>
            </w:r>
          </w:p>
        </w:tc>
      </w:tr>
      <w:tr>
        <w:tc>
          <w:tcPr>
            <w:tcW w:type="dxa" w:w="2016"/>
            <w:shd w:fill="F8FAFC"/>
            <w:tcMar>
              <w:top w:w="65" w:type="dxa"/>
              <w:bottom w:w="65" w:type="dxa"/>
              <w:left w:w="80" w:type="dxa"/>
              <w:right w:w="80" w:type="dxa"/>
            </w:tcMar>
          </w:tcPr>
          <w:p>
            <w:pPr>
              <w:spacing w:after="0" w:line="264" w:lineRule="auto"/>
            </w:pPr>
            <w:r>
              <w:rPr>
                <w:rFonts w:ascii="Arial" w:hAnsi="Arial"/>
                <w:color w:val="2C3E50"/>
                <w:sz w:val="18"/>
              </w:rPr>
              <w:t>CreatedAt</w:t>
            </w:r>
          </w:p>
        </w:tc>
        <w:tc>
          <w:tcPr>
            <w:tcW w:type="dxa" w:w="1584"/>
            <w:shd w:fill="F8FAFC"/>
            <w:tcMar>
              <w:top w:w="65" w:type="dxa"/>
              <w:bottom w:w="65" w:type="dxa"/>
              <w:left w:w="80" w:type="dxa"/>
              <w:right w:w="80" w:type="dxa"/>
            </w:tcMar>
          </w:tcPr>
          <w:p>
            <w:pPr>
              <w:spacing w:after="0" w:line="264" w:lineRule="auto"/>
            </w:pPr>
            <w:r>
              <w:rPr>
                <w:rFonts w:ascii="Arial" w:hAnsi="Arial"/>
                <w:color w:val="2C3E50"/>
                <w:sz w:val="18"/>
              </w:rPr>
              <w:t>timestamp</w:t>
            </w:r>
          </w:p>
        </w:tc>
        <w:tc>
          <w:tcPr>
            <w:tcW w:type="dxa" w:w="1440"/>
            <w:shd w:fill="F8FAFC"/>
            <w:tcMar>
              <w:top w:w="65" w:type="dxa"/>
              <w:bottom w:w="65" w:type="dxa"/>
              <w:left w:w="80" w:type="dxa"/>
              <w:right w:w="80" w:type="dxa"/>
            </w:tcMar>
          </w:tcPr>
          <w:p>
            <w:pPr>
              <w:spacing w:after="0" w:line="264" w:lineRule="auto"/>
            </w:pPr>
            <w:r>
              <w:rPr>
                <w:rFonts w:ascii="Arial" w:hAnsi="Arial"/>
                <w:color w:val="2C3E50"/>
                <w:sz w:val="18"/>
              </w:rPr>
              <w:t>-</w:t>
            </w:r>
          </w:p>
        </w:tc>
        <w:tc>
          <w:tcPr>
            <w:tcW w:type="dxa" w:w="4320"/>
            <w:shd w:fill="F8FAFC"/>
            <w:tcMar>
              <w:top w:w="65" w:type="dxa"/>
              <w:bottom w:w="65" w:type="dxa"/>
              <w:left w:w="80" w:type="dxa"/>
              <w:right w:w="80" w:type="dxa"/>
            </w:tcMar>
          </w:tcPr>
          <w:p>
            <w:pPr>
              <w:spacing w:after="0" w:line="264" w:lineRule="auto"/>
            </w:pPr>
            <w:r>
              <w:rPr>
                <w:rFonts w:ascii="Arial" w:hAnsi="Arial"/>
                <w:color w:val="2C3E50"/>
                <w:sz w:val="18"/>
              </w:rPr>
              <w:t>Thời điểm phát sinh giao dịch.</w:t>
            </w:r>
          </w:p>
        </w:tc>
      </w:tr>
    </w:tbl>
    <w:p>
      <w:pPr>
        <w:spacing w:after="120"/>
      </w:pPr>
    </w:p>
    <w:p>
      <w:pPr>
        <w:keepNext/>
        <w:spacing w:before="280" w:after="120"/>
      </w:pPr>
      <w:r>
        <w:rPr>
          <w:rFonts w:ascii="Arial" w:hAnsi="Arial"/>
          <w:b/>
          <w:color w:val="2980B9"/>
          <w:sz w:val="26"/>
        </w:rPr>
        <w:t>7.5. Nhóm Bảng Mới cho CHAT TRỰC TIẾP (LIVE CHAT - Service Mới)</w:t>
      </w:r>
    </w:p>
    <w:p>
      <w:pPr>
        <w:keepNext/>
        <w:spacing w:before="200" w:after="80"/>
      </w:pPr>
      <w:r>
        <w:rPr>
          <w:rFonts w:ascii="Arial" w:hAnsi="Arial"/>
          <w:b/>
          <w:color w:val="2C3E50"/>
          <w:sz w:val="22"/>
        </w:rPr>
        <w:t>9. Bảng `ChatConversations` &amp; `ChatMessages` (Hộp thoại &amp; Tin nhắn)</w:t>
      </w:r>
    </w:p>
    <w:p>
      <w:pPr>
        <w:spacing w:after="120" w:line="276" w:lineRule="auto"/>
      </w:pPr>
      <w:r>
        <w:rPr>
          <w:rFonts w:ascii="Arial" w:hAnsi="Arial"/>
          <w:color w:val="2C3E50"/>
          <w:sz w:val="20"/>
        </w:rPr>
        <w:t>Mục đích: Hỗ trợ chat thời gian thực (Real-time qua SignalR) giữa Khách hàng và Chủ shop.</w:t>
      </w:r>
    </w:p>
    <w:tbl>
      <w:tblPr>
        <w:tblW w:type="auto" w:w="0"/>
        <w:jc w:val="center"/>
        <w:tblLook w:firstColumn="1" w:firstRow="1" w:lastColumn="0" w:lastRow="0" w:noHBand="0" w:noVBand="1" w:val="04A0"/>
        <w:tblBorders>
          <w:top w:val="single" w:sz="4" w:space="0" w:color="CBD5E1"/>
          <w:bottom w:val="single" w:sz="6" w:space="0" w:color="CBD5E1"/>
          <w:left w:val="none"/>
          <w:right w:val="none"/>
          <w:insideH w:val="single" w:sz="4" w:space="0" w:color="CBD5E1"/>
          <w:insideV w:val="none"/>
        </w:tblBorders>
      </w:tblPr>
      <w:tblGrid>
        <w:gridCol w:w="2340"/>
        <w:gridCol w:w="2340"/>
        <w:gridCol w:w="2340"/>
        <w:gridCol w:w="2340"/>
      </w:tblGrid>
      <w:tr>
        <w:tc>
          <w:tcPr>
            <w:tcW w:type="dxa" w:w="2016"/>
            <w:shd w:fill="184C78"/>
            <w:tcMar>
              <w:top w:w="90" w:type="dxa"/>
              <w:bottom w:w="90" w:type="dxa"/>
              <w:left w:w="90" w:type="dxa"/>
              <w:right w:w="90" w:type="dxa"/>
            </w:tcMar>
          </w:tcPr>
          <w:p>
            <w:pPr>
              <w:spacing w:after="0"/>
              <w:jc w:val="center"/>
            </w:pPr>
            <w:r>
              <w:rPr>
                <w:rFonts w:ascii="Arial" w:hAnsi="Arial"/>
                <w:b/>
                <w:color w:val="FFFFFF"/>
                <w:sz w:val="19"/>
              </w:rPr>
              <w:t>Tên cột (Column)</w:t>
            </w:r>
          </w:p>
        </w:tc>
        <w:tc>
          <w:tcPr>
            <w:tcW w:type="dxa" w:w="1584"/>
            <w:shd w:fill="184C78"/>
            <w:tcMar>
              <w:top w:w="90" w:type="dxa"/>
              <w:bottom w:w="90" w:type="dxa"/>
              <w:left w:w="90" w:type="dxa"/>
              <w:right w:w="90" w:type="dxa"/>
            </w:tcMar>
          </w:tcPr>
          <w:p>
            <w:pPr>
              <w:spacing w:after="0"/>
              <w:jc w:val="center"/>
            </w:pPr>
            <w:r>
              <w:rPr>
                <w:rFonts w:ascii="Arial" w:hAnsi="Arial"/>
                <w:b/>
                <w:color w:val="FFFFFF"/>
                <w:sz w:val="19"/>
              </w:rPr>
              <w:t>Kiểu dữ liệu</w:t>
            </w:r>
          </w:p>
        </w:tc>
        <w:tc>
          <w:tcPr>
            <w:tcW w:type="dxa" w:w="1440"/>
            <w:shd w:fill="184C78"/>
            <w:tcMar>
              <w:top w:w="90" w:type="dxa"/>
              <w:bottom w:w="90" w:type="dxa"/>
              <w:left w:w="90" w:type="dxa"/>
              <w:right w:w="90" w:type="dxa"/>
            </w:tcMar>
          </w:tcPr>
          <w:p>
            <w:pPr>
              <w:spacing w:after="0"/>
              <w:jc w:val="center"/>
            </w:pPr>
            <w:r>
              <w:rPr>
                <w:rFonts w:ascii="Arial" w:hAnsi="Arial"/>
                <w:b/>
                <w:color w:val="FFFFFF"/>
                <w:sz w:val="19"/>
              </w:rPr>
              <w:t>Khóa (Key)</w:t>
            </w:r>
          </w:p>
        </w:tc>
        <w:tc>
          <w:tcPr>
            <w:tcW w:type="dxa" w:w="4320"/>
            <w:shd w:fill="184C78"/>
            <w:tcMar>
              <w:top w:w="90" w:type="dxa"/>
              <w:bottom w:w="90" w:type="dxa"/>
              <w:left w:w="90" w:type="dxa"/>
              <w:right w:w="90" w:type="dxa"/>
            </w:tcMar>
          </w:tcPr>
          <w:p>
            <w:pPr>
              <w:spacing w:after="0"/>
              <w:jc w:val="center"/>
            </w:pPr>
            <w:r>
              <w:rPr>
                <w:rFonts w:ascii="Arial" w:hAnsi="Arial"/>
                <w:b/>
                <w:color w:val="FFFFFF"/>
                <w:sz w:val="19"/>
              </w:rPr>
              <w:t>Mô tả chi tiết</w:t>
            </w:r>
          </w:p>
        </w:tc>
      </w:tr>
      <w:tr>
        <w:tc>
          <w:tcPr>
            <w:tcW w:type="dxa" w:w="2016"/>
            <w:shd w:fill="FFFFFF"/>
            <w:tcMar>
              <w:top w:w="65" w:type="dxa"/>
              <w:bottom w:w="65" w:type="dxa"/>
              <w:left w:w="80" w:type="dxa"/>
              <w:right w:w="80" w:type="dxa"/>
            </w:tcMar>
          </w:tcPr>
          <w:p>
            <w:pPr>
              <w:spacing w:after="0" w:line="264" w:lineRule="auto"/>
            </w:pPr>
            <w:r>
              <w:rPr>
                <w:rFonts w:ascii="Arial" w:hAnsi="Arial"/>
                <w:color w:val="2C3E50"/>
                <w:sz w:val="18"/>
              </w:rPr>
              <w:t>ConversationId</w:t>
            </w:r>
          </w:p>
        </w:tc>
        <w:tc>
          <w:tcPr>
            <w:tcW w:type="dxa" w:w="1584"/>
            <w:shd w:fill="FFFFFF"/>
            <w:tcMar>
              <w:top w:w="65" w:type="dxa"/>
              <w:bottom w:w="65" w:type="dxa"/>
              <w:left w:w="80" w:type="dxa"/>
              <w:right w:w="80" w:type="dxa"/>
            </w:tcMar>
          </w:tcPr>
          <w:p>
            <w:pPr>
              <w:spacing w:after="0" w:line="264" w:lineRule="auto"/>
            </w:pPr>
            <w:r>
              <w:rPr>
                <w:rFonts w:ascii="Arial" w:hAnsi="Arial"/>
                <w:color w:val="2C3E50"/>
                <w:sz w:val="18"/>
              </w:rPr>
              <w:t>Guid</w:t>
            </w:r>
          </w:p>
        </w:tc>
        <w:tc>
          <w:tcPr>
            <w:tcW w:type="dxa" w:w="1440"/>
            <w:shd w:fill="FFFFFF"/>
            <w:tcMar>
              <w:top w:w="65" w:type="dxa"/>
              <w:bottom w:w="65" w:type="dxa"/>
              <w:left w:w="80" w:type="dxa"/>
              <w:right w:w="80" w:type="dxa"/>
            </w:tcMar>
          </w:tcPr>
          <w:p>
            <w:pPr>
              <w:spacing w:after="0" w:line="264" w:lineRule="auto"/>
            </w:pPr>
            <w:r>
              <w:rPr>
                <w:rFonts w:ascii="Arial" w:hAnsi="Arial"/>
                <w:color w:val="2C3E50"/>
                <w:sz w:val="18"/>
              </w:rPr>
              <w:t>PK</w:t>
            </w:r>
          </w:p>
        </w:tc>
        <w:tc>
          <w:tcPr>
            <w:tcW w:type="dxa" w:w="4320"/>
            <w:shd w:fill="FFFFFF"/>
            <w:tcMar>
              <w:top w:w="65" w:type="dxa"/>
              <w:bottom w:w="65" w:type="dxa"/>
              <w:left w:w="80" w:type="dxa"/>
              <w:right w:w="80" w:type="dxa"/>
            </w:tcMar>
          </w:tcPr>
          <w:p>
            <w:pPr>
              <w:spacing w:after="0" w:line="264" w:lineRule="auto"/>
            </w:pPr>
            <w:r>
              <w:rPr>
                <w:rFonts w:ascii="Arial" w:hAnsi="Arial"/>
                <w:color w:val="2C3E50"/>
                <w:sz w:val="18"/>
              </w:rPr>
              <w:t>Khóa chính cuộc hội thoại.</w:t>
            </w:r>
          </w:p>
        </w:tc>
      </w:tr>
      <w:tr>
        <w:tc>
          <w:tcPr>
            <w:tcW w:type="dxa" w:w="2016"/>
            <w:shd w:fill="F8FAFC"/>
            <w:tcMar>
              <w:top w:w="65" w:type="dxa"/>
              <w:bottom w:w="65" w:type="dxa"/>
              <w:left w:w="80" w:type="dxa"/>
              <w:right w:w="80" w:type="dxa"/>
            </w:tcMar>
          </w:tcPr>
          <w:p>
            <w:pPr>
              <w:spacing w:after="0" w:line="264" w:lineRule="auto"/>
            </w:pPr>
            <w:r>
              <w:rPr>
                <w:rFonts w:ascii="Arial" w:hAnsi="Arial"/>
                <w:color w:val="2C3E50"/>
                <w:sz w:val="18"/>
              </w:rPr>
              <w:t>BuyerId</w:t>
            </w:r>
          </w:p>
        </w:tc>
        <w:tc>
          <w:tcPr>
            <w:tcW w:type="dxa" w:w="1584"/>
            <w:shd w:fill="F8FAFC"/>
            <w:tcMar>
              <w:top w:w="65" w:type="dxa"/>
              <w:bottom w:w="65" w:type="dxa"/>
              <w:left w:w="80" w:type="dxa"/>
              <w:right w:w="80" w:type="dxa"/>
            </w:tcMar>
          </w:tcPr>
          <w:p>
            <w:pPr>
              <w:spacing w:after="0" w:line="264" w:lineRule="auto"/>
            </w:pPr>
            <w:r>
              <w:rPr>
                <w:rFonts w:ascii="Arial" w:hAnsi="Arial"/>
                <w:color w:val="2C3E50"/>
                <w:sz w:val="18"/>
              </w:rPr>
              <w:t>Guid</w:t>
            </w:r>
          </w:p>
        </w:tc>
        <w:tc>
          <w:tcPr>
            <w:tcW w:type="dxa" w:w="1440"/>
            <w:shd w:fill="F8FAFC"/>
            <w:tcMar>
              <w:top w:w="65" w:type="dxa"/>
              <w:bottom w:w="65" w:type="dxa"/>
              <w:left w:w="80" w:type="dxa"/>
              <w:right w:w="80" w:type="dxa"/>
            </w:tcMar>
          </w:tcPr>
          <w:p>
            <w:pPr>
              <w:spacing w:after="0" w:line="264" w:lineRule="auto"/>
            </w:pPr>
            <w:r>
              <w:rPr>
                <w:rFonts w:ascii="Arial" w:hAnsi="Arial"/>
                <w:color w:val="2C3E50"/>
                <w:sz w:val="18"/>
              </w:rPr>
              <w:t>Logical FK</w:t>
            </w:r>
          </w:p>
        </w:tc>
        <w:tc>
          <w:tcPr>
            <w:tcW w:type="dxa" w:w="4320"/>
            <w:shd w:fill="F8FAFC"/>
            <w:tcMar>
              <w:top w:w="65" w:type="dxa"/>
              <w:bottom w:w="65" w:type="dxa"/>
              <w:left w:w="80" w:type="dxa"/>
              <w:right w:w="80" w:type="dxa"/>
            </w:tcMar>
          </w:tcPr>
          <w:p>
            <w:pPr>
              <w:spacing w:after="0" w:line="264" w:lineRule="auto"/>
            </w:pPr>
            <w:r>
              <w:rPr>
                <w:rFonts w:ascii="Arial" w:hAnsi="Arial"/>
                <w:color w:val="2C3E50"/>
                <w:sz w:val="18"/>
              </w:rPr>
              <w:t>Người mua hàng (Users.Id).</w:t>
            </w:r>
          </w:p>
        </w:tc>
      </w:tr>
      <w:tr>
        <w:tc>
          <w:tcPr>
            <w:tcW w:type="dxa" w:w="2016"/>
            <w:shd w:fill="FFFFFF"/>
            <w:tcMar>
              <w:top w:w="65" w:type="dxa"/>
              <w:bottom w:w="65" w:type="dxa"/>
              <w:left w:w="80" w:type="dxa"/>
              <w:right w:w="80" w:type="dxa"/>
            </w:tcMar>
          </w:tcPr>
          <w:p>
            <w:pPr>
              <w:spacing w:after="0" w:line="264" w:lineRule="auto"/>
            </w:pPr>
            <w:r>
              <w:rPr>
                <w:rFonts w:ascii="Arial" w:hAnsi="Arial"/>
                <w:color w:val="2C3E50"/>
                <w:sz w:val="18"/>
              </w:rPr>
              <w:t>SellerId</w:t>
            </w:r>
          </w:p>
        </w:tc>
        <w:tc>
          <w:tcPr>
            <w:tcW w:type="dxa" w:w="1584"/>
            <w:shd w:fill="FFFFFF"/>
            <w:tcMar>
              <w:top w:w="65" w:type="dxa"/>
              <w:bottom w:w="65" w:type="dxa"/>
              <w:left w:w="80" w:type="dxa"/>
              <w:right w:w="80" w:type="dxa"/>
            </w:tcMar>
          </w:tcPr>
          <w:p>
            <w:pPr>
              <w:spacing w:after="0" w:line="264" w:lineRule="auto"/>
            </w:pPr>
            <w:r>
              <w:rPr>
                <w:rFonts w:ascii="Arial" w:hAnsi="Arial"/>
                <w:color w:val="2C3E50"/>
                <w:sz w:val="18"/>
              </w:rPr>
              <w:t>Guid</w:t>
            </w:r>
          </w:p>
        </w:tc>
        <w:tc>
          <w:tcPr>
            <w:tcW w:type="dxa" w:w="1440"/>
            <w:shd w:fill="FFFFFF"/>
            <w:tcMar>
              <w:top w:w="65" w:type="dxa"/>
              <w:bottom w:w="65" w:type="dxa"/>
              <w:left w:w="80" w:type="dxa"/>
              <w:right w:w="80" w:type="dxa"/>
            </w:tcMar>
          </w:tcPr>
          <w:p>
            <w:pPr>
              <w:spacing w:after="0" w:line="264" w:lineRule="auto"/>
            </w:pPr>
            <w:r>
              <w:rPr>
                <w:rFonts w:ascii="Arial" w:hAnsi="Arial"/>
                <w:color w:val="2C3E50"/>
                <w:sz w:val="18"/>
              </w:rPr>
              <w:t>Logical FK</w:t>
            </w:r>
          </w:p>
        </w:tc>
        <w:tc>
          <w:tcPr>
            <w:tcW w:type="dxa" w:w="4320"/>
            <w:shd w:fill="FFFFFF"/>
            <w:tcMar>
              <w:top w:w="65" w:type="dxa"/>
              <w:bottom w:w="65" w:type="dxa"/>
              <w:left w:w="80" w:type="dxa"/>
              <w:right w:w="80" w:type="dxa"/>
            </w:tcMar>
          </w:tcPr>
          <w:p>
            <w:pPr>
              <w:spacing w:after="0" w:line="264" w:lineRule="auto"/>
            </w:pPr>
            <w:r>
              <w:rPr>
                <w:rFonts w:ascii="Arial" w:hAnsi="Arial"/>
                <w:color w:val="2C3E50"/>
                <w:sz w:val="18"/>
              </w:rPr>
              <w:t>Chủ shop (Sellers.Id).</w:t>
            </w:r>
          </w:p>
        </w:tc>
      </w:tr>
      <w:tr>
        <w:tc>
          <w:tcPr>
            <w:tcW w:type="dxa" w:w="2016"/>
            <w:shd w:fill="F8FAFC"/>
            <w:tcMar>
              <w:top w:w="65" w:type="dxa"/>
              <w:bottom w:w="65" w:type="dxa"/>
              <w:left w:w="80" w:type="dxa"/>
              <w:right w:w="80" w:type="dxa"/>
            </w:tcMar>
          </w:tcPr>
          <w:p>
            <w:pPr>
              <w:spacing w:after="0" w:line="264" w:lineRule="auto"/>
            </w:pPr>
            <w:r>
              <w:rPr>
                <w:rFonts w:ascii="Arial" w:hAnsi="Arial"/>
                <w:color w:val="2C3E50"/>
                <w:sz w:val="18"/>
              </w:rPr>
              <w:t>LastMessage</w:t>
            </w:r>
          </w:p>
        </w:tc>
        <w:tc>
          <w:tcPr>
            <w:tcW w:type="dxa" w:w="1584"/>
            <w:shd w:fill="F8FAFC"/>
            <w:tcMar>
              <w:top w:w="65" w:type="dxa"/>
              <w:bottom w:w="65" w:type="dxa"/>
              <w:left w:w="80" w:type="dxa"/>
              <w:right w:w="80" w:type="dxa"/>
            </w:tcMar>
          </w:tcPr>
          <w:p>
            <w:pPr>
              <w:spacing w:after="0" w:line="264" w:lineRule="auto"/>
            </w:pPr>
            <w:r>
              <w:rPr>
                <w:rFonts w:ascii="Arial" w:hAnsi="Arial"/>
                <w:color w:val="2C3E50"/>
                <w:sz w:val="18"/>
              </w:rPr>
              <w:t>varchar(1000)</w:t>
            </w:r>
          </w:p>
        </w:tc>
        <w:tc>
          <w:tcPr>
            <w:tcW w:type="dxa" w:w="1440"/>
            <w:shd w:fill="F8FAFC"/>
            <w:tcMar>
              <w:top w:w="65" w:type="dxa"/>
              <w:bottom w:w="65" w:type="dxa"/>
              <w:left w:w="80" w:type="dxa"/>
              <w:right w:w="80" w:type="dxa"/>
            </w:tcMar>
          </w:tcPr>
          <w:p>
            <w:pPr>
              <w:spacing w:after="0" w:line="264" w:lineRule="auto"/>
            </w:pPr>
            <w:r>
              <w:rPr>
                <w:rFonts w:ascii="Arial" w:hAnsi="Arial"/>
                <w:color w:val="2C3E50"/>
                <w:sz w:val="18"/>
              </w:rPr>
              <w:t>-</w:t>
            </w:r>
          </w:p>
        </w:tc>
        <w:tc>
          <w:tcPr>
            <w:tcW w:type="dxa" w:w="4320"/>
            <w:shd w:fill="F8FAFC"/>
            <w:tcMar>
              <w:top w:w="65" w:type="dxa"/>
              <w:bottom w:w="65" w:type="dxa"/>
              <w:left w:w="80" w:type="dxa"/>
              <w:right w:w="80" w:type="dxa"/>
            </w:tcMar>
          </w:tcPr>
          <w:p>
            <w:pPr>
              <w:spacing w:after="0" w:line="264" w:lineRule="auto"/>
            </w:pPr>
            <w:r>
              <w:rPr>
                <w:rFonts w:ascii="Arial" w:hAnsi="Arial"/>
                <w:color w:val="2C3E50"/>
                <w:sz w:val="18"/>
              </w:rPr>
              <w:t>Nội dung tin nhắn mới nhất để hiển thị xem trước.</w:t>
            </w:r>
          </w:p>
        </w:tc>
      </w:tr>
      <w:tr>
        <w:tc>
          <w:tcPr>
            <w:tcW w:type="dxa" w:w="2016"/>
            <w:shd w:fill="FFFFFF"/>
            <w:tcMar>
              <w:top w:w="65" w:type="dxa"/>
              <w:bottom w:w="65" w:type="dxa"/>
              <w:left w:w="80" w:type="dxa"/>
              <w:right w:w="80" w:type="dxa"/>
            </w:tcMar>
          </w:tcPr>
          <w:p>
            <w:pPr>
              <w:spacing w:after="0" w:line="264" w:lineRule="auto"/>
            </w:pPr>
            <w:r>
              <w:rPr>
                <w:rFonts w:ascii="Arial" w:hAnsi="Arial"/>
                <w:color w:val="2C3E50"/>
                <w:sz w:val="18"/>
              </w:rPr>
              <w:t>LastMessageAt</w:t>
            </w:r>
          </w:p>
        </w:tc>
        <w:tc>
          <w:tcPr>
            <w:tcW w:type="dxa" w:w="1584"/>
            <w:shd w:fill="FFFFFF"/>
            <w:tcMar>
              <w:top w:w="65" w:type="dxa"/>
              <w:bottom w:w="65" w:type="dxa"/>
              <w:left w:w="80" w:type="dxa"/>
              <w:right w:w="80" w:type="dxa"/>
            </w:tcMar>
          </w:tcPr>
          <w:p>
            <w:pPr>
              <w:spacing w:after="0" w:line="264" w:lineRule="auto"/>
            </w:pPr>
            <w:r>
              <w:rPr>
                <w:rFonts w:ascii="Arial" w:hAnsi="Arial"/>
                <w:color w:val="2C3E50"/>
                <w:sz w:val="18"/>
              </w:rPr>
              <w:t>timestamp</w:t>
            </w:r>
          </w:p>
        </w:tc>
        <w:tc>
          <w:tcPr>
            <w:tcW w:type="dxa" w:w="1440"/>
            <w:shd w:fill="FFFFFF"/>
            <w:tcMar>
              <w:top w:w="65" w:type="dxa"/>
              <w:bottom w:w="65" w:type="dxa"/>
              <w:left w:w="80" w:type="dxa"/>
              <w:right w:w="80" w:type="dxa"/>
            </w:tcMar>
          </w:tcPr>
          <w:p>
            <w:pPr>
              <w:spacing w:after="0" w:line="264" w:lineRule="auto"/>
            </w:pPr>
            <w:r>
              <w:rPr>
                <w:rFonts w:ascii="Arial" w:hAnsi="Arial"/>
                <w:color w:val="2C3E50"/>
                <w:sz w:val="18"/>
              </w:rPr>
              <w:t>-</w:t>
            </w:r>
          </w:p>
        </w:tc>
        <w:tc>
          <w:tcPr>
            <w:tcW w:type="dxa" w:w="4320"/>
            <w:shd w:fill="FFFFFF"/>
            <w:tcMar>
              <w:top w:w="65" w:type="dxa"/>
              <w:bottom w:w="65" w:type="dxa"/>
              <w:left w:w="80" w:type="dxa"/>
              <w:right w:w="80" w:type="dxa"/>
            </w:tcMar>
          </w:tcPr>
          <w:p>
            <w:pPr>
              <w:spacing w:after="0" w:line="264" w:lineRule="auto"/>
            </w:pPr>
            <w:r>
              <w:rPr>
                <w:rFonts w:ascii="Arial" w:hAnsi="Arial"/>
                <w:color w:val="2C3E50"/>
                <w:sz w:val="18"/>
              </w:rPr>
              <w:t>Thời điểm tin nhắn cuối.</w:t>
            </w:r>
          </w:p>
        </w:tc>
      </w:tr>
      <w:tr>
        <w:tc>
          <w:tcPr>
            <w:tcW w:type="dxa" w:w="2016"/>
            <w:shd w:fill="F8FAFC"/>
            <w:tcMar>
              <w:top w:w="65" w:type="dxa"/>
              <w:bottom w:w="65" w:type="dxa"/>
              <w:left w:w="80" w:type="dxa"/>
              <w:right w:w="80" w:type="dxa"/>
            </w:tcMar>
          </w:tcPr>
          <w:p>
            <w:pPr>
              <w:spacing w:after="0" w:line="264" w:lineRule="auto"/>
            </w:pPr>
            <w:r>
              <w:rPr>
                <w:rFonts w:ascii="Arial" w:hAnsi="Arial"/>
                <w:color w:val="2C3E50"/>
                <w:sz w:val="18"/>
              </w:rPr>
              <w:t>BuyerUnreadCount</w:t>
            </w:r>
          </w:p>
        </w:tc>
        <w:tc>
          <w:tcPr>
            <w:tcW w:type="dxa" w:w="1584"/>
            <w:shd w:fill="F8FAFC"/>
            <w:tcMar>
              <w:top w:w="65" w:type="dxa"/>
              <w:bottom w:w="65" w:type="dxa"/>
              <w:left w:w="80" w:type="dxa"/>
              <w:right w:w="80" w:type="dxa"/>
            </w:tcMar>
          </w:tcPr>
          <w:p>
            <w:pPr>
              <w:spacing w:after="0" w:line="264" w:lineRule="auto"/>
            </w:pPr>
            <w:r>
              <w:rPr>
                <w:rFonts w:ascii="Arial" w:hAnsi="Arial"/>
                <w:color w:val="2C3E50"/>
                <w:sz w:val="18"/>
              </w:rPr>
              <w:t>int</w:t>
            </w:r>
          </w:p>
        </w:tc>
        <w:tc>
          <w:tcPr>
            <w:tcW w:type="dxa" w:w="1440"/>
            <w:shd w:fill="F8FAFC"/>
            <w:tcMar>
              <w:top w:w="65" w:type="dxa"/>
              <w:bottom w:w="65" w:type="dxa"/>
              <w:left w:w="80" w:type="dxa"/>
              <w:right w:w="80" w:type="dxa"/>
            </w:tcMar>
          </w:tcPr>
          <w:p>
            <w:pPr>
              <w:spacing w:after="0" w:line="264" w:lineRule="auto"/>
            </w:pPr>
            <w:r>
              <w:rPr>
                <w:rFonts w:ascii="Arial" w:hAnsi="Arial"/>
                <w:color w:val="2C3E50"/>
                <w:sz w:val="18"/>
              </w:rPr>
              <w:t>-</w:t>
            </w:r>
          </w:p>
        </w:tc>
        <w:tc>
          <w:tcPr>
            <w:tcW w:type="dxa" w:w="4320"/>
            <w:shd w:fill="F8FAFC"/>
            <w:tcMar>
              <w:top w:w="65" w:type="dxa"/>
              <w:bottom w:w="65" w:type="dxa"/>
              <w:left w:w="80" w:type="dxa"/>
              <w:right w:w="80" w:type="dxa"/>
            </w:tcMar>
          </w:tcPr>
          <w:p>
            <w:pPr>
              <w:spacing w:after="0" w:line="264" w:lineRule="auto"/>
            </w:pPr>
            <w:r>
              <w:rPr>
                <w:rFonts w:ascii="Arial" w:hAnsi="Arial"/>
                <w:color w:val="2C3E50"/>
                <w:sz w:val="18"/>
              </w:rPr>
              <w:t>Số tin người mua chưa đọc.</w:t>
            </w:r>
          </w:p>
        </w:tc>
      </w:tr>
      <w:tr>
        <w:tc>
          <w:tcPr>
            <w:tcW w:type="dxa" w:w="2016"/>
            <w:shd w:fill="FFFFFF"/>
            <w:tcMar>
              <w:top w:w="65" w:type="dxa"/>
              <w:bottom w:w="65" w:type="dxa"/>
              <w:left w:w="80" w:type="dxa"/>
              <w:right w:w="80" w:type="dxa"/>
            </w:tcMar>
          </w:tcPr>
          <w:p>
            <w:pPr>
              <w:spacing w:after="0" w:line="264" w:lineRule="auto"/>
            </w:pPr>
            <w:r>
              <w:rPr>
                <w:rFonts w:ascii="Arial" w:hAnsi="Arial"/>
                <w:color w:val="2C3E50"/>
                <w:sz w:val="18"/>
              </w:rPr>
              <w:t>SellerUnreadCount</w:t>
            </w:r>
          </w:p>
        </w:tc>
        <w:tc>
          <w:tcPr>
            <w:tcW w:type="dxa" w:w="1584"/>
            <w:shd w:fill="FFFFFF"/>
            <w:tcMar>
              <w:top w:w="65" w:type="dxa"/>
              <w:bottom w:w="65" w:type="dxa"/>
              <w:left w:w="80" w:type="dxa"/>
              <w:right w:w="80" w:type="dxa"/>
            </w:tcMar>
          </w:tcPr>
          <w:p>
            <w:pPr>
              <w:spacing w:after="0" w:line="264" w:lineRule="auto"/>
            </w:pPr>
            <w:r>
              <w:rPr>
                <w:rFonts w:ascii="Arial" w:hAnsi="Arial"/>
                <w:color w:val="2C3E50"/>
                <w:sz w:val="18"/>
              </w:rPr>
              <w:t>int</w:t>
            </w:r>
          </w:p>
        </w:tc>
        <w:tc>
          <w:tcPr>
            <w:tcW w:type="dxa" w:w="1440"/>
            <w:shd w:fill="FFFFFF"/>
            <w:tcMar>
              <w:top w:w="65" w:type="dxa"/>
              <w:bottom w:w="65" w:type="dxa"/>
              <w:left w:w="80" w:type="dxa"/>
              <w:right w:w="80" w:type="dxa"/>
            </w:tcMar>
          </w:tcPr>
          <w:p>
            <w:pPr>
              <w:spacing w:after="0" w:line="264" w:lineRule="auto"/>
            </w:pPr>
            <w:r>
              <w:rPr>
                <w:rFonts w:ascii="Arial" w:hAnsi="Arial"/>
                <w:color w:val="2C3E50"/>
                <w:sz w:val="18"/>
              </w:rPr>
              <w:t>-</w:t>
            </w:r>
          </w:p>
        </w:tc>
        <w:tc>
          <w:tcPr>
            <w:tcW w:type="dxa" w:w="4320"/>
            <w:shd w:fill="FFFFFF"/>
            <w:tcMar>
              <w:top w:w="65" w:type="dxa"/>
              <w:bottom w:w="65" w:type="dxa"/>
              <w:left w:w="80" w:type="dxa"/>
              <w:right w:w="80" w:type="dxa"/>
            </w:tcMar>
          </w:tcPr>
          <w:p>
            <w:pPr>
              <w:spacing w:after="0" w:line="264" w:lineRule="auto"/>
            </w:pPr>
            <w:r>
              <w:rPr>
                <w:rFonts w:ascii="Arial" w:hAnsi="Arial"/>
                <w:color w:val="2C3E50"/>
                <w:sz w:val="18"/>
              </w:rPr>
              <w:t>Số tin chủ shop chưa đọc.</w:t>
            </w:r>
          </w:p>
        </w:tc>
      </w:tr>
    </w:tbl>
    <w:p>
      <w:pPr>
        <w:spacing w:after="120"/>
      </w:pPr>
    </w:p>
    <w:tbl>
      <w:tblPr>
        <w:tblW w:type="auto" w:w="0"/>
        <w:jc w:val="center"/>
        <w:tblLook w:firstColumn="1" w:firstRow="1" w:lastColumn="0" w:lastRow="0" w:noHBand="0" w:noVBand="1" w:val="04A0"/>
        <w:tblBorders>
          <w:top w:val="single" w:sz="4" w:space="0" w:color="CBD5E1"/>
          <w:bottom w:val="single" w:sz="6" w:space="0" w:color="CBD5E1"/>
          <w:left w:val="none"/>
          <w:right w:val="none"/>
          <w:insideH w:val="single" w:sz="4" w:space="0" w:color="CBD5E1"/>
          <w:insideV w:val="none"/>
        </w:tblBorders>
      </w:tblPr>
      <w:tblGrid>
        <w:gridCol w:w="2340"/>
        <w:gridCol w:w="2340"/>
        <w:gridCol w:w="2340"/>
        <w:gridCol w:w="2340"/>
      </w:tblGrid>
      <w:tr>
        <w:tc>
          <w:tcPr>
            <w:tcW w:type="dxa" w:w="2016"/>
            <w:shd w:fill="184C78"/>
            <w:tcMar>
              <w:top w:w="90" w:type="dxa"/>
              <w:bottom w:w="90" w:type="dxa"/>
              <w:left w:w="90" w:type="dxa"/>
              <w:right w:w="90" w:type="dxa"/>
            </w:tcMar>
          </w:tcPr>
          <w:p>
            <w:pPr>
              <w:spacing w:after="0"/>
              <w:jc w:val="center"/>
            </w:pPr>
            <w:r>
              <w:rPr>
                <w:rFonts w:ascii="Arial" w:hAnsi="Arial"/>
                <w:b/>
                <w:color w:val="FFFFFF"/>
                <w:sz w:val="19"/>
              </w:rPr>
              <w:t>Tên cột (Column)</w:t>
            </w:r>
          </w:p>
        </w:tc>
        <w:tc>
          <w:tcPr>
            <w:tcW w:type="dxa" w:w="1584"/>
            <w:shd w:fill="184C78"/>
            <w:tcMar>
              <w:top w:w="90" w:type="dxa"/>
              <w:bottom w:w="90" w:type="dxa"/>
              <w:left w:w="90" w:type="dxa"/>
              <w:right w:w="90" w:type="dxa"/>
            </w:tcMar>
          </w:tcPr>
          <w:p>
            <w:pPr>
              <w:spacing w:after="0"/>
              <w:jc w:val="center"/>
            </w:pPr>
            <w:r>
              <w:rPr>
                <w:rFonts w:ascii="Arial" w:hAnsi="Arial"/>
                <w:b/>
                <w:color w:val="FFFFFF"/>
                <w:sz w:val="19"/>
              </w:rPr>
              <w:t>Kiểu dữ liệu</w:t>
            </w:r>
          </w:p>
        </w:tc>
        <w:tc>
          <w:tcPr>
            <w:tcW w:type="dxa" w:w="1440"/>
            <w:shd w:fill="184C78"/>
            <w:tcMar>
              <w:top w:w="90" w:type="dxa"/>
              <w:bottom w:w="90" w:type="dxa"/>
              <w:left w:w="90" w:type="dxa"/>
              <w:right w:w="90" w:type="dxa"/>
            </w:tcMar>
          </w:tcPr>
          <w:p>
            <w:pPr>
              <w:spacing w:after="0"/>
              <w:jc w:val="center"/>
            </w:pPr>
            <w:r>
              <w:rPr>
                <w:rFonts w:ascii="Arial" w:hAnsi="Arial"/>
                <w:b/>
                <w:color w:val="FFFFFF"/>
                <w:sz w:val="19"/>
              </w:rPr>
              <w:t>Khóa (Key)</w:t>
            </w:r>
          </w:p>
        </w:tc>
        <w:tc>
          <w:tcPr>
            <w:tcW w:type="dxa" w:w="4320"/>
            <w:shd w:fill="184C78"/>
            <w:tcMar>
              <w:top w:w="90" w:type="dxa"/>
              <w:bottom w:w="90" w:type="dxa"/>
              <w:left w:w="90" w:type="dxa"/>
              <w:right w:w="90" w:type="dxa"/>
            </w:tcMar>
          </w:tcPr>
          <w:p>
            <w:pPr>
              <w:spacing w:after="0"/>
              <w:jc w:val="center"/>
            </w:pPr>
            <w:r>
              <w:rPr>
                <w:rFonts w:ascii="Arial" w:hAnsi="Arial"/>
                <w:b/>
                <w:color w:val="FFFFFF"/>
                <w:sz w:val="19"/>
              </w:rPr>
              <w:t>Mô tả chi tiết</w:t>
            </w:r>
          </w:p>
        </w:tc>
      </w:tr>
      <w:tr>
        <w:tc>
          <w:tcPr>
            <w:tcW w:type="dxa" w:w="2016"/>
            <w:shd w:fill="FFFFFF"/>
            <w:tcMar>
              <w:top w:w="65" w:type="dxa"/>
              <w:bottom w:w="65" w:type="dxa"/>
              <w:left w:w="80" w:type="dxa"/>
              <w:right w:w="80" w:type="dxa"/>
            </w:tcMar>
          </w:tcPr>
          <w:p>
            <w:pPr>
              <w:spacing w:after="0" w:line="264" w:lineRule="auto"/>
            </w:pPr>
            <w:r>
              <w:rPr>
                <w:rFonts w:ascii="Arial" w:hAnsi="Arial"/>
                <w:color w:val="2C3E50"/>
                <w:sz w:val="18"/>
              </w:rPr>
              <w:t>MessageId</w:t>
            </w:r>
          </w:p>
        </w:tc>
        <w:tc>
          <w:tcPr>
            <w:tcW w:type="dxa" w:w="1584"/>
            <w:shd w:fill="FFFFFF"/>
            <w:tcMar>
              <w:top w:w="65" w:type="dxa"/>
              <w:bottom w:w="65" w:type="dxa"/>
              <w:left w:w="80" w:type="dxa"/>
              <w:right w:w="80" w:type="dxa"/>
            </w:tcMar>
          </w:tcPr>
          <w:p>
            <w:pPr>
              <w:spacing w:after="0" w:line="264" w:lineRule="auto"/>
            </w:pPr>
            <w:r>
              <w:rPr>
                <w:rFonts w:ascii="Arial" w:hAnsi="Arial"/>
                <w:color w:val="2C3E50"/>
                <w:sz w:val="18"/>
              </w:rPr>
              <w:t>Guid</w:t>
            </w:r>
          </w:p>
        </w:tc>
        <w:tc>
          <w:tcPr>
            <w:tcW w:type="dxa" w:w="1440"/>
            <w:shd w:fill="FFFFFF"/>
            <w:tcMar>
              <w:top w:w="65" w:type="dxa"/>
              <w:bottom w:w="65" w:type="dxa"/>
              <w:left w:w="80" w:type="dxa"/>
              <w:right w:w="80" w:type="dxa"/>
            </w:tcMar>
          </w:tcPr>
          <w:p>
            <w:pPr>
              <w:spacing w:after="0" w:line="264" w:lineRule="auto"/>
            </w:pPr>
            <w:r>
              <w:rPr>
                <w:rFonts w:ascii="Arial" w:hAnsi="Arial"/>
                <w:color w:val="2C3E50"/>
                <w:sz w:val="18"/>
              </w:rPr>
              <w:t>PK</w:t>
            </w:r>
          </w:p>
        </w:tc>
        <w:tc>
          <w:tcPr>
            <w:tcW w:type="dxa" w:w="4320"/>
            <w:shd w:fill="FFFFFF"/>
            <w:tcMar>
              <w:top w:w="65" w:type="dxa"/>
              <w:bottom w:w="65" w:type="dxa"/>
              <w:left w:w="80" w:type="dxa"/>
              <w:right w:w="80" w:type="dxa"/>
            </w:tcMar>
          </w:tcPr>
          <w:p>
            <w:pPr>
              <w:spacing w:after="0" w:line="264" w:lineRule="auto"/>
            </w:pPr>
            <w:r>
              <w:rPr>
                <w:rFonts w:ascii="Arial" w:hAnsi="Arial"/>
                <w:color w:val="2C3E50"/>
                <w:sz w:val="18"/>
              </w:rPr>
              <w:t>Khóa chính tin nhắn.</w:t>
            </w:r>
          </w:p>
        </w:tc>
      </w:tr>
      <w:tr>
        <w:tc>
          <w:tcPr>
            <w:tcW w:type="dxa" w:w="2016"/>
            <w:shd w:fill="F8FAFC"/>
            <w:tcMar>
              <w:top w:w="65" w:type="dxa"/>
              <w:bottom w:w="65" w:type="dxa"/>
              <w:left w:w="80" w:type="dxa"/>
              <w:right w:w="80" w:type="dxa"/>
            </w:tcMar>
          </w:tcPr>
          <w:p>
            <w:pPr>
              <w:spacing w:after="0" w:line="264" w:lineRule="auto"/>
            </w:pPr>
            <w:r>
              <w:rPr>
                <w:rFonts w:ascii="Arial" w:hAnsi="Arial"/>
                <w:color w:val="2C3E50"/>
                <w:sz w:val="18"/>
              </w:rPr>
              <w:t>ConversationId</w:t>
            </w:r>
          </w:p>
        </w:tc>
        <w:tc>
          <w:tcPr>
            <w:tcW w:type="dxa" w:w="1584"/>
            <w:shd w:fill="F8FAFC"/>
            <w:tcMar>
              <w:top w:w="65" w:type="dxa"/>
              <w:bottom w:w="65" w:type="dxa"/>
              <w:left w:w="80" w:type="dxa"/>
              <w:right w:w="80" w:type="dxa"/>
            </w:tcMar>
          </w:tcPr>
          <w:p>
            <w:pPr>
              <w:spacing w:after="0" w:line="264" w:lineRule="auto"/>
            </w:pPr>
            <w:r>
              <w:rPr>
                <w:rFonts w:ascii="Arial" w:hAnsi="Arial"/>
                <w:color w:val="2C3E50"/>
                <w:sz w:val="18"/>
              </w:rPr>
              <w:t>Guid</w:t>
            </w:r>
          </w:p>
        </w:tc>
        <w:tc>
          <w:tcPr>
            <w:tcW w:type="dxa" w:w="1440"/>
            <w:shd w:fill="F8FAFC"/>
            <w:tcMar>
              <w:top w:w="65" w:type="dxa"/>
              <w:bottom w:w="65" w:type="dxa"/>
              <w:left w:w="80" w:type="dxa"/>
              <w:right w:w="80" w:type="dxa"/>
            </w:tcMar>
          </w:tcPr>
          <w:p>
            <w:pPr>
              <w:spacing w:after="0" w:line="264" w:lineRule="auto"/>
            </w:pPr>
            <w:r>
              <w:rPr>
                <w:rFonts w:ascii="Arial" w:hAnsi="Arial"/>
                <w:color w:val="2C3E50"/>
                <w:sz w:val="18"/>
              </w:rPr>
              <w:t>FK nội bộ</w:t>
            </w:r>
          </w:p>
        </w:tc>
        <w:tc>
          <w:tcPr>
            <w:tcW w:type="dxa" w:w="4320"/>
            <w:shd w:fill="F8FAFC"/>
            <w:tcMar>
              <w:top w:w="65" w:type="dxa"/>
              <w:bottom w:w="65" w:type="dxa"/>
              <w:left w:w="80" w:type="dxa"/>
              <w:right w:w="80" w:type="dxa"/>
            </w:tcMar>
          </w:tcPr>
          <w:p>
            <w:pPr>
              <w:spacing w:after="0" w:line="264" w:lineRule="auto"/>
            </w:pPr>
            <w:r>
              <w:rPr>
                <w:rFonts w:ascii="Arial" w:hAnsi="Arial"/>
                <w:color w:val="2C3E50"/>
                <w:sz w:val="18"/>
              </w:rPr>
              <w:t>Thuộc cuộc hội thoại nào.</w:t>
            </w:r>
          </w:p>
        </w:tc>
      </w:tr>
      <w:tr>
        <w:tc>
          <w:tcPr>
            <w:tcW w:type="dxa" w:w="2016"/>
            <w:shd w:fill="FFFFFF"/>
            <w:tcMar>
              <w:top w:w="65" w:type="dxa"/>
              <w:bottom w:w="65" w:type="dxa"/>
              <w:left w:w="80" w:type="dxa"/>
              <w:right w:w="80" w:type="dxa"/>
            </w:tcMar>
          </w:tcPr>
          <w:p>
            <w:pPr>
              <w:spacing w:after="0" w:line="264" w:lineRule="auto"/>
            </w:pPr>
            <w:r>
              <w:rPr>
                <w:rFonts w:ascii="Arial" w:hAnsi="Arial"/>
                <w:color w:val="2C3E50"/>
                <w:sz w:val="18"/>
              </w:rPr>
              <w:t>SenderId</w:t>
            </w:r>
          </w:p>
        </w:tc>
        <w:tc>
          <w:tcPr>
            <w:tcW w:type="dxa" w:w="1584"/>
            <w:shd w:fill="FFFFFF"/>
            <w:tcMar>
              <w:top w:w="65" w:type="dxa"/>
              <w:bottom w:w="65" w:type="dxa"/>
              <w:left w:w="80" w:type="dxa"/>
              <w:right w:w="80" w:type="dxa"/>
            </w:tcMar>
          </w:tcPr>
          <w:p>
            <w:pPr>
              <w:spacing w:after="0" w:line="264" w:lineRule="auto"/>
            </w:pPr>
            <w:r>
              <w:rPr>
                <w:rFonts w:ascii="Arial" w:hAnsi="Arial"/>
                <w:color w:val="2C3E50"/>
                <w:sz w:val="18"/>
              </w:rPr>
              <w:t>Guid</w:t>
            </w:r>
          </w:p>
        </w:tc>
        <w:tc>
          <w:tcPr>
            <w:tcW w:type="dxa" w:w="1440"/>
            <w:shd w:fill="FFFFFF"/>
            <w:tcMar>
              <w:top w:w="65" w:type="dxa"/>
              <w:bottom w:w="65" w:type="dxa"/>
              <w:left w:w="80" w:type="dxa"/>
              <w:right w:w="80" w:type="dxa"/>
            </w:tcMar>
          </w:tcPr>
          <w:p>
            <w:pPr>
              <w:spacing w:after="0" w:line="264" w:lineRule="auto"/>
            </w:pPr>
            <w:r>
              <w:rPr>
                <w:rFonts w:ascii="Arial" w:hAnsi="Arial"/>
                <w:color w:val="2C3E50"/>
                <w:sz w:val="18"/>
              </w:rPr>
              <w:t>Logical FK</w:t>
            </w:r>
          </w:p>
        </w:tc>
        <w:tc>
          <w:tcPr>
            <w:tcW w:type="dxa" w:w="4320"/>
            <w:shd w:fill="FFFFFF"/>
            <w:tcMar>
              <w:top w:w="65" w:type="dxa"/>
              <w:bottom w:w="65" w:type="dxa"/>
              <w:left w:w="80" w:type="dxa"/>
              <w:right w:w="80" w:type="dxa"/>
            </w:tcMar>
          </w:tcPr>
          <w:p>
            <w:pPr>
              <w:spacing w:after="0" w:line="264" w:lineRule="auto"/>
            </w:pPr>
            <w:r>
              <w:rPr>
                <w:rFonts w:ascii="Arial" w:hAnsi="Arial"/>
                <w:color w:val="2C3E50"/>
                <w:sz w:val="18"/>
              </w:rPr>
              <w:t>ID người gửi (BuyerId hoặc SellerId).</w:t>
            </w:r>
          </w:p>
        </w:tc>
      </w:tr>
      <w:tr>
        <w:tc>
          <w:tcPr>
            <w:tcW w:type="dxa" w:w="2016"/>
            <w:shd w:fill="F8FAFC"/>
            <w:tcMar>
              <w:top w:w="65" w:type="dxa"/>
              <w:bottom w:w="65" w:type="dxa"/>
              <w:left w:w="80" w:type="dxa"/>
              <w:right w:w="80" w:type="dxa"/>
            </w:tcMar>
          </w:tcPr>
          <w:p>
            <w:pPr>
              <w:spacing w:after="0" w:line="264" w:lineRule="auto"/>
            </w:pPr>
            <w:r>
              <w:rPr>
                <w:rFonts w:ascii="Arial" w:hAnsi="Arial"/>
                <w:color w:val="2C3E50"/>
                <w:sz w:val="18"/>
              </w:rPr>
              <w:t>Content</w:t>
            </w:r>
          </w:p>
        </w:tc>
        <w:tc>
          <w:tcPr>
            <w:tcW w:type="dxa" w:w="1584"/>
            <w:shd w:fill="F8FAFC"/>
            <w:tcMar>
              <w:top w:w="65" w:type="dxa"/>
              <w:bottom w:w="65" w:type="dxa"/>
              <w:left w:w="80" w:type="dxa"/>
              <w:right w:w="80" w:type="dxa"/>
            </w:tcMar>
          </w:tcPr>
          <w:p>
            <w:pPr>
              <w:spacing w:after="0" w:line="264" w:lineRule="auto"/>
            </w:pPr>
            <w:r>
              <w:rPr>
                <w:rFonts w:ascii="Arial" w:hAnsi="Arial"/>
                <w:color w:val="2C3E50"/>
                <w:sz w:val="18"/>
              </w:rPr>
              <w:t>text</w:t>
            </w:r>
          </w:p>
        </w:tc>
        <w:tc>
          <w:tcPr>
            <w:tcW w:type="dxa" w:w="1440"/>
            <w:shd w:fill="F8FAFC"/>
            <w:tcMar>
              <w:top w:w="65" w:type="dxa"/>
              <w:bottom w:w="65" w:type="dxa"/>
              <w:left w:w="80" w:type="dxa"/>
              <w:right w:w="80" w:type="dxa"/>
            </w:tcMar>
          </w:tcPr>
          <w:p>
            <w:pPr>
              <w:spacing w:after="0" w:line="264" w:lineRule="auto"/>
            </w:pPr>
            <w:r>
              <w:rPr>
                <w:rFonts w:ascii="Arial" w:hAnsi="Arial"/>
                <w:color w:val="2C3E50"/>
                <w:sz w:val="18"/>
              </w:rPr>
              <w:t>-</w:t>
            </w:r>
          </w:p>
        </w:tc>
        <w:tc>
          <w:tcPr>
            <w:tcW w:type="dxa" w:w="4320"/>
            <w:shd w:fill="F8FAFC"/>
            <w:tcMar>
              <w:top w:w="65" w:type="dxa"/>
              <w:bottom w:w="65" w:type="dxa"/>
              <w:left w:w="80" w:type="dxa"/>
              <w:right w:w="80" w:type="dxa"/>
            </w:tcMar>
          </w:tcPr>
          <w:p>
            <w:pPr>
              <w:spacing w:after="0" w:line="264" w:lineRule="auto"/>
            </w:pPr>
            <w:r>
              <w:rPr>
                <w:rFonts w:ascii="Arial" w:hAnsi="Arial"/>
                <w:color w:val="2C3E50"/>
                <w:sz w:val="18"/>
              </w:rPr>
              <w:t>Nội dung tin nhắn text.</w:t>
            </w:r>
          </w:p>
        </w:tc>
      </w:tr>
      <w:tr>
        <w:tc>
          <w:tcPr>
            <w:tcW w:type="dxa" w:w="2016"/>
            <w:shd w:fill="FFFFFF"/>
            <w:tcMar>
              <w:top w:w="65" w:type="dxa"/>
              <w:bottom w:w="65" w:type="dxa"/>
              <w:left w:w="80" w:type="dxa"/>
              <w:right w:w="80" w:type="dxa"/>
            </w:tcMar>
          </w:tcPr>
          <w:p>
            <w:pPr>
              <w:spacing w:after="0" w:line="264" w:lineRule="auto"/>
            </w:pPr>
            <w:r>
              <w:rPr>
                <w:rFonts w:ascii="Arial" w:hAnsi="Arial"/>
                <w:color w:val="2C3E50"/>
                <w:sz w:val="18"/>
              </w:rPr>
              <w:t>AttachedProductId</w:t>
            </w:r>
          </w:p>
        </w:tc>
        <w:tc>
          <w:tcPr>
            <w:tcW w:type="dxa" w:w="1584"/>
            <w:shd w:fill="FFFFFF"/>
            <w:tcMar>
              <w:top w:w="65" w:type="dxa"/>
              <w:bottom w:w="65" w:type="dxa"/>
              <w:left w:w="80" w:type="dxa"/>
              <w:right w:w="80" w:type="dxa"/>
            </w:tcMar>
          </w:tcPr>
          <w:p>
            <w:pPr>
              <w:spacing w:after="0" w:line="264" w:lineRule="auto"/>
            </w:pPr>
            <w:r>
              <w:rPr>
                <w:rFonts w:ascii="Arial" w:hAnsi="Arial"/>
                <w:color w:val="2C3E50"/>
                <w:sz w:val="18"/>
              </w:rPr>
              <w:t>Guid?</w:t>
            </w:r>
          </w:p>
        </w:tc>
        <w:tc>
          <w:tcPr>
            <w:tcW w:type="dxa" w:w="1440"/>
            <w:shd w:fill="FFFFFF"/>
            <w:tcMar>
              <w:top w:w="65" w:type="dxa"/>
              <w:bottom w:w="65" w:type="dxa"/>
              <w:left w:w="80" w:type="dxa"/>
              <w:right w:w="80" w:type="dxa"/>
            </w:tcMar>
          </w:tcPr>
          <w:p>
            <w:pPr>
              <w:spacing w:after="0" w:line="264" w:lineRule="auto"/>
            </w:pPr>
            <w:r>
              <w:rPr>
                <w:rFonts w:ascii="Arial" w:hAnsi="Arial"/>
                <w:color w:val="2C3E50"/>
                <w:sz w:val="18"/>
              </w:rPr>
              <w:t>Logical FK</w:t>
            </w:r>
          </w:p>
        </w:tc>
        <w:tc>
          <w:tcPr>
            <w:tcW w:type="dxa" w:w="4320"/>
            <w:shd w:fill="FFFFFF"/>
            <w:tcMar>
              <w:top w:w="65" w:type="dxa"/>
              <w:bottom w:w="65" w:type="dxa"/>
              <w:left w:w="80" w:type="dxa"/>
              <w:right w:w="80" w:type="dxa"/>
            </w:tcMar>
          </w:tcPr>
          <w:p>
            <w:pPr>
              <w:spacing w:after="0" w:line="264" w:lineRule="auto"/>
            </w:pPr>
            <w:r>
              <w:rPr>
                <w:rFonts w:ascii="Arial" w:hAnsi="Arial"/>
                <w:color w:val="2C3E50"/>
                <w:sz w:val="18"/>
              </w:rPr>
              <w:t>Gửi kèm link sản phẩm đang hỏi mua (nếu có).</w:t>
            </w:r>
          </w:p>
        </w:tc>
      </w:tr>
      <w:tr>
        <w:tc>
          <w:tcPr>
            <w:tcW w:type="dxa" w:w="2016"/>
            <w:shd w:fill="F8FAFC"/>
            <w:tcMar>
              <w:top w:w="65" w:type="dxa"/>
              <w:bottom w:w="65" w:type="dxa"/>
              <w:left w:w="80" w:type="dxa"/>
              <w:right w:w="80" w:type="dxa"/>
            </w:tcMar>
          </w:tcPr>
          <w:p>
            <w:pPr>
              <w:spacing w:after="0" w:line="264" w:lineRule="auto"/>
            </w:pPr>
            <w:r>
              <w:rPr>
                <w:rFonts w:ascii="Arial" w:hAnsi="Arial"/>
                <w:color w:val="2C3E50"/>
                <w:sz w:val="18"/>
              </w:rPr>
              <w:t>AttachedOrderId</w:t>
            </w:r>
          </w:p>
        </w:tc>
        <w:tc>
          <w:tcPr>
            <w:tcW w:type="dxa" w:w="1584"/>
            <w:shd w:fill="F8FAFC"/>
            <w:tcMar>
              <w:top w:w="65" w:type="dxa"/>
              <w:bottom w:w="65" w:type="dxa"/>
              <w:left w:w="80" w:type="dxa"/>
              <w:right w:w="80" w:type="dxa"/>
            </w:tcMar>
          </w:tcPr>
          <w:p>
            <w:pPr>
              <w:spacing w:after="0" w:line="264" w:lineRule="auto"/>
            </w:pPr>
            <w:r>
              <w:rPr>
                <w:rFonts w:ascii="Arial" w:hAnsi="Arial"/>
                <w:color w:val="2C3E50"/>
                <w:sz w:val="18"/>
              </w:rPr>
              <w:t>Guid?</w:t>
            </w:r>
          </w:p>
        </w:tc>
        <w:tc>
          <w:tcPr>
            <w:tcW w:type="dxa" w:w="1440"/>
            <w:shd w:fill="F8FAFC"/>
            <w:tcMar>
              <w:top w:w="65" w:type="dxa"/>
              <w:bottom w:w="65" w:type="dxa"/>
              <w:left w:w="80" w:type="dxa"/>
              <w:right w:w="80" w:type="dxa"/>
            </w:tcMar>
          </w:tcPr>
          <w:p>
            <w:pPr>
              <w:spacing w:after="0" w:line="264" w:lineRule="auto"/>
            </w:pPr>
            <w:r>
              <w:rPr>
                <w:rFonts w:ascii="Arial" w:hAnsi="Arial"/>
                <w:color w:val="2C3E50"/>
                <w:sz w:val="18"/>
              </w:rPr>
              <w:t>Logical FK</w:t>
            </w:r>
          </w:p>
        </w:tc>
        <w:tc>
          <w:tcPr>
            <w:tcW w:type="dxa" w:w="4320"/>
            <w:shd w:fill="F8FAFC"/>
            <w:tcMar>
              <w:top w:w="65" w:type="dxa"/>
              <w:bottom w:w="65" w:type="dxa"/>
              <w:left w:w="80" w:type="dxa"/>
              <w:right w:w="80" w:type="dxa"/>
            </w:tcMar>
          </w:tcPr>
          <w:p>
            <w:pPr>
              <w:spacing w:after="0" w:line="264" w:lineRule="auto"/>
            </w:pPr>
            <w:r>
              <w:rPr>
                <w:rFonts w:ascii="Arial" w:hAnsi="Arial"/>
                <w:color w:val="2C3E50"/>
                <w:sz w:val="18"/>
              </w:rPr>
              <w:t>Gửi kèm link đơn hàng cần hỗ trợ (nếu có).</w:t>
            </w:r>
          </w:p>
        </w:tc>
      </w:tr>
      <w:tr>
        <w:tc>
          <w:tcPr>
            <w:tcW w:type="dxa" w:w="2016"/>
            <w:shd w:fill="FFFFFF"/>
            <w:tcMar>
              <w:top w:w="65" w:type="dxa"/>
              <w:bottom w:w="65" w:type="dxa"/>
              <w:left w:w="80" w:type="dxa"/>
              <w:right w:w="80" w:type="dxa"/>
            </w:tcMar>
          </w:tcPr>
          <w:p>
            <w:pPr>
              <w:spacing w:after="0" w:line="264" w:lineRule="auto"/>
            </w:pPr>
            <w:r>
              <w:rPr>
                <w:rFonts w:ascii="Arial" w:hAnsi="Arial"/>
                <w:color w:val="2C3E50"/>
                <w:sz w:val="18"/>
              </w:rPr>
              <w:t>IsRead</w:t>
            </w:r>
          </w:p>
        </w:tc>
        <w:tc>
          <w:tcPr>
            <w:tcW w:type="dxa" w:w="1584"/>
            <w:shd w:fill="FFFFFF"/>
            <w:tcMar>
              <w:top w:w="65" w:type="dxa"/>
              <w:bottom w:w="65" w:type="dxa"/>
              <w:left w:w="80" w:type="dxa"/>
              <w:right w:w="80" w:type="dxa"/>
            </w:tcMar>
          </w:tcPr>
          <w:p>
            <w:pPr>
              <w:spacing w:after="0" w:line="264" w:lineRule="auto"/>
            </w:pPr>
            <w:r>
              <w:rPr>
                <w:rFonts w:ascii="Arial" w:hAnsi="Arial"/>
                <w:color w:val="2C3E50"/>
                <w:sz w:val="18"/>
              </w:rPr>
              <w:t>bool</w:t>
            </w:r>
          </w:p>
        </w:tc>
        <w:tc>
          <w:tcPr>
            <w:tcW w:type="dxa" w:w="1440"/>
            <w:shd w:fill="FFFFFF"/>
            <w:tcMar>
              <w:top w:w="65" w:type="dxa"/>
              <w:bottom w:w="65" w:type="dxa"/>
              <w:left w:w="80" w:type="dxa"/>
              <w:right w:w="80" w:type="dxa"/>
            </w:tcMar>
          </w:tcPr>
          <w:p>
            <w:pPr>
              <w:spacing w:after="0" w:line="264" w:lineRule="auto"/>
            </w:pPr>
            <w:r>
              <w:rPr>
                <w:rFonts w:ascii="Arial" w:hAnsi="Arial"/>
                <w:color w:val="2C3E50"/>
                <w:sz w:val="18"/>
              </w:rPr>
              <w:t>-</w:t>
            </w:r>
          </w:p>
        </w:tc>
        <w:tc>
          <w:tcPr>
            <w:tcW w:type="dxa" w:w="4320"/>
            <w:shd w:fill="FFFFFF"/>
            <w:tcMar>
              <w:top w:w="65" w:type="dxa"/>
              <w:bottom w:w="65" w:type="dxa"/>
              <w:left w:w="80" w:type="dxa"/>
              <w:right w:w="80" w:type="dxa"/>
            </w:tcMar>
          </w:tcPr>
          <w:p>
            <w:pPr>
              <w:spacing w:after="0" w:line="264" w:lineRule="auto"/>
            </w:pPr>
            <w:r>
              <w:rPr>
                <w:rFonts w:ascii="Arial" w:hAnsi="Arial"/>
                <w:color w:val="2C3E50"/>
                <w:sz w:val="18"/>
              </w:rPr>
              <w:t>Đã được đối phương đọc hay chưa.</w:t>
            </w:r>
          </w:p>
        </w:tc>
      </w:tr>
      <w:tr>
        <w:tc>
          <w:tcPr>
            <w:tcW w:type="dxa" w:w="2016"/>
            <w:shd w:fill="F8FAFC"/>
            <w:tcMar>
              <w:top w:w="65" w:type="dxa"/>
              <w:bottom w:w="65" w:type="dxa"/>
              <w:left w:w="80" w:type="dxa"/>
              <w:right w:w="80" w:type="dxa"/>
            </w:tcMar>
          </w:tcPr>
          <w:p>
            <w:pPr>
              <w:spacing w:after="0" w:line="264" w:lineRule="auto"/>
            </w:pPr>
            <w:r>
              <w:rPr>
                <w:rFonts w:ascii="Arial" w:hAnsi="Arial"/>
                <w:color w:val="2C3E50"/>
                <w:sz w:val="18"/>
              </w:rPr>
              <w:t>SentAt</w:t>
            </w:r>
          </w:p>
        </w:tc>
        <w:tc>
          <w:tcPr>
            <w:tcW w:type="dxa" w:w="1584"/>
            <w:shd w:fill="F8FAFC"/>
            <w:tcMar>
              <w:top w:w="65" w:type="dxa"/>
              <w:bottom w:w="65" w:type="dxa"/>
              <w:left w:w="80" w:type="dxa"/>
              <w:right w:w="80" w:type="dxa"/>
            </w:tcMar>
          </w:tcPr>
          <w:p>
            <w:pPr>
              <w:spacing w:after="0" w:line="264" w:lineRule="auto"/>
            </w:pPr>
            <w:r>
              <w:rPr>
                <w:rFonts w:ascii="Arial" w:hAnsi="Arial"/>
                <w:color w:val="2C3E50"/>
                <w:sz w:val="18"/>
              </w:rPr>
              <w:t>timestamp</w:t>
            </w:r>
          </w:p>
        </w:tc>
        <w:tc>
          <w:tcPr>
            <w:tcW w:type="dxa" w:w="1440"/>
            <w:shd w:fill="F8FAFC"/>
            <w:tcMar>
              <w:top w:w="65" w:type="dxa"/>
              <w:bottom w:w="65" w:type="dxa"/>
              <w:left w:w="80" w:type="dxa"/>
              <w:right w:w="80" w:type="dxa"/>
            </w:tcMar>
          </w:tcPr>
          <w:p>
            <w:pPr>
              <w:spacing w:after="0" w:line="264" w:lineRule="auto"/>
            </w:pPr>
            <w:r>
              <w:rPr>
                <w:rFonts w:ascii="Arial" w:hAnsi="Arial"/>
                <w:color w:val="2C3E50"/>
                <w:sz w:val="18"/>
              </w:rPr>
              <w:t>-</w:t>
            </w:r>
          </w:p>
        </w:tc>
        <w:tc>
          <w:tcPr>
            <w:tcW w:type="dxa" w:w="4320"/>
            <w:shd w:fill="F8FAFC"/>
            <w:tcMar>
              <w:top w:w="65" w:type="dxa"/>
              <w:bottom w:w="65" w:type="dxa"/>
              <w:left w:w="80" w:type="dxa"/>
              <w:right w:w="80" w:type="dxa"/>
            </w:tcMar>
          </w:tcPr>
          <w:p>
            <w:pPr>
              <w:spacing w:after="0" w:line="264" w:lineRule="auto"/>
            </w:pPr>
            <w:r>
              <w:rPr>
                <w:rFonts w:ascii="Arial" w:hAnsi="Arial"/>
                <w:color w:val="2C3E50"/>
                <w:sz w:val="18"/>
              </w:rPr>
              <w:t>Thời điểm gửi tin.</w:t>
            </w:r>
          </w:p>
        </w:tc>
      </w:tr>
    </w:tbl>
    <w:p>
      <w:pPr>
        <w:spacing w:after="120"/>
      </w:pPr>
    </w:p>
    <w:p>
      <w:pPr>
        <w:keepNext/>
        <w:spacing w:before="280" w:after="120"/>
      </w:pPr>
      <w:r>
        <w:rPr>
          <w:rFonts w:ascii="Arial" w:hAnsi="Arial"/>
          <w:b/>
          <w:color w:val="2980B9"/>
          <w:sz w:val="26"/>
        </w:rPr>
        <w:t>7.6. Nhóm Bảng Mới cho QUẢN TRỊ ADMIN (Nằm trong identity_db)</w:t>
      </w:r>
    </w:p>
    <w:p>
      <w:pPr>
        <w:keepNext/>
        <w:spacing w:before="200" w:after="80"/>
      </w:pPr>
      <w:r>
        <w:rPr>
          <w:rFonts w:ascii="Arial" w:hAnsi="Arial"/>
          <w:b/>
          <w:color w:val="2C3E50"/>
          <w:sz w:val="22"/>
        </w:rPr>
        <w:t>10. Bảng `PlatformSettings` &amp; `AuditLogs` (Cài đặt sàn &amp; Nhật ký kiểm toán)</w:t>
      </w:r>
    </w:p>
    <w:p>
      <w:pPr>
        <w:spacing w:after="120" w:line="276" w:lineRule="auto"/>
      </w:pPr>
      <w:r>
        <w:rPr>
          <w:rFonts w:ascii="Arial" w:hAnsi="Arial"/>
          <w:color w:val="2C3E50"/>
          <w:sz w:val="20"/>
        </w:rPr>
        <w:t>Mục đích: Cấu hình tỷ lệ hoa hồng sàn và lưu vết lịch sử mọi hành động can thiệp của Quản trị viên.</w:t>
      </w:r>
    </w:p>
    <w:tbl>
      <w:tblPr>
        <w:tblW w:type="auto" w:w="0"/>
        <w:jc w:val="center"/>
        <w:tblLook w:firstColumn="1" w:firstRow="1" w:lastColumn="0" w:lastRow="0" w:noHBand="0" w:noVBand="1" w:val="04A0"/>
        <w:tblBorders>
          <w:top w:val="single" w:sz="4" w:space="0" w:color="CBD5E1"/>
          <w:bottom w:val="single" w:sz="6" w:space="0" w:color="CBD5E1"/>
          <w:left w:val="none"/>
          <w:right w:val="none"/>
          <w:insideH w:val="single" w:sz="4" w:space="0" w:color="CBD5E1"/>
          <w:insideV w:val="none"/>
        </w:tblBorders>
      </w:tblPr>
      <w:tblGrid>
        <w:gridCol w:w="2340"/>
        <w:gridCol w:w="2340"/>
        <w:gridCol w:w="2340"/>
        <w:gridCol w:w="2340"/>
      </w:tblGrid>
      <w:tr>
        <w:tc>
          <w:tcPr>
            <w:tcW w:type="dxa" w:w="2016"/>
            <w:shd w:fill="184C78"/>
            <w:tcMar>
              <w:top w:w="90" w:type="dxa"/>
              <w:bottom w:w="90" w:type="dxa"/>
              <w:left w:w="90" w:type="dxa"/>
              <w:right w:w="90" w:type="dxa"/>
            </w:tcMar>
          </w:tcPr>
          <w:p>
            <w:pPr>
              <w:spacing w:after="0"/>
              <w:jc w:val="center"/>
            </w:pPr>
            <w:r>
              <w:rPr>
                <w:rFonts w:ascii="Arial" w:hAnsi="Arial"/>
                <w:b/>
                <w:color w:val="FFFFFF"/>
                <w:sz w:val="19"/>
              </w:rPr>
              <w:t>Tên cột (Column)</w:t>
            </w:r>
          </w:p>
        </w:tc>
        <w:tc>
          <w:tcPr>
            <w:tcW w:type="dxa" w:w="1584"/>
            <w:shd w:fill="184C78"/>
            <w:tcMar>
              <w:top w:w="90" w:type="dxa"/>
              <w:bottom w:w="90" w:type="dxa"/>
              <w:left w:w="90" w:type="dxa"/>
              <w:right w:w="90" w:type="dxa"/>
            </w:tcMar>
          </w:tcPr>
          <w:p>
            <w:pPr>
              <w:spacing w:after="0"/>
              <w:jc w:val="center"/>
            </w:pPr>
            <w:r>
              <w:rPr>
                <w:rFonts w:ascii="Arial" w:hAnsi="Arial"/>
                <w:b/>
                <w:color w:val="FFFFFF"/>
                <w:sz w:val="19"/>
              </w:rPr>
              <w:t>Kiểu dữ liệu</w:t>
            </w:r>
          </w:p>
        </w:tc>
        <w:tc>
          <w:tcPr>
            <w:tcW w:type="dxa" w:w="1440"/>
            <w:shd w:fill="184C78"/>
            <w:tcMar>
              <w:top w:w="90" w:type="dxa"/>
              <w:bottom w:w="90" w:type="dxa"/>
              <w:left w:w="90" w:type="dxa"/>
              <w:right w:w="90" w:type="dxa"/>
            </w:tcMar>
          </w:tcPr>
          <w:p>
            <w:pPr>
              <w:spacing w:after="0"/>
              <w:jc w:val="center"/>
            </w:pPr>
            <w:r>
              <w:rPr>
                <w:rFonts w:ascii="Arial" w:hAnsi="Arial"/>
                <w:b/>
                <w:color w:val="FFFFFF"/>
                <w:sz w:val="19"/>
              </w:rPr>
              <w:t>Khóa (Key)</w:t>
            </w:r>
          </w:p>
        </w:tc>
        <w:tc>
          <w:tcPr>
            <w:tcW w:type="dxa" w:w="4320"/>
            <w:shd w:fill="184C78"/>
            <w:tcMar>
              <w:top w:w="90" w:type="dxa"/>
              <w:bottom w:w="90" w:type="dxa"/>
              <w:left w:w="90" w:type="dxa"/>
              <w:right w:w="90" w:type="dxa"/>
            </w:tcMar>
          </w:tcPr>
          <w:p>
            <w:pPr>
              <w:spacing w:after="0"/>
              <w:jc w:val="center"/>
            </w:pPr>
            <w:r>
              <w:rPr>
                <w:rFonts w:ascii="Arial" w:hAnsi="Arial"/>
                <w:b/>
                <w:color w:val="FFFFFF"/>
                <w:sz w:val="19"/>
              </w:rPr>
              <w:t>Mô tả chi tiết</w:t>
            </w:r>
          </w:p>
        </w:tc>
      </w:tr>
      <w:tr>
        <w:tc>
          <w:tcPr>
            <w:tcW w:type="dxa" w:w="2016"/>
            <w:shd w:fill="FFFFFF"/>
            <w:tcMar>
              <w:top w:w="65" w:type="dxa"/>
              <w:bottom w:w="65" w:type="dxa"/>
              <w:left w:w="80" w:type="dxa"/>
              <w:right w:w="80" w:type="dxa"/>
            </w:tcMar>
          </w:tcPr>
          <w:p>
            <w:pPr>
              <w:spacing w:after="0" w:line="264" w:lineRule="auto"/>
            </w:pPr>
            <w:r>
              <w:rPr>
                <w:rFonts w:ascii="Arial" w:hAnsi="Arial"/>
                <w:color w:val="2C3E50"/>
                <w:sz w:val="18"/>
              </w:rPr>
              <w:t>Id</w:t>
            </w:r>
          </w:p>
        </w:tc>
        <w:tc>
          <w:tcPr>
            <w:tcW w:type="dxa" w:w="1584"/>
            <w:shd w:fill="FFFFFF"/>
            <w:tcMar>
              <w:top w:w="65" w:type="dxa"/>
              <w:bottom w:w="65" w:type="dxa"/>
              <w:left w:w="80" w:type="dxa"/>
              <w:right w:w="80" w:type="dxa"/>
            </w:tcMar>
          </w:tcPr>
          <w:p>
            <w:pPr>
              <w:spacing w:after="0" w:line="264" w:lineRule="auto"/>
            </w:pPr>
            <w:r>
              <w:rPr>
                <w:rFonts w:ascii="Arial" w:hAnsi="Arial"/>
                <w:color w:val="2C3E50"/>
                <w:sz w:val="18"/>
              </w:rPr>
              <w:t>Guid</w:t>
            </w:r>
          </w:p>
        </w:tc>
        <w:tc>
          <w:tcPr>
            <w:tcW w:type="dxa" w:w="1440"/>
            <w:shd w:fill="FFFFFF"/>
            <w:tcMar>
              <w:top w:w="65" w:type="dxa"/>
              <w:bottom w:w="65" w:type="dxa"/>
              <w:left w:w="80" w:type="dxa"/>
              <w:right w:w="80" w:type="dxa"/>
            </w:tcMar>
          </w:tcPr>
          <w:p>
            <w:pPr>
              <w:spacing w:after="0" w:line="264" w:lineRule="auto"/>
            </w:pPr>
            <w:r>
              <w:rPr>
                <w:rFonts w:ascii="Arial" w:hAnsi="Arial"/>
                <w:color w:val="2C3E50"/>
                <w:sz w:val="18"/>
              </w:rPr>
              <w:t>PK</w:t>
            </w:r>
          </w:p>
        </w:tc>
        <w:tc>
          <w:tcPr>
            <w:tcW w:type="dxa" w:w="4320"/>
            <w:shd w:fill="FFFFFF"/>
            <w:tcMar>
              <w:top w:w="65" w:type="dxa"/>
              <w:bottom w:w="65" w:type="dxa"/>
              <w:left w:w="80" w:type="dxa"/>
              <w:right w:w="80" w:type="dxa"/>
            </w:tcMar>
          </w:tcPr>
          <w:p>
            <w:pPr>
              <w:spacing w:after="0" w:line="264" w:lineRule="auto"/>
            </w:pPr>
            <w:r>
              <w:rPr>
                <w:rFonts w:ascii="Arial" w:hAnsi="Arial"/>
                <w:color w:val="2C3E50"/>
                <w:sz w:val="18"/>
              </w:rPr>
              <w:t>Khóa chính bản ghi nhật ký.</w:t>
            </w:r>
          </w:p>
        </w:tc>
      </w:tr>
      <w:tr>
        <w:tc>
          <w:tcPr>
            <w:tcW w:type="dxa" w:w="2016"/>
            <w:shd w:fill="F8FAFC"/>
            <w:tcMar>
              <w:top w:w="65" w:type="dxa"/>
              <w:bottom w:w="65" w:type="dxa"/>
              <w:left w:w="80" w:type="dxa"/>
              <w:right w:w="80" w:type="dxa"/>
            </w:tcMar>
          </w:tcPr>
          <w:p>
            <w:pPr>
              <w:spacing w:after="0" w:line="264" w:lineRule="auto"/>
            </w:pPr>
            <w:r>
              <w:rPr>
                <w:rFonts w:ascii="Arial" w:hAnsi="Arial"/>
                <w:color w:val="2C3E50"/>
                <w:sz w:val="18"/>
              </w:rPr>
              <w:t>UserId</w:t>
            </w:r>
          </w:p>
        </w:tc>
        <w:tc>
          <w:tcPr>
            <w:tcW w:type="dxa" w:w="1584"/>
            <w:shd w:fill="F8FAFC"/>
            <w:tcMar>
              <w:top w:w="65" w:type="dxa"/>
              <w:bottom w:w="65" w:type="dxa"/>
              <w:left w:w="80" w:type="dxa"/>
              <w:right w:w="80" w:type="dxa"/>
            </w:tcMar>
          </w:tcPr>
          <w:p>
            <w:pPr>
              <w:spacing w:after="0" w:line="264" w:lineRule="auto"/>
            </w:pPr>
            <w:r>
              <w:rPr>
                <w:rFonts w:ascii="Arial" w:hAnsi="Arial"/>
                <w:color w:val="2C3E50"/>
                <w:sz w:val="18"/>
              </w:rPr>
              <w:t>Guid</w:t>
            </w:r>
          </w:p>
        </w:tc>
        <w:tc>
          <w:tcPr>
            <w:tcW w:type="dxa" w:w="1440"/>
            <w:shd w:fill="F8FAFC"/>
            <w:tcMar>
              <w:top w:w="65" w:type="dxa"/>
              <w:bottom w:w="65" w:type="dxa"/>
              <w:left w:w="80" w:type="dxa"/>
              <w:right w:w="80" w:type="dxa"/>
            </w:tcMar>
          </w:tcPr>
          <w:p>
            <w:pPr>
              <w:spacing w:after="0" w:line="264" w:lineRule="auto"/>
            </w:pPr>
            <w:r>
              <w:rPr>
                <w:rFonts w:ascii="Arial" w:hAnsi="Arial"/>
                <w:color w:val="2C3E50"/>
                <w:sz w:val="18"/>
              </w:rPr>
              <w:t>FK nội bộ</w:t>
            </w:r>
          </w:p>
        </w:tc>
        <w:tc>
          <w:tcPr>
            <w:tcW w:type="dxa" w:w="4320"/>
            <w:shd w:fill="F8FAFC"/>
            <w:tcMar>
              <w:top w:w="65" w:type="dxa"/>
              <w:bottom w:w="65" w:type="dxa"/>
              <w:left w:w="80" w:type="dxa"/>
              <w:right w:w="80" w:type="dxa"/>
            </w:tcMar>
          </w:tcPr>
          <w:p>
            <w:pPr>
              <w:spacing w:after="0" w:line="264" w:lineRule="auto"/>
            </w:pPr>
            <w:r>
              <w:rPr>
                <w:rFonts w:ascii="Arial" w:hAnsi="Arial"/>
                <w:color w:val="2C3E50"/>
                <w:sz w:val="18"/>
              </w:rPr>
              <w:t>Admin hoặc Người dùng thực hiện hành vi.</w:t>
            </w:r>
          </w:p>
        </w:tc>
      </w:tr>
      <w:tr>
        <w:tc>
          <w:tcPr>
            <w:tcW w:type="dxa" w:w="2016"/>
            <w:shd w:fill="FFFFFF"/>
            <w:tcMar>
              <w:top w:w="65" w:type="dxa"/>
              <w:bottom w:w="65" w:type="dxa"/>
              <w:left w:w="80" w:type="dxa"/>
              <w:right w:w="80" w:type="dxa"/>
            </w:tcMar>
          </w:tcPr>
          <w:p>
            <w:pPr>
              <w:spacing w:after="0" w:line="264" w:lineRule="auto"/>
            </w:pPr>
            <w:r>
              <w:rPr>
                <w:rFonts w:ascii="Arial" w:hAnsi="Arial"/>
                <w:color w:val="2C3E50"/>
                <w:sz w:val="18"/>
              </w:rPr>
              <w:t>Action</w:t>
            </w:r>
          </w:p>
        </w:tc>
        <w:tc>
          <w:tcPr>
            <w:tcW w:type="dxa" w:w="1584"/>
            <w:shd w:fill="FFFFFF"/>
            <w:tcMar>
              <w:top w:w="65" w:type="dxa"/>
              <w:bottom w:w="65" w:type="dxa"/>
              <w:left w:w="80" w:type="dxa"/>
              <w:right w:w="80" w:type="dxa"/>
            </w:tcMar>
          </w:tcPr>
          <w:p>
            <w:pPr>
              <w:spacing w:after="0" w:line="264" w:lineRule="auto"/>
            </w:pPr>
            <w:r>
              <w:rPr>
                <w:rFonts w:ascii="Arial" w:hAnsi="Arial"/>
                <w:color w:val="2C3E50"/>
                <w:sz w:val="18"/>
              </w:rPr>
              <w:t>varchar(100)</w:t>
            </w:r>
          </w:p>
        </w:tc>
        <w:tc>
          <w:tcPr>
            <w:tcW w:type="dxa" w:w="1440"/>
            <w:shd w:fill="FFFFFF"/>
            <w:tcMar>
              <w:top w:w="65" w:type="dxa"/>
              <w:bottom w:w="65" w:type="dxa"/>
              <w:left w:w="80" w:type="dxa"/>
              <w:right w:w="80" w:type="dxa"/>
            </w:tcMar>
          </w:tcPr>
          <w:p>
            <w:pPr>
              <w:spacing w:after="0" w:line="264" w:lineRule="auto"/>
            </w:pPr>
            <w:r>
              <w:rPr>
                <w:rFonts w:ascii="Arial" w:hAnsi="Arial"/>
                <w:color w:val="2C3E50"/>
                <w:sz w:val="18"/>
              </w:rPr>
              <w:t>-</w:t>
            </w:r>
          </w:p>
        </w:tc>
        <w:tc>
          <w:tcPr>
            <w:tcW w:type="dxa" w:w="4320"/>
            <w:shd w:fill="FFFFFF"/>
            <w:tcMar>
              <w:top w:w="65" w:type="dxa"/>
              <w:bottom w:w="65" w:type="dxa"/>
              <w:left w:w="80" w:type="dxa"/>
              <w:right w:w="80" w:type="dxa"/>
            </w:tcMar>
          </w:tcPr>
          <w:p>
            <w:pPr>
              <w:spacing w:after="0" w:line="264" w:lineRule="auto"/>
            </w:pPr>
            <w:r>
              <w:rPr>
                <w:rFonts w:ascii="Arial" w:hAnsi="Arial"/>
                <w:color w:val="2C3E50"/>
                <w:sz w:val="18"/>
              </w:rPr>
              <w:t>Hành động (ví dụ: 'ApproveSeller', 'BanUser', 'UpdateCommission', 'DeleteProduct').</w:t>
            </w:r>
          </w:p>
        </w:tc>
      </w:tr>
      <w:tr>
        <w:tc>
          <w:tcPr>
            <w:tcW w:type="dxa" w:w="2016"/>
            <w:shd w:fill="F8FAFC"/>
            <w:tcMar>
              <w:top w:w="65" w:type="dxa"/>
              <w:bottom w:w="65" w:type="dxa"/>
              <w:left w:w="80" w:type="dxa"/>
              <w:right w:w="80" w:type="dxa"/>
            </w:tcMar>
          </w:tcPr>
          <w:p>
            <w:pPr>
              <w:spacing w:after="0" w:line="264" w:lineRule="auto"/>
            </w:pPr>
            <w:r>
              <w:rPr>
                <w:rFonts w:ascii="Arial" w:hAnsi="Arial"/>
                <w:color w:val="2C3E50"/>
                <w:sz w:val="18"/>
              </w:rPr>
              <w:t>EntityName</w:t>
            </w:r>
          </w:p>
        </w:tc>
        <w:tc>
          <w:tcPr>
            <w:tcW w:type="dxa" w:w="1584"/>
            <w:shd w:fill="F8FAFC"/>
            <w:tcMar>
              <w:top w:w="65" w:type="dxa"/>
              <w:bottom w:w="65" w:type="dxa"/>
              <w:left w:w="80" w:type="dxa"/>
              <w:right w:w="80" w:type="dxa"/>
            </w:tcMar>
          </w:tcPr>
          <w:p>
            <w:pPr>
              <w:spacing w:after="0" w:line="264" w:lineRule="auto"/>
            </w:pPr>
            <w:r>
              <w:rPr>
                <w:rFonts w:ascii="Arial" w:hAnsi="Arial"/>
                <w:color w:val="2C3E50"/>
                <w:sz w:val="18"/>
              </w:rPr>
              <w:t>varchar(50)</w:t>
            </w:r>
          </w:p>
        </w:tc>
        <w:tc>
          <w:tcPr>
            <w:tcW w:type="dxa" w:w="1440"/>
            <w:shd w:fill="F8FAFC"/>
            <w:tcMar>
              <w:top w:w="65" w:type="dxa"/>
              <w:bottom w:w="65" w:type="dxa"/>
              <w:left w:w="80" w:type="dxa"/>
              <w:right w:w="80" w:type="dxa"/>
            </w:tcMar>
          </w:tcPr>
          <w:p>
            <w:pPr>
              <w:spacing w:after="0" w:line="264" w:lineRule="auto"/>
            </w:pPr>
            <w:r>
              <w:rPr>
                <w:rFonts w:ascii="Arial" w:hAnsi="Arial"/>
                <w:color w:val="2C3E50"/>
                <w:sz w:val="18"/>
              </w:rPr>
              <w:t>-</w:t>
            </w:r>
          </w:p>
        </w:tc>
        <w:tc>
          <w:tcPr>
            <w:tcW w:type="dxa" w:w="4320"/>
            <w:shd w:fill="F8FAFC"/>
            <w:tcMar>
              <w:top w:w="65" w:type="dxa"/>
              <w:bottom w:w="65" w:type="dxa"/>
              <w:left w:w="80" w:type="dxa"/>
              <w:right w:w="80" w:type="dxa"/>
            </w:tcMar>
          </w:tcPr>
          <w:p>
            <w:pPr>
              <w:spacing w:after="0" w:line="264" w:lineRule="auto"/>
            </w:pPr>
            <w:r>
              <w:rPr>
                <w:rFonts w:ascii="Arial" w:hAnsi="Arial"/>
                <w:color w:val="2C3E50"/>
                <w:sz w:val="18"/>
              </w:rPr>
              <w:t>Tên bảng hoặc thực thể bị tác động (Sellers, Products, Users).</w:t>
            </w:r>
          </w:p>
        </w:tc>
      </w:tr>
      <w:tr>
        <w:tc>
          <w:tcPr>
            <w:tcW w:type="dxa" w:w="2016"/>
            <w:shd w:fill="FFFFFF"/>
            <w:tcMar>
              <w:top w:w="65" w:type="dxa"/>
              <w:bottom w:w="65" w:type="dxa"/>
              <w:left w:w="80" w:type="dxa"/>
              <w:right w:w="80" w:type="dxa"/>
            </w:tcMar>
          </w:tcPr>
          <w:p>
            <w:pPr>
              <w:spacing w:after="0" w:line="264" w:lineRule="auto"/>
            </w:pPr>
            <w:r>
              <w:rPr>
                <w:rFonts w:ascii="Arial" w:hAnsi="Arial"/>
                <w:color w:val="2C3E50"/>
                <w:sz w:val="18"/>
              </w:rPr>
              <w:t>EntityId</w:t>
            </w:r>
          </w:p>
        </w:tc>
        <w:tc>
          <w:tcPr>
            <w:tcW w:type="dxa" w:w="1584"/>
            <w:shd w:fill="FFFFFF"/>
            <w:tcMar>
              <w:top w:w="65" w:type="dxa"/>
              <w:bottom w:w="65" w:type="dxa"/>
              <w:left w:w="80" w:type="dxa"/>
              <w:right w:w="80" w:type="dxa"/>
            </w:tcMar>
          </w:tcPr>
          <w:p>
            <w:pPr>
              <w:spacing w:after="0" w:line="264" w:lineRule="auto"/>
            </w:pPr>
            <w:r>
              <w:rPr>
                <w:rFonts w:ascii="Arial" w:hAnsi="Arial"/>
                <w:color w:val="2C3E50"/>
                <w:sz w:val="18"/>
              </w:rPr>
              <w:t>varchar(50)</w:t>
            </w:r>
          </w:p>
        </w:tc>
        <w:tc>
          <w:tcPr>
            <w:tcW w:type="dxa" w:w="1440"/>
            <w:shd w:fill="FFFFFF"/>
            <w:tcMar>
              <w:top w:w="65" w:type="dxa"/>
              <w:bottom w:w="65" w:type="dxa"/>
              <w:left w:w="80" w:type="dxa"/>
              <w:right w:w="80" w:type="dxa"/>
            </w:tcMar>
          </w:tcPr>
          <w:p>
            <w:pPr>
              <w:spacing w:after="0" w:line="264" w:lineRule="auto"/>
            </w:pPr>
            <w:r>
              <w:rPr>
                <w:rFonts w:ascii="Arial" w:hAnsi="Arial"/>
                <w:color w:val="2C3E50"/>
                <w:sz w:val="18"/>
              </w:rPr>
              <w:t>-</w:t>
            </w:r>
          </w:p>
        </w:tc>
        <w:tc>
          <w:tcPr>
            <w:tcW w:type="dxa" w:w="4320"/>
            <w:shd w:fill="FFFFFF"/>
            <w:tcMar>
              <w:top w:w="65" w:type="dxa"/>
              <w:bottom w:w="65" w:type="dxa"/>
              <w:left w:w="80" w:type="dxa"/>
              <w:right w:w="80" w:type="dxa"/>
            </w:tcMar>
          </w:tcPr>
          <w:p>
            <w:pPr>
              <w:spacing w:after="0" w:line="264" w:lineRule="auto"/>
            </w:pPr>
            <w:r>
              <w:rPr>
                <w:rFonts w:ascii="Arial" w:hAnsi="Arial"/>
                <w:color w:val="2C3E50"/>
                <w:sz w:val="18"/>
              </w:rPr>
              <w:t>ID của đối tượng bị can thiệp.</w:t>
            </w:r>
          </w:p>
        </w:tc>
      </w:tr>
      <w:tr>
        <w:tc>
          <w:tcPr>
            <w:tcW w:type="dxa" w:w="2016"/>
            <w:shd w:fill="F8FAFC"/>
            <w:tcMar>
              <w:top w:w="65" w:type="dxa"/>
              <w:bottom w:w="65" w:type="dxa"/>
              <w:left w:w="80" w:type="dxa"/>
              <w:right w:w="80" w:type="dxa"/>
            </w:tcMar>
          </w:tcPr>
          <w:p>
            <w:pPr>
              <w:spacing w:after="0" w:line="264" w:lineRule="auto"/>
            </w:pPr>
            <w:r>
              <w:rPr>
                <w:rFonts w:ascii="Arial" w:hAnsi="Arial"/>
                <w:color w:val="2C3E50"/>
                <w:sz w:val="18"/>
              </w:rPr>
              <w:t>OldValues</w:t>
            </w:r>
          </w:p>
        </w:tc>
        <w:tc>
          <w:tcPr>
            <w:tcW w:type="dxa" w:w="1584"/>
            <w:shd w:fill="F8FAFC"/>
            <w:tcMar>
              <w:top w:w="65" w:type="dxa"/>
              <w:bottom w:w="65" w:type="dxa"/>
              <w:left w:w="80" w:type="dxa"/>
              <w:right w:w="80" w:type="dxa"/>
            </w:tcMar>
          </w:tcPr>
          <w:p>
            <w:pPr>
              <w:spacing w:after="0" w:line="264" w:lineRule="auto"/>
            </w:pPr>
            <w:r>
              <w:rPr>
                <w:rFonts w:ascii="Arial" w:hAnsi="Arial"/>
                <w:color w:val="2C3E50"/>
                <w:sz w:val="18"/>
              </w:rPr>
              <w:t>text</w:t>
            </w:r>
          </w:p>
        </w:tc>
        <w:tc>
          <w:tcPr>
            <w:tcW w:type="dxa" w:w="1440"/>
            <w:shd w:fill="F8FAFC"/>
            <w:tcMar>
              <w:top w:w="65" w:type="dxa"/>
              <w:bottom w:w="65" w:type="dxa"/>
              <w:left w:w="80" w:type="dxa"/>
              <w:right w:w="80" w:type="dxa"/>
            </w:tcMar>
          </w:tcPr>
          <w:p>
            <w:pPr>
              <w:spacing w:after="0" w:line="264" w:lineRule="auto"/>
            </w:pPr>
            <w:r>
              <w:rPr>
                <w:rFonts w:ascii="Arial" w:hAnsi="Arial"/>
                <w:color w:val="2C3E50"/>
                <w:sz w:val="18"/>
              </w:rPr>
              <w:t>-</w:t>
            </w:r>
          </w:p>
        </w:tc>
        <w:tc>
          <w:tcPr>
            <w:tcW w:type="dxa" w:w="4320"/>
            <w:shd w:fill="F8FAFC"/>
            <w:tcMar>
              <w:top w:w="65" w:type="dxa"/>
              <w:bottom w:w="65" w:type="dxa"/>
              <w:left w:w="80" w:type="dxa"/>
              <w:right w:w="80" w:type="dxa"/>
            </w:tcMar>
          </w:tcPr>
          <w:p>
            <w:pPr>
              <w:spacing w:after="0" w:line="264" w:lineRule="auto"/>
            </w:pPr>
            <w:r>
              <w:rPr>
                <w:rFonts w:ascii="Arial" w:hAnsi="Arial"/>
                <w:color w:val="2C3E50"/>
                <w:sz w:val="18"/>
              </w:rPr>
              <w:t>Dữ liệu cũ trước khi thay đổi (JSON).</w:t>
            </w:r>
          </w:p>
        </w:tc>
      </w:tr>
      <w:tr>
        <w:tc>
          <w:tcPr>
            <w:tcW w:type="dxa" w:w="2016"/>
            <w:shd w:fill="FFFFFF"/>
            <w:tcMar>
              <w:top w:w="65" w:type="dxa"/>
              <w:bottom w:w="65" w:type="dxa"/>
              <w:left w:w="80" w:type="dxa"/>
              <w:right w:w="80" w:type="dxa"/>
            </w:tcMar>
          </w:tcPr>
          <w:p>
            <w:pPr>
              <w:spacing w:after="0" w:line="264" w:lineRule="auto"/>
            </w:pPr>
            <w:r>
              <w:rPr>
                <w:rFonts w:ascii="Arial" w:hAnsi="Arial"/>
                <w:color w:val="2C3E50"/>
                <w:sz w:val="18"/>
              </w:rPr>
              <w:t>NewValues</w:t>
            </w:r>
          </w:p>
        </w:tc>
        <w:tc>
          <w:tcPr>
            <w:tcW w:type="dxa" w:w="1584"/>
            <w:shd w:fill="FFFFFF"/>
            <w:tcMar>
              <w:top w:w="65" w:type="dxa"/>
              <w:bottom w:w="65" w:type="dxa"/>
              <w:left w:w="80" w:type="dxa"/>
              <w:right w:w="80" w:type="dxa"/>
            </w:tcMar>
          </w:tcPr>
          <w:p>
            <w:pPr>
              <w:spacing w:after="0" w:line="264" w:lineRule="auto"/>
            </w:pPr>
            <w:r>
              <w:rPr>
                <w:rFonts w:ascii="Arial" w:hAnsi="Arial"/>
                <w:color w:val="2C3E50"/>
                <w:sz w:val="18"/>
              </w:rPr>
              <w:t>text</w:t>
            </w:r>
          </w:p>
        </w:tc>
        <w:tc>
          <w:tcPr>
            <w:tcW w:type="dxa" w:w="1440"/>
            <w:shd w:fill="FFFFFF"/>
            <w:tcMar>
              <w:top w:w="65" w:type="dxa"/>
              <w:bottom w:w="65" w:type="dxa"/>
              <w:left w:w="80" w:type="dxa"/>
              <w:right w:w="80" w:type="dxa"/>
            </w:tcMar>
          </w:tcPr>
          <w:p>
            <w:pPr>
              <w:spacing w:after="0" w:line="264" w:lineRule="auto"/>
            </w:pPr>
            <w:r>
              <w:rPr>
                <w:rFonts w:ascii="Arial" w:hAnsi="Arial"/>
                <w:color w:val="2C3E50"/>
                <w:sz w:val="18"/>
              </w:rPr>
              <w:t>-</w:t>
            </w:r>
          </w:p>
        </w:tc>
        <w:tc>
          <w:tcPr>
            <w:tcW w:type="dxa" w:w="4320"/>
            <w:shd w:fill="FFFFFF"/>
            <w:tcMar>
              <w:top w:w="65" w:type="dxa"/>
              <w:bottom w:w="65" w:type="dxa"/>
              <w:left w:w="80" w:type="dxa"/>
              <w:right w:w="80" w:type="dxa"/>
            </w:tcMar>
          </w:tcPr>
          <w:p>
            <w:pPr>
              <w:spacing w:after="0" w:line="264" w:lineRule="auto"/>
            </w:pPr>
            <w:r>
              <w:rPr>
                <w:rFonts w:ascii="Arial" w:hAnsi="Arial"/>
                <w:color w:val="2C3E50"/>
                <w:sz w:val="18"/>
              </w:rPr>
              <w:t>Dữ liệu mới sau khi thay đổi (JSON).</w:t>
            </w:r>
          </w:p>
        </w:tc>
      </w:tr>
      <w:tr>
        <w:tc>
          <w:tcPr>
            <w:tcW w:type="dxa" w:w="2016"/>
            <w:shd w:fill="F8FAFC"/>
            <w:tcMar>
              <w:top w:w="65" w:type="dxa"/>
              <w:bottom w:w="65" w:type="dxa"/>
              <w:left w:w="80" w:type="dxa"/>
              <w:right w:w="80" w:type="dxa"/>
            </w:tcMar>
          </w:tcPr>
          <w:p>
            <w:pPr>
              <w:spacing w:after="0" w:line="264" w:lineRule="auto"/>
            </w:pPr>
            <w:r>
              <w:rPr>
                <w:rFonts w:ascii="Arial" w:hAnsi="Arial"/>
                <w:color w:val="2C3E50"/>
                <w:sz w:val="18"/>
              </w:rPr>
              <w:t>IpAddress</w:t>
            </w:r>
          </w:p>
        </w:tc>
        <w:tc>
          <w:tcPr>
            <w:tcW w:type="dxa" w:w="1584"/>
            <w:shd w:fill="F8FAFC"/>
            <w:tcMar>
              <w:top w:w="65" w:type="dxa"/>
              <w:bottom w:w="65" w:type="dxa"/>
              <w:left w:w="80" w:type="dxa"/>
              <w:right w:w="80" w:type="dxa"/>
            </w:tcMar>
          </w:tcPr>
          <w:p>
            <w:pPr>
              <w:spacing w:after="0" w:line="264" w:lineRule="auto"/>
            </w:pPr>
            <w:r>
              <w:rPr>
                <w:rFonts w:ascii="Arial" w:hAnsi="Arial"/>
                <w:color w:val="2C3E50"/>
                <w:sz w:val="18"/>
              </w:rPr>
              <w:t>varchar(50)</w:t>
            </w:r>
          </w:p>
        </w:tc>
        <w:tc>
          <w:tcPr>
            <w:tcW w:type="dxa" w:w="1440"/>
            <w:shd w:fill="F8FAFC"/>
            <w:tcMar>
              <w:top w:w="65" w:type="dxa"/>
              <w:bottom w:w="65" w:type="dxa"/>
              <w:left w:w="80" w:type="dxa"/>
              <w:right w:w="80" w:type="dxa"/>
            </w:tcMar>
          </w:tcPr>
          <w:p>
            <w:pPr>
              <w:spacing w:after="0" w:line="264" w:lineRule="auto"/>
            </w:pPr>
            <w:r>
              <w:rPr>
                <w:rFonts w:ascii="Arial" w:hAnsi="Arial"/>
                <w:color w:val="2C3E50"/>
                <w:sz w:val="18"/>
              </w:rPr>
              <w:t>-</w:t>
            </w:r>
          </w:p>
        </w:tc>
        <w:tc>
          <w:tcPr>
            <w:tcW w:type="dxa" w:w="4320"/>
            <w:shd w:fill="F8FAFC"/>
            <w:tcMar>
              <w:top w:w="65" w:type="dxa"/>
              <w:bottom w:w="65" w:type="dxa"/>
              <w:left w:w="80" w:type="dxa"/>
              <w:right w:w="80" w:type="dxa"/>
            </w:tcMar>
          </w:tcPr>
          <w:p>
            <w:pPr>
              <w:spacing w:after="0" w:line="264" w:lineRule="auto"/>
            </w:pPr>
            <w:r>
              <w:rPr>
                <w:rFonts w:ascii="Arial" w:hAnsi="Arial"/>
                <w:color w:val="2C3E50"/>
                <w:sz w:val="18"/>
              </w:rPr>
              <w:t>Địa chỉ IP người thực hiện thao tác.</w:t>
            </w:r>
          </w:p>
        </w:tc>
      </w:tr>
      <w:tr>
        <w:tc>
          <w:tcPr>
            <w:tcW w:type="dxa" w:w="2016"/>
            <w:shd w:fill="FFFFFF"/>
            <w:tcMar>
              <w:top w:w="65" w:type="dxa"/>
              <w:bottom w:w="65" w:type="dxa"/>
              <w:left w:w="80" w:type="dxa"/>
              <w:right w:w="80" w:type="dxa"/>
            </w:tcMar>
          </w:tcPr>
          <w:p>
            <w:pPr>
              <w:spacing w:after="0" w:line="264" w:lineRule="auto"/>
            </w:pPr>
            <w:r>
              <w:rPr>
                <w:rFonts w:ascii="Arial" w:hAnsi="Arial"/>
                <w:color w:val="2C3E50"/>
                <w:sz w:val="18"/>
              </w:rPr>
              <w:t>CreatedAt</w:t>
            </w:r>
          </w:p>
        </w:tc>
        <w:tc>
          <w:tcPr>
            <w:tcW w:type="dxa" w:w="1584"/>
            <w:shd w:fill="FFFFFF"/>
            <w:tcMar>
              <w:top w:w="65" w:type="dxa"/>
              <w:bottom w:w="65" w:type="dxa"/>
              <w:left w:w="80" w:type="dxa"/>
              <w:right w:w="80" w:type="dxa"/>
            </w:tcMar>
          </w:tcPr>
          <w:p>
            <w:pPr>
              <w:spacing w:after="0" w:line="264" w:lineRule="auto"/>
            </w:pPr>
            <w:r>
              <w:rPr>
                <w:rFonts w:ascii="Arial" w:hAnsi="Arial"/>
                <w:color w:val="2C3E50"/>
                <w:sz w:val="18"/>
              </w:rPr>
              <w:t>timestamp</w:t>
            </w:r>
          </w:p>
        </w:tc>
        <w:tc>
          <w:tcPr>
            <w:tcW w:type="dxa" w:w="1440"/>
            <w:shd w:fill="FFFFFF"/>
            <w:tcMar>
              <w:top w:w="65" w:type="dxa"/>
              <w:bottom w:w="65" w:type="dxa"/>
              <w:left w:w="80" w:type="dxa"/>
              <w:right w:w="80" w:type="dxa"/>
            </w:tcMar>
          </w:tcPr>
          <w:p>
            <w:pPr>
              <w:spacing w:after="0" w:line="264" w:lineRule="auto"/>
            </w:pPr>
            <w:r>
              <w:rPr>
                <w:rFonts w:ascii="Arial" w:hAnsi="Arial"/>
                <w:color w:val="2C3E50"/>
                <w:sz w:val="18"/>
              </w:rPr>
              <w:t>-</w:t>
            </w:r>
          </w:p>
        </w:tc>
        <w:tc>
          <w:tcPr>
            <w:tcW w:type="dxa" w:w="4320"/>
            <w:shd w:fill="FFFFFF"/>
            <w:tcMar>
              <w:top w:w="65" w:type="dxa"/>
              <w:bottom w:w="65" w:type="dxa"/>
              <w:left w:w="80" w:type="dxa"/>
              <w:right w:w="80" w:type="dxa"/>
            </w:tcMar>
          </w:tcPr>
          <w:p>
            <w:pPr>
              <w:spacing w:after="0" w:line="264" w:lineRule="auto"/>
            </w:pPr>
            <w:r>
              <w:rPr>
                <w:rFonts w:ascii="Arial" w:hAnsi="Arial"/>
                <w:color w:val="2C3E50"/>
                <w:sz w:val="18"/>
              </w:rPr>
              <w:t>Thời điểm thực hiện hành vi.</w:t>
            </w:r>
          </w:p>
        </w:tc>
      </w:tr>
    </w:tbl>
    <w:p>
      <w:pPr>
        <w:spacing w:after="120"/>
      </w:pPr>
    </w:p>
    <w:p>
      <w:pPr>
        <w:keepNext/>
        <w:spacing w:before="360" w:after="160"/>
      </w:pPr>
      <w:r>
        <w:rPr>
          <w:rFonts w:ascii="Arial" w:hAnsi="Arial"/>
          <w:b/>
          <w:color w:val="184C78"/>
          <w:sz w:val="30"/>
        </w:rPr>
        <w:t>PHẦN 8: SƠ ĐỒ THỰC THỂ LIÊN KẾT TỔNG THỂ TƯƠNG LAI (FUTURE COMPREHENSIVE ERD)</w:t>
      </w:r>
    </w:p>
    <w:p>
      <w:pPr>
        <w:spacing w:after="120" w:line="276" w:lineRule="auto"/>
      </w:pPr>
      <w:r>
        <w:rPr>
          <w:rFonts w:ascii="Arial" w:hAnsi="Arial"/>
          <w:color w:val="2C3E50"/>
          <w:sz w:val="20"/>
        </w:rPr>
        <w:t>Dưới đây là sơ đồ tích hợp toàn bộ các bảng hiện tại kết hợp với các bảng và trường dữ liệu mới được đề xuất, thể hiện mối liên kết hoàn chỉnh giữa 3 thực thể: Người mua (User) - Người bán (Seller) - Quản trị (Admin):</w:t>
      </w:r>
    </w:p>
    <w:p>
      <w:pPr>
        <w:spacing w:before="80" w:after="40"/>
      </w:pPr>
      <w:r>
        <w:rPr>
          <w:rFonts w:ascii="Arial" w:hAnsi="Arial"/>
          <w:i/>
          <w:color w:val="64748B"/>
          <w:sz w:val="19"/>
        </w:rPr>
        <w:t>📊 Sơ đồ / Cấu trúc: Sơ đồ kiến trúc thực thể liên kết (ERD) mở rộng toàn diện của AuraMart</w:t>
      </w:r>
    </w:p>
    <w:tbl>
      <w:tblPr>
        <w:tblW w:type="auto" w:w="0"/>
        <w:jc w:val="center"/>
        <w:tblLook w:firstColumn="1" w:firstRow="1" w:lastColumn="0" w:lastRow="0" w:noHBand="0" w:noVBand="1" w:val="04A0"/>
      </w:tblPr>
      <w:tblGrid>
        <w:gridCol w:w="9360"/>
      </w:tblGrid>
      <w:tr>
        <w:tc>
          <w:tcPr>
            <w:tcW w:type="dxa" w:w="9360"/>
            <w:tcMar>
              <w:top w:w="100" w:type="dxa"/>
              <w:bottom w:w="100" w:type="dxa"/>
              <w:left w:w="140" w:type="dxa"/>
              <w:right w:w="140" w:type="dxa"/>
            </w:tcMar>
            <w:shd w:fill="F8FAFC"/>
            <w:tcBorders>
              <w:top w:val="single" w:sz="4" w:space="0" w:color="CBD5E1"/>
              <w:left w:val="single" w:sz="14" w:space="0" w:color="184C78"/>
              <w:bottom w:val="single" w:sz="4" w:space="0" w:color="CBD5E1"/>
              <w:right w:val="single" w:sz="4" w:space="0" w:color="CBD5E1"/>
            </w:tcBorders>
          </w:tcPr>
          <w:p>
            <w:pPr>
              <w:spacing w:after="0" w:line="252" w:lineRule="auto"/>
            </w:pPr>
            <w:r>
              <w:rPr>
                <w:rFonts w:ascii="Consolas" w:hAnsi="Consolas"/>
                <w:color w:val="1E293B"/>
                <w:sz w:val="17"/>
              </w:rPr>
              <w:t>+-------------------------------------------------------------------------------------------------------------------+</w:t>
              <w:br/>
              <w:t>|                                             IDENTITY_DB (Quản trị &amp; Người dùng)                                    |</w:t>
              <w:br/>
              <w:t>|  +--------------------+         1:N         +--------------------+         1:N         +-----------------------+  |</w:t>
              <w:br/>
              <w:t>|  |       Roles        |&lt;--------------------|       Users        |--------------------&gt;|       Addresses       |  |</w:t>
              <w:br/>
              <w:t>|  |  PK: Id            |                     |  PK: Id            |                     |  PK: Id               |  |</w:t>
              <w:br/>
              <w:t>|  |  - Name, Code      |                     |  - FullName, Email |                     |  - Phone, City, Ward  |  |</w:t>
              <w:br/>
              <w:t>|  +--------------------+                     |  - Avatar, IsBanned|                     +-----------------------+  |</w:t>
              <w:br/>
              <w:t>|                                             +---+------+---------+                                                |</w:t>
              <w:br/>
              <w:t>|                                                 |      | 1:N                                                      |</w:t>
              <w:br/>
              <w:t>|                                      +----------+      v                                                          |</w:t>
              <w:br/>
              <w:t>|                                      |      +--------------------+         +-----------------------------------+  |</w:t>
              <w:br/>
              <w:t>|                                      |      |     AuditLogs      |         |         PlatformSettings          |  |</w:t>
              <w:br/>
              <w:t>|                                      |      |  PK: Id            |         |  PK: Id                           |  |</w:t>
              <w:br/>
              <w:t>|                                      |      |  FK: UserId        |         |  - CommissionRate, DefaultShipFee |  |</w:t>
              <w:br/>
              <w:t>|                                      |      +--------------------+         +-----------------------------------+  |</w:t>
              <w:br/>
              <w:t>+--------------------------------------|----------------------------------------------------------------------------+</w:t>
              <w:br/>
              <w:t xml:space="preserve">                                       | (Logical FK: UserId)</w:t>
              <w:br/>
              <w:t xml:space="preserve">       +-------------------------------+-------------------------------+-------------------------------+</w:t>
              <w:br/>
              <w:t xml:space="preserve">       |                               |                               |                               |</w:t>
              <w:br/>
              <w:t xml:space="preserve">       v (Logical FK)                  v (Logical FK)                  v (Logical FK)                  v (Logical FK)</w:t>
              <w:br/>
              <w:t>+-------------------------------+ +-------------------------------+ +-------------------------------+ +-----------------+</w:t>
              <w:br/>
              <w:t>|     CART_DB (Giỏ hàng)        | |    ORDERING_DB (Đơn hàng)     | |    SELLER_DB (Gian hàng)      | | CATALOG_DB      |</w:t>
              <w:br/>
              <w:t>| +---------------------------+ | | +---------------------------+ | | +---------------------------+ | | +---------------+ |</w:t>
              <w:br/>
              <w:t>| |           Carts           | | | |          Orders           | | | |          Sellers          | | | |  Categories   | |</w:t>
              <w:br/>
              <w:t>| |  PK: Id                   | | | |  PK: Id                   | | | |  PK: Id                   | | | |  PK: Id       | |</w:t>
              <w:br/>
              <w:t>| |  (Logical: UserId)        | | | |  (Logical: UserId)        | | | |  (Logical: UserId)        | | | |  FK: ParentId | |</w:t>
              <w:br/>
              <w:t>| +-------------+-------------+ | | |  (Logical: SellerId)      |&lt;--+ |  - LogoUrl, BannerUrl     | | | +-------+-------+ |</w:t>
              <w:br/>
              <w:t>|               | 1:N           | | |  - ShippingFee, Tracking  | | | +-------------+-------------+ | |         | 1:N     |</w:t>
              <w:br/>
              <w:t>|               v               | | |  - Discount, VoucherId    | | |               | 1:1           | |         v         |</w:t>
              <w:br/>
              <w:t>| +---------------------------+ | | +---+-----------+-------+---+ | |               v               | | +---------------+ |</w:t>
              <w:br/>
              <w:t>| |        CartItems          | | |     | 1:N       | 1:N   | 1:N | | +---------------------------+ | | |   Products    | |</w:t>
              <w:br/>
              <w:t>| |  PK: Id                   | | |     v           v       v     | | |       SellerWallets       | | | |  PK: Id       | |</w:t>
              <w:br/>
              <w:t>| |  FK: CartId               | | | +-------+   +-------+ +-----+ | | |  PK: Id, FK: SellerId     | | | |  FK: CatId    | |</w:t>
              <w:br/>
              <w:t>| |  (Logical: ProductId)     |-+-|-| Items |   |Track- | |Re-  | | | |  - AvailableBalance       | | | |  (Logical:    | |</w:t>
              <w:br/>
              <w:t>| |  (Logical: VariantId)     | | | |       |   |ing    | |funds| | | +-------------+-------------+ | | |   SellerId)   | |</w:t>
              <w:br/>
              <w:t>| |  - IsSelected             | | | +-------+   +-------+ +-----+ | |               | 1:N           | | |  - RatingAvg  | |</w:t>
              <w:br/>
              <w:t>| +---------------------------+ | +-------------------------------+ |               v               | | |  - ReviewCount| |</w:t>
              <w:br/>
              <w:t>+-------------------------------+                 |                 | +---------------------------+ | | |  - IsApproved | |</w:t>
              <w:br/>
              <w:t xml:space="preserve">                                                  | Logical FK      | |    WalletTransactions     | | | +---+---+---+---+ |</w:t>
              <w:br/>
              <w:t xml:space="preserve">                                                  v (OrderId)       | |  PK: Id, FK: WalletId     | |   |   |   |   |     |</w:t>
              <w:br/>
              <w:t xml:space="preserve">                                  +-------------------------------+ |  - Type, Amount, Balance    | |   |   |   |   +--+  |</w:t>
              <w:br/>
              <w:t xml:space="preserve">                                  |    PAYMENT_DB (Thanh toán)    | +-----------------------------+ |   |   |   | 1:N  |  |</w:t>
              <w:br/>
              <w:t xml:space="preserve">                                  | +---------------------------+ |                                 |   |   |   v      |  |</w:t>
              <w:br/>
              <w:t xml:space="preserve">                                  | |         Payments          | |                                 |   |   | +------+ |  |</w:t>
              <w:br/>
              <w:t xml:space="preserve">                                  | |  PK: Id                   | |                                 |   |   | |Images| |  |</w:t>
              <w:br/>
              <w:t xml:space="preserve">                                  | |  (Logical: OrderId)       | |                                 |   |   | +------+ |  |</w:t>
              <w:br/>
              <w:t xml:space="preserve">                                  | |  - Amount, Method, Status | |                                 |   | 1:N          |  |</w:t>
              <w:br/>
              <w:t xml:space="preserve">                                  | +---------------------------+ |                                 |   v              |  |</w:t>
              <w:br/>
              <w:t xml:space="preserve">                                  +-------------------------------+                                 | +--------------+ |  |</w:t>
              <w:br/>
              <w:t xml:space="preserve">                                                                                                    | |ProductReviews| |  |</w:t>
              <w:br/>
              <w:t xml:space="preserve">                                                                                                    | +--------------+ |  |</w:t>
              <w:br/>
              <w:t xml:space="preserve">                                                                                                    | 1:N          1:N |  |</w:t>
              <w:br/>
              <w:t xml:space="preserve">                                                                                                    v                  v  |</w:t>
              <w:br/>
              <w:t xml:space="preserve">                                                                                                +---------+      +-----+  |</w:t>
              <w:br/>
              <w:t xml:space="preserve">                                                                                                |Variants |      |Wish-|  |</w:t>
              <w:br/>
              <w:t xml:space="preserve">                                                                                                |         |      |list |  |</w:t>
              <w:br/>
              <w:t xml:space="preserve">                                                                                                +---------+      +-----+  |</w:t>
              <w:br/>
              <w:t xml:space="preserve">                                                                                                +-------------------------+</w:t>
            </w:r>
          </w:p>
        </w:tc>
      </w:tr>
    </w:tbl>
    <w:p>
      <w:pPr>
        <w:spacing w:after="120"/>
      </w:pPr>
    </w:p>
    <w:tbl>
      <w:tblPr>
        <w:tblW w:type="auto" w:w="0"/>
        <w:jc w:val="center"/>
        <w:tblLook w:firstColumn="1" w:firstRow="1" w:lastColumn="0" w:lastRow="0" w:noHBand="0" w:noVBand="1" w:val="04A0"/>
      </w:tblPr>
      <w:tblGrid>
        <w:gridCol w:w="9360"/>
      </w:tblGrid>
      <w:tr>
        <w:tc>
          <w:tcPr>
            <w:tcW w:type="dxa" w:w="9360"/>
            <w:tcMar>
              <w:top w:w="120" w:type="dxa"/>
              <w:bottom w:w="120" w:type="dxa"/>
              <w:left w:w="160" w:type="dxa"/>
              <w:right w:w="160" w:type="dxa"/>
            </w:tcMar>
            <w:shd w:fill="F2FBF5"/>
            <w:tcBorders>
              <w:top w:val="none"/>
              <w:left w:val="single" w:sz="24" w:space="0" w:color="27AE60"/>
              <w:bottom w:val="none"/>
              <w:right w:val="none"/>
            </w:tcBorders>
          </w:tcPr>
          <w:p>
            <w:pPr>
              <w:spacing w:after="40"/>
            </w:pPr>
            <w:r>
              <w:rPr>
                <w:rFonts w:ascii="Arial" w:hAnsi="Arial"/>
                <w:b/>
                <w:color w:val="27AE60"/>
                <w:sz w:val="21"/>
              </w:rPr>
              <w:t>📌 TỔNG KẾT &amp; KHUYẾN NGHỊ THỰC THI</w:t>
              <w:br/>
            </w:r>
            <w:r>
              <w:rPr>
                <w:rFonts w:ascii="Arial" w:hAnsi="Arial"/>
                <w:color w:val="2C3E50"/>
                <w:sz w:val="19"/>
              </w:rPr>
              <w:t>1. Tài liệu này đã bao quát từ A đến Z: Từ chức năng người dùng, lộ trình triển khai 3 giai đoạn, đến toàn bộ lược đồ CSDL hiện tại và tương lai.</w:t>
              <w:br/>
              <w:t>2. Không còn nỗi lo 'vừa làm vừa nghĩ tính năng': Hãy bám sát Phase 1 để nối các API sẵn có lên giao diện.</w:t>
              <w:br/>
              <w:t>3. Khi chuyển sang Phase 2 &amp; 3: Bạn chỉ cần tra cứu bảng Phần 6 và Phần 7 để viết Migration EF Core (thêm cột và tạo bảng mới) theo đúng chuẩn kiểu dữ liệu đã thiết kế sẵn ở trên.</w:t>
            </w:r>
          </w:p>
        </w:tc>
      </w:tr>
    </w:tbl>
    <w:p>
      <w:pPr>
        <w:spacing w:after="12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